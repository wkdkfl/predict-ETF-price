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35F16" w14:textId="77777777" w:rsidR="00F26BE5" w:rsidRDefault="00F26BE5" w:rsidP="00F26BE5">
      <w:pPr>
        <w:rPr>
          <w:rFonts w:hint="eastAsia"/>
          <w:b/>
          <w:sz w:val="44"/>
          <w:lang w:eastAsia="ko-KR"/>
        </w:rPr>
      </w:pPr>
    </w:p>
    <w:p w14:paraId="6693D0D7" w14:textId="77777777" w:rsidR="00F26BE5" w:rsidRDefault="00F26BE5" w:rsidP="00F26BE5">
      <w:pPr>
        <w:ind w:left="1440" w:firstLine="720"/>
        <w:rPr>
          <w:lang w:eastAsia="ko-KR"/>
        </w:rPr>
      </w:pPr>
      <w:r>
        <w:rPr>
          <w:b/>
          <w:sz w:val="44"/>
          <w:lang w:eastAsia="ko-KR"/>
        </w:rPr>
        <w:t>석사학위논문 연구계획서</w:t>
      </w:r>
    </w:p>
    <w:p w14:paraId="4FBFC011" w14:textId="77777777" w:rsidR="00F26BE5" w:rsidRDefault="00F26BE5" w:rsidP="00F26BE5">
      <w:pPr>
        <w:rPr>
          <w:lang w:eastAsia="ko-KR"/>
        </w:rPr>
      </w:pPr>
    </w:p>
    <w:p w14:paraId="0A381E9A" w14:textId="77777777" w:rsidR="00F26BE5" w:rsidRDefault="00F26BE5" w:rsidP="00F26BE5">
      <w:pPr>
        <w:jc w:val="center"/>
        <w:rPr>
          <w:lang w:eastAsia="ko-KR"/>
        </w:rPr>
      </w:pPr>
      <w:proofErr w:type="spellStart"/>
      <w:r>
        <w:rPr>
          <w:rFonts w:hint="eastAsia"/>
          <w:b/>
          <w:sz w:val="36"/>
          <w:lang w:eastAsia="ko-KR"/>
        </w:rPr>
        <w:t>비트코인</w:t>
      </w:r>
      <w:proofErr w:type="spellEnd"/>
      <w:r>
        <w:rPr>
          <w:rFonts w:hint="eastAsia"/>
          <w:b/>
          <w:sz w:val="36"/>
          <w:lang w:eastAsia="ko-KR"/>
        </w:rPr>
        <w:t xml:space="preserve"> 지표, 뉴스 감정 점수, 거시경제 정보를 활용한 기술 ETF 수익률 예측 모델 연구</w:t>
      </w:r>
    </w:p>
    <w:p w14:paraId="25FAA5EE" w14:textId="77777777" w:rsidR="00F26BE5" w:rsidRDefault="00F26BE5" w:rsidP="00F26BE5">
      <w:pPr>
        <w:rPr>
          <w:lang w:eastAsia="ko-KR"/>
        </w:rPr>
      </w:pPr>
    </w:p>
    <w:p w14:paraId="1BBC66D7" w14:textId="77777777" w:rsidR="00F26BE5" w:rsidRDefault="00F26BE5" w:rsidP="00F26BE5">
      <w:pPr>
        <w:ind w:left="720" w:firstLine="720"/>
        <w:rPr>
          <w:rFonts w:ascii="Times New Roman" w:hAnsi="Times New Roman"/>
          <w:sz w:val="24"/>
          <w:lang w:eastAsia="ko-KR"/>
        </w:rPr>
      </w:pPr>
      <w:r w:rsidRPr="00B93A1C">
        <w:rPr>
          <w:rFonts w:ascii="Times New Roman" w:eastAsia="Times New Roman" w:hAnsi="Times New Roman"/>
          <w:sz w:val="24"/>
        </w:rPr>
        <w:t xml:space="preserve">A Study on Predicting Technology ETF Returns Using Bitcoin Indicators, </w:t>
      </w:r>
    </w:p>
    <w:p w14:paraId="25C2159B" w14:textId="77777777" w:rsidR="00F26BE5" w:rsidRDefault="00F26BE5" w:rsidP="00F26BE5">
      <w:pPr>
        <w:ind w:left="2160" w:firstLine="720"/>
        <w:rPr>
          <w:rFonts w:ascii="Times New Roman" w:hAnsi="Times New Roman"/>
          <w:sz w:val="24"/>
          <w:lang w:eastAsia="ko-KR"/>
        </w:rPr>
      </w:pPr>
      <w:r w:rsidRPr="00B93A1C">
        <w:rPr>
          <w:rFonts w:ascii="Times New Roman" w:eastAsia="Times New Roman" w:hAnsi="Times New Roman"/>
          <w:sz w:val="24"/>
          <w:lang w:eastAsia="ko-KR"/>
        </w:rPr>
        <w:t>News Sentiment, and Macroeconomic Variables</w:t>
      </w:r>
    </w:p>
    <w:p w14:paraId="21C3AA6F" w14:textId="77777777" w:rsidR="00F26BE5" w:rsidRPr="00B93A1C" w:rsidRDefault="00F26BE5" w:rsidP="00F26BE5">
      <w:pPr>
        <w:rPr>
          <w:rFonts w:hint="eastAsia"/>
          <w:lang w:eastAsia="ko-KR"/>
        </w:rPr>
      </w:pPr>
    </w:p>
    <w:p w14:paraId="40BFB896" w14:textId="7A921688" w:rsidR="00001331" w:rsidRPr="001F71C4" w:rsidRDefault="00F26BE5" w:rsidP="00C140A7">
      <w:pPr>
        <w:ind w:leftChars="1636" w:left="3599"/>
        <w:rPr>
          <w:sz w:val="28"/>
          <w:lang w:eastAsia="ko-KR"/>
        </w:rPr>
      </w:pPr>
      <w:r w:rsidRPr="001F71C4">
        <w:rPr>
          <w:sz w:val="28"/>
          <w:lang w:eastAsia="ko-KR"/>
        </w:rPr>
        <w:t>성균관대학교 대학원</w:t>
      </w:r>
    </w:p>
    <w:p w14:paraId="6A6E36F8" w14:textId="029C4996" w:rsidR="00F26BE5" w:rsidRPr="001F71C4" w:rsidRDefault="00F26BE5" w:rsidP="00C140A7">
      <w:pPr>
        <w:ind w:leftChars="1636" w:left="3599"/>
        <w:rPr>
          <w:sz w:val="28"/>
          <w:lang w:eastAsia="ko-KR"/>
        </w:rPr>
      </w:pPr>
      <w:r w:rsidRPr="001F71C4">
        <w:rPr>
          <w:rFonts w:hint="eastAsia"/>
          <w:sz w:val="28"/>
          <w:lang w:eastAsia="ko-KR"/>
        </w:rPr>
        <w:t xml:space="preserve">전공: </w:t>
      </w:r>
      <w:proofErr w:type="spellStart"/>
      <w:r w:rsidRPr="001F71C4">
        <w:rPr>
          <w:sz w:val="28"/>
          <w:lang w:eastAsia="ko-KR"/>
        </w:rPr>
        <w:t>빅데이터학과</w:t>
      </w:r>
      <w:proofErr w:type="spellEnd"/>
    </w:p>
    <w:p w14:paraId="213FAF59" w14:textId="77777777" w:rsidR="00F26BE5" w:rsidRPr="001F71C4" w:rsidRDefault="00F26BE5" w:rsidP="00C140A7">
      <w:pPr>
        <w:ind w:leftChars="1636" w:left="3599"/>
        <w:rPr>
          <w:sz w:val="28"/>
          <w:lang w:eastAsia="ko-KR"/>
        </w:rPr>
      </w:pPr>
      <w:r w:rsidRPr="001F71C4">
        <w:rPr>
          <w:rFonts w:hint="eastAsia"/>
          <w:sz w:val="28"/>
          <w:lang w:eastAsia="ko-KR"/>
        </w:rPr>
        <w:t>학번: 2024720438</w:t>
      </w:r>
    </w:p>
    <w:p w14:paraId="2336A859" w14:textId="77777777" w:rsidR="00F26BE5" w:rsidRPr="001F71C4" w:rsidRDefault="00F26BE5" w:rsidP="00C140A7">
      <w:pPr>
        <w:ind w:leftChars="1636" w:left="3599"/>
        <w:rPr>
          <w:sz w:val="28"/>
          <w:lang w:eastAsia="ko-KR"/>
        </w:rPr>
      </w:pPr>
      <w:r w:rsidRPr="001F71C4">
        <w:rPr>
          <w:rFonts w:hint="eastAsia"/>
          <w:sz w:val="28"/>
          <w:lang w:eastAsia="ko-KR"/>
        </w:rPr>
        <w:t xml:space="preserve">이름: </w:t>
      </w:r>
      <w:proofErr w:type="spellStart"/>
      <w:r w:rsidRPr="001F71C4">
        <w:rPr>
          <w:rFonts w:hint="eastAsia"/>
          <w:sz w:val="28"/>
          <w:lang w:eastAsia="ko-KR"/>
        </w:rPr>
        <w:t>임우현</w:t>
      </w:r>
      <w:proofErr w:type="spellEnd"/>
    </w:p>
    <w:p w14:paraId="3E2CEBF0" w14:textId="02E52EF5" w:rsidR="007919EB" w:rsidRDefault="00F26BE5" w:rsidP="00C140A7">
      <w:pPr>
        <w:ind w:leftChars="1636" w:left="3599"/>
      </w:pPr>
      <w:r w:rsidRPr="001F71C4">
        <w:rPr>
          <w:rFonts w:hint="eastAsia"/>
          <w:sz w:val="28"/>
          <w:lang w:eastAsia="ko-KR"/>
        </w:rPr>
        <w:t xml:space="preserve">지도교수: </w:t>
      </w:r>
      <w:proofErr w:type="spellStart"/>
      <w:r w:rsidRPr="001F71C4">
        <w:rPr>
          <w:rFonts w:hint="eastAsia"/>
          <w:sz w:val="28"/>
          <w:lang w:eastAsia="ko-KR"/>
        </w:rPr>
        <w:t>김장현</w:t>
      </w:r>
      <w:proofErr w:type="spellEnd"/>
    </w:p>
    <w:p w14:paraId="5C642755" w14:textId="77777777" w:rsidR="007919EB" w:rsidRDefault="008C1878">
      <w:pPr>
        <w:jc w:val="center"/>
      </w:pPr>
      <w:r>
        <w:rPr>
          <w:b/>
          <w:sz w:val="40"/>
        </w:rPr>
        <w:lastRenderedPageBreak/>
        <w:t>목</w:t>
      </w:r>
      <w:r>
        <w:rPr>
          <w:b/>
          <w:sz w:val="40"/>
        </w:rPr>
        <w:t xml:space="preserve">   </w:t>
      </w:r>
      <w:r>
        <w:rPr>
          <w:b/>
          <w:sz w:val="40"/>
        </w:rPr>
        <w:t>차</w:t>
      </w:r>
    </w:p>
    <w:p w14:paraId="0945DD38" w14:textId="77777777" w:rsidR="007919EB" w:rsidRDefault="007919EB"/>
    <w:p w14:paraId="5844720D" w14:textId="77777777" w:rsidR="007919EB" w:rsidRDefault="008C1878">
      <w:pPr>
        <w:spacing w:after="120" w:line="432" w:lineRule="auto"/>
      </w:pPr>
      <w:r>
        <w:rPr>
          <w:b/>
          <w:sz w:val="24"/>
        </w:rPr>
        <w:t xml:space="preserve">1. </w:t>
      </w:r>
      <w:proofErr w:type="spellStart"/>
      <w:r>
        <w:rPr>
          <w:b/>
          <w:sz w:val="24"/>
        </w:rPr>
        <w:t>연구의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필요성과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목적</w:t>
      </w:r>
      <w:proofErr w:type="spellEnd"/>
    </w:p>
    <w:p w14:paraId="54D84C37" w14:textId="77777777" w:rsidR="007919EB" w:rsidRDefault="008C1878">
      <w:pPr>
        <w:spacing w:after="120" w:line="432" w:lineRule="auto"/>
        <w:ind w:left="567"/>
      </w:pPr>
      <w:r>
        <w:t xml:space="preserve">1.1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배경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필요성</w:t>
      </w:r>
      <w:proofErr w:type="spellEnd"/>
    </w:p>
    <w:p w14:paraId="08F0BE9D" w14:textId="77777777" w:rsidR="007919EB" w:rsidRDefault="008C1878">
      <w:pPr>
        <w:spacing w:after="120" w:line="432" w:lineRule="auto"/>
        <w:ind w:left="567"/>
      </w:pPr>
      <w:r>
        <w:t xml:space="preserve">1.2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목적</w:t>
      </w:r>
      <w:proofErr w:type="spellEnd"/>
    </w:p>
    <w:p w14:paraId="16CD3E57" w14:textId="77777777" w:rsidR="007919EB" w:rsidRDefault="008C1878">
      <w:pPr>
        <w:spacing w:after="120" w:line="432" w:lineRule="auto"/>
      </w:pPr>
      <w:r>
        <w:rPr>
          <w:b/>
          <w:sz w:val="24"/>
        </w:rPr>
        <w:t xml:space="preserve">2. </w:t>
      </w:r>
      <w:proofErr w:type="spellStart"/>
      <w:r>
        <w:rPr>
          <w:b/>
          <w:sz w:val="24"/>
        </w:rPr>
        <w:t>주요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내용</w:t>
      </w:r>
      <w:proofErr w:type="spellEnd"/>
      <w:r>
        <w:rPr>
          <w:b/>
          <w:sz w:val="24"/>
        </w:rPr>
        <w:t xml:space="preserve"> </w:t>
      </w:r>
      <w:r>
        <w:rPr>
          <w:b/>
          <w:sz w:val="24"/>
        </w:rPr>
        <w:t>및</w:t>
      </w:r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연구방법</w:t>
      </w:r>
      <w:proofErr w:type="spellEnd"/>
    </w:p>
    <w:p w14:paraId="5ADD5703" w14:textId="77777777" w:rsidR="007919EB" w:rsidRDefault="008C1878">
      <w:pPr>
        <w:spacing w:after="120" w:line="432" w:lineRule="auto"/>
        <w:ind w:left="567"/>
      </w:pPr>
      <w:r>
        <w:t xml:space="preserve">2.1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수집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전처리</w:t>
      </w:r>
      <w:proofErr w:type="spellEnd"/>
    </w:p>
    <w:p w14:paraId="785FEBE6" w14:textId="77777777" w:rsidR="007919EB" w:rsidRDefault="008C1878">
      <w:pPr>
        <w:spacing w:after="120" w:line="432" w:lineRule="auto"/>
        <w:ind w:left="567"/>
      </w:pPr>
      <w:r>
        <w:t xml:space="preserve">2.2 </w:t>
      </w:r>
      <w:proofErr w:type="spellStart"/>
      <w:r>
        <w:t>텍스트</w:t>
      </w:r>
      <w:proofErr w:type="spellEnd"/>
      <w:r>
        <w:t xml:space="preserve"> </w:t>
      </w:r>
      <w:proofErr w:type="spellStart"/>
      <w:r>
        <w:t>표현</w:t>
      </w:r>
      <w:proofErr w:type="spellEnd"/>
      <w:r>
        <w:t xml:space="preserve"> </w:t>
      </w:r>
      <w:proofErr w:type="spellStart"/>
      <w:r>
        <w:t>방식</w:t>
      </w:r>
      <w:proofErr w:type="spellEnd"/>
    </w:p>
    <w:p w14:paraId="12E9C048" w14:textId="53FCB4E3" w:rsidR="007919EB" w:rsidRDefault="008C1878">
      <w:pPr>
        <w:spacing w:after="120" w:line="432" w:lineRule="auto"/>
        <w:ind w:left="567"/>
        <w:rPr>
          <w:rFonts w:hint="eastAsia"/>
          <w:lang w:eastAsia="ko-KR"/>
        </w:rPr>
      </w:pPr>
      <w:r>
        <w:t xml:space="preserve">2.3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구성</w:t>
      </w:r>
      <w:proofErr w:type="spellEnd"/>
    </w:p>
    <w:p w14:paraId="2C824906" w14:textId="77777777" w:rsidR="007919EB" w:rsidRDefault="008C1878">
      <w:pPr>
        <w:spacing w:after="120" w:line="432" w:lineRule="auto"/>
        <w:ind w:left="567"/>
      </w:pPr>
      <w:r>
        <w:t xml:space="preserve">2.4 </w:t>
      </w:r>
      <w:proofErr w:type="spellStart"/>
      <w:r>
        <w:t>평가</w:t>
      </w:r>
      <w:proofErr w:type="spellEnd"/>
      <w:r>
        <w:t xml:space="preserve"> </w:t>
      </w:r>
      <w:proofErr w:type="spellStart"/>
      <w:r>
        <w:t>지표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통계</w:t>
      </w:r>
      <w:proofErr w:type="spellEnd"/>
      <w:r>
        <w:t xml:space="preserve"> </w:t>
      </w:r>
      <w:proofErr w:type="spellStart"/>
      <w:r>
        <w:t>검정</w:t>
      </w:r>
      <w:proofErr w:type="spellEnd"/>
    </w:p>
    <w:p w14:paraId="1D382DDE" w14:textId="77777777" w:rsidR="007919EB" w:rsidRDefault="008C1878">
      <w:pPr>
        <w:spacing w:after="120" w:line="432" w:lineRule="auto"/>
        <w:ind w:left="567"/>
      </w:pPr>
      <w:r>
        <w:t xml:space="preserve">2.5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프레임워크</w:t>
      </w:r>
      <w:proofErr w:type="spellEnd"/>
    </w:p>
    <w:p w14:paraId="0F446A74" w14:textId="77777777" w:rsidR="007919EB" w:rsidRDefault="008C1878">
      <w:pPr>
        <w:spacing w:after="120" w:line="432" w:lineRule="auto"/>
        <w:ind w:left="567"/>
      </w:pPr>
      <w:r>
        <w:t xml:space="preserve">2.6 </w:t>
      </w:r>
      <w:proofErr w:type="spellStart"/>
      <w:r>
        <w:t>예상</w:t>
      </w:r>
      <w:proofErr w:type="spellEnd"/>
      <w:r>
        <w:t xml:space="preserve"> </w:t>
      </w:r>
      <w:proofErr w:type="spellStart"/>
      <w:r>
        <w:t>분석</w:t>
      </w:r>
      <w:proofErr w:type="spellEnd"/>
      <w:r>
        <w:t xml:space="preserve"> </w:t>
      </w:r>
      <w:proofErr w:type="spellStart"/>
      <w:r>
        <w:t>방향</w:t>
      </w:r>
      <w:proofErr w:type="spellEnd"/>
    </w:p>
    <w:p w14:paraId="4EB49E96" w14:textId="77777777" w:rsidR="007919EB" w:rsidRDefault="008C1878">
      <w:pPr>
        <w:spacing w:after="120" w:line="432" w:lineRule="auto"/>
      </w:pPr>
      <w:r>
        <w:rPr>
          <w:b/>
          <w:sz w:val="24"/>
        </w:rPr>
        <w:t xml:space="preserve">3. </w:t>
      </w:r>
      <w:proofErr w:type="spellStart"/>
      <w:r>
        <w:rPr>
          <w:b/>
          <w:sz w:val="24"/>
        </w:rPr>
        <w:t>특이사항</w:t>
      </w:r>
      <w:proofErr w:type="spellEnd"/>
    </w:p>
    <w:p w14:paraId="0234AE0C" w14:textId="77777777" w:rsidR="007919EB" w:rsidRDefault="008C1878">
      <w:pPr>
        <w:spacing w:after="120" w:line="432" w:lineRule="auto"/>
        <w:ind w:left="567"/>
      </w:pPr>
      <w:r>
        <w:t xml:space="preserve">3.1 </w:t>
      </w:r>
      <w:proofErr w:type="spellStart"/>
      <w:r>
        <w:t>교차</w:t>
      </w:r>
      <w:proofErr w:type="spellEnd"/>
      <w:r>
        <w:t xml:space="preserve">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방식의</w:t>
      </w:r>
      <w:proofErr w:type="spellEnd"/>
      <w:r>
        <w:t xml:space="preserve"> </w:t>
      </w:r>
      <w:proofErr w:type="spellStart"/>
      <w:r>
        <w:t>기술적</w:t>
      </w:r>
      <w:proofErr w:type="spellEnd"/>
      <w:r>
        <w:t xml:space="preserve"> </w:t>
      </w:r>
      <w:proofErr w:type="spellStart"/>
      <w:r>
        <w:t>결정</w:t>
      </w:r>
      <w:proofErr w:type="spellEnd"/>
    </w:p>
    <w:p w14:paraId="3A05B5C3" w14:textId="77777777" w:rsidR="007919EB" w:rsidRDefault="008C1878">
      <w:pPr>
        <w:spacing w:after="120" w:line="432" w:lineRule="auto"/>
        <w:ind w:left="567"/>
      </w:pPr>
      <w:r>
        <w:t xml:space="preserve">3.2 </w:t>
      </w:r>
      <w:proofErr w:type="spellStart"/>
      <w:r>
        <w:t>교차</w:t>
      </w:r>
      <w:proofErr w:type="spellEnd"/>
      <w:r>
        <w:t xml:space="preserve"> </w:t>
      </w:r>
      <w:proofErr w:type="spellStart"/>
      <w:r>
        <w:t>시장</w:t>
      </w:r>
      <w:proofErr w:type="spellEnd"/>
      <w:r>
        <w:t xml:space="preserve"> </w:t>
      </w:r>
      <w:proofErr w:type="spellStart"/>
      <w:r>
        <w:t>비대칭의</w:t>
      </w:r>
      <w:proofErr w:type="spellEnd"/>
      <w:r>
        <w:t xml:space="preserve"> </w:t>
      </w:r>
      <w:proofErr w:type="spellStart"/>
      <w:r>
        <w:t>극단성</w:t>
      </w:r>
      <w:proofErr w:type="spellEnd"/>
    </w:p>
    <w:p w14:paraId="081AC48D" w14:textId="77777777" w:rsidR="007919EB" w:rsidRDefault="008C1878">
      <w:pPr>
        <w:spacing w:after="120" w:line="432" w:lineRule="auto"/>
        <w:ind w:left="567"/>
      </w:pPr>
      <w:r>
        <w:t xml:space="preserve">3.3 </w:t>
      </w:r>
      <w:proofErr w:type="spellStart"/>
      <w:r>
        <w:t>딥러닝</w:t>
      </w:r>
      <w:proofErr w:type="spellEnd"/>
      <w:r>
        <w:t xml:space="preserve"> </w:t>
      </w:r>
      <w:proofErr w:type="spellStart"/>
      <w:r>
        <w:t>모델의</w:t>
      </w:r>
      <w:proofErr w:type="spellEnd"/>
      <w:r>
        <w:t xml:space="preserve"> </w:t>
      </w:r>
      <w:proofErr w:type="spellStart"/>
      <w:r>
        <w:t>한계</w:t>
      </w:r>
      <w:proofErr w:type="spellEnd"/>
    </w:p>
    <w:p w14:paraId="05F2FD03" w14:textId="77777777" w:rsidR="007919EB" w:rsidRDefault="008C1878">
      <w:pPr>
        <w:spacing w:after="120" w:line="432" w:lineRule="auto"/>
        <w:ind w:left="567"/>
      </w:pPr>
      <w:r>
        <w:lastRenderedPageBreak/>
        <w:t xml:space="preserve">3.4 </w:t>
      </w:r>
      <w:proofErr w:type="spellStart"/>
      <w:r>
        <w:t>FinBERT</w:t>
      </w:r>
      <w:r>
        <w:t>의</w:t>
      </w:r>
      <w:proofErr w:type="spellEnd"/>
      <w:r>
        <w:t xml:space="preserve"> </w:t>
      </w:r>
      <w:proofErr w:type="spellStart"/>
      <w:r>
        <w:t>교차</w:t>
      </w:r>
      <w:proofErr w:type="spellEnd"/>
      <w:r>
        <w:t xml:space="preserve"> </w:t>
      </w:r>
      <w:proofErr w:type="spellStart"/>
      <w:r>
        <w:t>시장</w:t>
      </w:r>
      <w:proofErr w:type="spellEnd"/>
      <w:r>
        <w:t xml:space="preserve"> </w:t>
      </w:r>
      <w:proofErr w:type="spellStart"/>
      <w:r>
        <w:t>적합성</w:t>
      </w:r>
      <w:proofErr w:type="spellEnd"/>
    </w:p>
    <w:p w14:paraId="55E120DF" w14:textId="77777777" w:rsidR="007919EB" w:rsidRDefault="008C1878">
      <w:pPr>
        <w:spacing w:after="120" w:line="432" w:lineRule="auto"/>
        <w:ind w:left="567"/>
      </w:pPr>
      <w:r>
        <w:t xml:space="preserve">3.5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환경</w:t>
      </w:r>
      <w:proofErr w:type="spellEnd"/>
    </w:p>
    <w:p w14:paraId="1817B151" w14:textId="7EC4AD55" w:rsidR="007919EB" w:rsidRDefault="008C1878" w:rsidP="008C1878">
      <w:pPr>
        <w:spacing w:after="120" w:line="432" w:lineRule="auto"/>
      </w:pPr>
      <w:r>
        <w:rPr>
          <w:b/>
          <w:sz w:val="24"/>
        </w:rPr>
        <w:t xml:space="preserve">4. </w:t>
      </w:r>
      <w:proofErr w:type="spellStart"/>
      <w:r>
        <w:rPr>
          <w:b/>
          <w:sz w:val="24"/>
        </w:rPr>
        <w:t>결론</w:t>
      </w:r>
      <w:proofErr w:type="spellEnd"/>
      <w:r>
        <w:rPr>
          <w:b/>
          <w:sz w:val="24"/>
        </w:rPr>
        <w:t xml:space="preserve"> </w:t>
      </w:r>
      <w:r>
        <w:rPr>
          <w:b/>
          <w:sz w:val="24"/>
        </w:rPr>
        <w:t>및</w:t>
      </w:r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기대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효과</w:t>
      </w:r>
      <w:proofErr w:type="spellEnd"/>
      <w:r>
        <w:br w:type="page"/>
      </w:r>
    </w:p>
    <w:p w14:paraId="5FFA39C7" w14:textId="77777777" w:rsidR="007919EB" w:rsidRDefault="008C1878">
      <w:pPr>
        <w:spacing w:before="360" w:after="120"/>
      </w:pPr>
      <w:r>
        <w:rPr>
          <w:b/>
          <w:sz w:val="32"/>
        </w:rPr>
        <w:lastRenderedPageBreak/>
        <w:t xml:space="preserve">1. </w:t>
      </w:r>
      <w:proofErr w:type="spellStart"/>
      <w:r>
        <w:rPr>
          <w:b/>
          <w:sz w:val="32"/>
        </w:rPr>
        <w:t>연구의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필요성과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목적</w:t>
      </w:r>
      <w:proofErr w:type="spellEnd"/>
    </w:p>
    <w:p w14:paraId="1D8780D4" w14:textId="77777777" w:rsidR="007919EB" w:rsidRDefault="008C1878">
      <w:pPr>
        <w:spacing w:before="240" w:after="120"/>
      </w:pPr>
      <w:r>
        <w:rPr>
          <w:b/>
          <w:sz w:val="26"/>
        </w:rPr>
        <w:t xml:space="preserve">1.1 </w:t>
      </w:r>
      <w:proofErr w:type="spellStart"/>
      <w:r>
        <w:rPr>
          <w:b/>
          <w:sz w:val="26"/>
        </w:rPr>
        <w:t>연구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배경</w:t>
      </w:r>
      <w:proofErr w:type="spellEnd"/>
      <w:r>
        <w:rPr>
          <w:b/>
          <w:sz w:val="26"/>
        </w:rPr>
        <w:t xml:space="preserve"> </w:t>
      </w:r>
      <w:r>
        <w:rPr>
          <w:b/>
          <w:sz w:val="26"/>
        </w:rPr>
        <w:t>및</w:t>
      </w:r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필요성</w:t>
      </w:r>
      <w:proofErr w:type="spellEnd"/>
    </w:p>
    <w:p w14:paraId="72661051" w14:textId="77777777" w:rsidR="007919EB" w:rsidRDefault="008C1878">
      <w:pPr>
        <w:spacing w:after="80"/>
        <w:ind w:firstLine="425"/>
        <w:jc w:val="both"/>
      </w:pPr>
      <w:r>
        <w:t>2024</w:t>
      </w:r>
      <w:r>
        <w:t>년</w:t>
      </w:r>
      <w:r>
        <w:t xml:space="preserve"> </w:t>
      </w:r>
      <w:proofErr w:type="spellStart"/>
      <w:r>
        <w:t>기준</w:t>
      </w:r>
      <w:proofErr w:type="spellEnd"/>
      <w:r>
        <w:t xml:space="preserve"> </w:t>
      </w:r>
      <w:proofErr w:type="spellStart"/>
      <w:r>
        <w:t>글로벌</w:t>
      </w:r>
      <w:proofErr w:type="spellEnd"/>
      <w:r>
        <w:t xml:space="preserve"> ETF(</w:t>
      </w:r>
      <w:proofErr w:type="spellStart"/>
      <w:r>
        <w:t>상장지수펀드</w:t>
      </w:r>
      <w:proofErr w:type="spellEnd"/>
      <w:r>
        <w:t xml:space="preserve">) </w:t>
      </w:r>
      <w:proofErr w:type="spellStart"/>
      <w:r>
        <w:t>운용자산은</w:t>
      </w:r>
      <w:proofErr w:type="spellEnd"/>
      <w:r>
        <w:t xml:space="preserve"> </w:t>
      </w:r>
      <w:r>
        <w:t>약</w:t>
      </w:r>
      <w:r>
        <w:t xml:space="preserve"> 12</w:t>
      </w:r>
      <w:r>
        <w:t>조</w:t>
      </w:r>
      <w:r>
        <w:t xml:space="preserve"> </w:t>
      </w:r>
      <w:proofErr w:type="spellStart"/>
      <w:r>
        <w:t>달러에</w:t>
      </w:r>
      <w:proofErr w:type="spellEnd"/>
      <w:r>
        <w:t xml:space="preserve"> </w:t>
      </w:r>
      <w:proofErr w:type="spellStart"/>
      <w:r>
        <w:t>달하며</w:t>
      </w:r>
      <w:proofErr w:type="spellEnd"/>
      <w:r>
        <w:t xml:space="preserve">, </w:t>
      </w:r>
      <w:proofErr w:type="spellStart"/>
      <w:r>
        <w:t>개인</w:t>
      </w:r>
      <w:r>
        <w:t>·</w:t>
      </w:r>
      <w:r>
        <w:t>기관</w:t>
      </w:r>
      <w:proofErr w:type="spellEnd"/>
      <w:r>
        <w:t xml:space="preserve"> </w:t>
      </w:r>
      <w:proofErr w:type="spellStart"/>
      <w:r>
        <w:t>투자자</w:t>
      </w:r>
      <w:proofErr w:type="spellEnd"/>
      <w:r>
        <w:t xml:space="preserve"> </w:t>
      </w:r>
      <w:proofErr w:type="spellStart"/>
      <w:r>
        <w:t>모두에게</w:t>
      </w:r>
      <w:proofErr w:type="spellEnd"/>
      <w:r>
        <w:t xml:space="preserve"> </w:t>
      </w:r>
      <w:proofErr w:type="spellStart"/>
      <w:r>
        <w:t>핵심적인</w:t>
      </w:r>
      <w:proofErr w:type="spellEnd"/>
      <w:r>
        <w:t xml:space="preserve"> </w:t>
      </w:r>
      <w:proofErr w:type="spellStart"/>
      <w:r>
        <w:t>투자</w:t>
      </w:r>
      <w:proofErr w:type="spellEnd"/>
      <w:r>
        <w:t xml:space="preserve"> </w:t>
      </w:r>
      <w:proofErr w:type="spellStart"/>
      <w:r>
        <w:t>수단으로</w:t>
      </w:r>
      <w:proofErr w:type="spellEnd"/>
      <w:r>
        <w:t xml:space="preserve"> </w:t>
      </w:r>
      <w:proofErr w:type="spellStart"/>
      <w:r>
        <w:t>자리잡았다</w:t>
      </w:r>
      <w:proofErr w:type="spellEnd"/>
      <w:r>
        <w:t xml:space="preserve">(Ben-David et al., 2018; Lettau &amp; Madhavan, 2018). </w:t>
      </w:r>
      <w:proofErr w:type="spellStart"/>
      <w:r>
        <w:t>시장</w:t>
      </w:r>
      <w:proofErr w:type="spellEnd"/>
      <w:r>
        <w:t xml:space="preserve"> </w:t>
      </w:r>
      <w:proofErr w:type="spellStart"/>
      <w:r>
        <w:t>규모가</w:t>
      </w:r>
      <w:proofErr w:type="spellEnd"/>
      <w:r>
        <w:t xml:space="preserve"> </w:t>
      </w:r>
      <w:proofErr w:type="spellStart"/>
      <w:r>
        <w:t>커질수록</w:t>
      </w:r>
      <w:proofErr w:type="spellEnd"/>
      <w:r>
        <w:t xml:space="preserve"> ETF </w:t>
      </w:r>
      <w:proofErr w:type="spellStart"/>
      <w:r>
        <w:t>수익률</w:t>
      </w:r>
      <w:proofErr w:type="spellEnd"/>
      <w:r>
        <w:t xml:space="preserve"> </w:t>
      </w:r>
      <w:proofErr w:type="spellStart"/>
      <w:r>
        <w:t>변동을</w:t>
      </w:r>
      <w:proofErr w:type="spellEnd"/>
      <w:r>
        <w:t xml:space="preserve"> </w:t>
      </w:r>
      <w:proofErr w:type="spellStart"/>
      <w:r>
        <w:t>정교하게</w:t>
      </w:r>
      <w:proofErr w:type="spellEnd"/>
      <w:r>
        <w:t xml:space="preserve"> </w:t>
      </w:r>
      <w:proofErr w:type="spellStart"/>
      <w:r>
        <w:t>예측하고자</w:t>
      </w:r>
      <w:proofErr w:type="spellEnd"/>
      <w:r>
        <w:t xml:space="preserve"> </w:t>
      </w:r>
      <w:proofErr w:type="spellStart"/>
      <w:r>
        <w:t>하는</w:t>
      </w:r>
      <w:proofErr w:type="spellEnd"/>
      <w:r>
        <w:t xml:space="preserve"> </w:t>
      </w:r>
      <w:proofErr w:type="spellStart"/>
      <w:r>
        <w:t>수요도</w:t>
      </w:r>
      <w:proofErr w:type="spellEnd"/>
      <w:r>
        <w:t xml:space="preserve"> </w:t>
      </w:r>
      <w:proofErr w:type="spellStart"/>
      <w:r>
        <w:t>비례하여</w:t>
      </w:r>
      <w:proofErr w:type="spellEnd"/>
      <w:r>
        <w:t xml:space="preserve"> </w:t>
      </w:r>
      <w:proofErr w:type="spellStart"/>
      <w:r>
        <w:t>증가하고</w:t>
      </w:r>
      <w:proofErr w:type="spellEnd"/>
      <w:r>
        <w:t xml:space="preserve"> </w:t>
      </w:r>
      <w:proofErr w:type="spellStart"/>
      <w:r>
        <w:t>있으나</w:t>
      </w:r>
      <w:proofErr w:type="spellEnd"/>
      <w:r>
        <w:t xml:space="preserve">, </w:t>
      </w:r>
      <w:proofErr w:type="spellStart"/>
      <w:r>
        <w:t>기존의</w:t>
      </w:r>
      <w:proofErr w:type="spellEnd"/>
      <w:r>
        <w:t xml:space="preserve"> </w:t>
      </w:r>
      <w:proofErr w:type="spellStart"/>
      <w:r>
        <w:t>금융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연구는</w:t>
      </w:r>
      <w:proofErr w:type="spellEnd"/>
      <w:r>
        <w:t xml:space="preserve"> </w:t>
      </w:r>
      <w:proofErr w:type="spellStart"/>
      <w:r>
        <w:t>크게</w:t>
      </w:r>
      <w:proofErr w:type="spellEnd"/>
      <w:r>
        <w:t xml:space="preserve"> </w:t>
      </w:r>
      <w:r>
        <w:t>세</w:t>
      </w:r>
      <w:r>
        <w:t xml:space="preserve"> </w:t>
      </w:r>
      <w:proofErr w:type="spellStart"/>
      <w:r>
        <w:t>가지</w:t>
      </w:r>
      <w:proofErr w:type="spellEnd"/>
      <w:r>
        <w:t xml:space="preserve"> </w:t>
      </w:r>
      <w:proofErr w:type="spellStart"/>
      <w:r>
        <w:t>한계를</w:t>
      </w:r>
      <w:proofErr w:type="spellEnd"/>
      <w:r>
        <w:t xml:space="preserve"> </w:t>
      </w:r>
      <w:proofErr w:type="spellStart"/>
      <w:r>
        <w:t>노출하고</w:t>
      </w:r>
      <w:proofErr w:type="spellEnd"/>
      <w:r>
        <w:t xml:space="preserve"> </w:t>
      </w:r>
      <w:proofErr w:type="spellStart"/>
      <w:r>
        <w:t>있다</w:t>
      </w:r>
      <w:proofErr w:type="spellEnd"/>
      <w:r>
        <w:t>.</w:t>
      </w:r>
    </w:p>
    <w:p w14:paraId="508CE252" w14:textId="77777777" w:rsidR="007919EB" w:rsidRDefault="008C1878">
      <w:pPr>
        <w:spacing w:after="80"/>
        <w:ind w:firstLine="425"/>
        <w:jc w:val="both"/>
      </w:pPr>
      <w:proofErr w:type="spellStart"/>
      <w:r>
        <w:t>첫째</w:t>
      </w:r>
      <w:proofErr w:type="spellEnd"/>
      <w:r>
        <w:t xml:space="preserve">, </w:t>
      </w:r>
      <w:proofErr w:type="spellStart"/>
      <w:r>
        <w:t>모델</w:t>
      </w:r>
      <w:r>
        <w:t>·</w:t>
      </w:r>
      <w:r>
        <w:t>시장</w:t>
      </w:r>
      <w:proofErr w:type="spellEnd"/>
      <w:r>
        <w:t xml:space="preserve"> </w:t>
      </w:r>
      <w:proofErr w:type="spellStart"/>
      <w:r>
        <w:t>편중의</w:t>
      </w:r>
      <w:proofErr w:type="spellEnd"/>
      <w:r>
        <w:t xml:space="preserve"> </w:t>
      </w:r>
      <w:proofErr w:type="spellStart"/>
      <w:r>
        <w:t>문제이다</w:t>
      </w:r>
      <w:proofErr w:type="spellEnd"/>
      <w:r>
        <w:t xml:space="preserve">. </w:t>
      </w:r>
      <w:proofErr w:type="spellStart"/>
      <w:r>
        <w:t>기존</w:t>
      </w:r>
      <w:proofErr w:type="spellEnd"/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대부분은</w:t>
      </w:r>
      <w:proofErr w:type="spellEnd"/>
      <w:r>
        <w:t xml:space="preserve"> </w:t>
      </w:r>
      <w:proofErr w:type="spellStart"/>
      <w:r>
        <w:t>하나의</w:t>
      </w:r>
      <w:proofErr w:type="spellEnd"/>
      <w:r>
        <w:t xml:space="preserve"> </w:t>
      </w:r>
      <w:proofErr w:type="spellStart"/>
      <w:r>
        <w:t>시장에서</w:t>
      </w:r>
      <w:proofErr w:type="spellEnd"/>
      <w:r>
        <w:t xml:space="preserve"> </w:t>
      </w:r>
      <w:proofErr w:type="spellStart"/>
      <w:r>
        <w:t>하나</w:t>
      </w:r>
      <w:proofErr w:type="spellEnd"/>
      <w:r>
        <w:t xml:space="preserve"> </w:t>
      </w:r>
      <w:proofErr w:type="spellStart"/>
      <w:r>
        <w:t>또는</w:t>
      </w:r>
      <w:proofErr w:type="spellEnd"/>
      <w:r>
        <w:t xml:space="preserve"> </w:t>
      </w:r>
      <w:proofErr w:type="spellStart"/>
      <w:r>
        <w:t>소수의</w:t>
      </w:r>
      <w:proofErr w:type="spellEnd"/>
      <w:r>
        <w:t xml:space="preserve"> </w:t>
      </w:r>
      <w:proofErr w:type="spellStart"/>
      <w:r>
        <w:t>모델만을</w:t>
      </w:r>
      <w:proofErr w:type="spellEnd"/>
      <w:r>
        <w:t xml:space="preserve"> </w:t>
      </w:r>
      <w:proofErr w:type="spellStart"/>
      <w:r>
        <w:t>대상으로</w:t>
      </w:r>
      <w:proofErr w:type="spellEnd"/>
      <w:r>
        <w:t xml:space="preserve"> </w:t>
      </w:r>
      <w:proofErr w:type="spellStart"/>
      <w:r>
        <w:t>수행되어</w:t>
      </w:r>
      <w:proofErr w:type="spellEnd"/>
      <w:r>
        <w:t xml:space="preserve"> </w:t>
      </w:r>
      <w:proofErr w:type="spellStart"/>
      <w:r>
        <w:t>왔다</w:t>
      </w:r>
      <w:proofErr w:type="spellEnd"/>
      <w:r>
        <w:t xml:space="preserve">. </w:t>
      </w:r>
      <w:proofErr w:type="spellStart"/>
      <w:r>
        <w:t>동일한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파이프라인이</w:t>
      </w:r>
      <w:proofErr w:type="spellEnd"/>
      <w:r>
        <w:t xml:space="preserve"> </w:t>
      </w:r>
      <w:proofErr w:type="spellStart"/>
      <w:r>
        <w:t>서로</w:t>
      </w:r>
      <w:proofErr w:type="spellEnd"/>
      <w:r>
        <w:t xml:space="preserve"> </w:t>
      </w:r>
      <w:proofErr w:type="spellStart"/>
      <w:r>
        <w:t>다른</w:t>
      </w:r>
      <w:proofErr w:type="spellEnd"/>
      <w:r>
        <w:t xml:space="preserve"> </w:t>
      </w:r>
      <w:proofErr w:type="spellStart"/>
      <w:r>
        <w:t>시장</w:t>
      </w:r>
      <w:proofErr w:type="spellEnd"/>
      <w:r>
        <w:t xml:space="preserve"> </w:t>
      </w:r>
      <w:proofErr w:type="spellStart"/>
      <w:r>
        <w:t>환경에서</w:t>
      </w:r>
      <w:proofErr w:type="spellEnd"/>
      <w:r>
        <w:t xml:space="preserve"> </w:t>
      </w:r>
      <w:proofErr w:type="spellStart"/>
      <w:r>
        <w:t>어느</w:t>
      </w:r>
      <w:proofErr w:type="spellEnd"/>
      <w:r>
        <w:t xml:space="preserve"> </w:t>
      </w:r>
      <w:proofErr w:type="spellStart"/>
      <w:r>
        <w:t>정도의</w:t>
      </w:r>
      <w:proofErr w:type="spellEnd"/>
      <w:r>
        <w:t xml:space="preserve"> </w:t>
      </w:r>
      <w:proofErr w:type="spellStart"/>
      <w:r>
        <w:t>예측력을</w:t>
      </w:r>
      <w:proofErr w:type="spellEnd"/>
      <w:r>
        <w:t xml:space="preserve"> </w:t>
      </w:r>
      <w:proofErr w:type="spellStart"/>
      <w:r>
        <w:t>유지하는지</w:t>
      </w:r>
      <w:proofErr w:type="spellEnd"/>
      <w:r>
        <w:t xml:space="preserve"> — </w:t>
      </w:r>
      <w:proofErr w:type="spellStart"/>
      <w:r>
        <w:t>혹은</w:t>
      </w:r>
      <w:proofErr w:type="spellEnd"/>
      <w:r>
        <w:t xml:space="preserve"> </w:t>
      </w:r>
      <w:proofErr w:type="spellStart"/>
      <w:r>
        <w:t>유지하지</w:t>
      </w:r>
      <w:proofErr w:type="spellEnd"/>
      <w:r>
        <w:t xml:space="preserve"> </w:t>
      </w:r>
      <w:proofErr w:type="spellStart"/>
      <w:r>
        <w:t>못하는지</w:t>
      </w:r>
      <w:proofErr w:type="spellEnd"/>
      <w:r>
        <w:t xml:space="preserve"> — </w:t>
      </w:r>
      <w:r>
        <w:t>를</w:t>
      </w:r>
      <w:r>
        <w:t xml:space="preserve"> </w:t>
      </w:r>
      <w:proofErr w:type="spellStart"/>
      <w:r>
        <w:t>정면으로</w:t>
      </w:r>
      <w:proofErr w:type="spellEnd"/>
      <w:r>
        <w:t xml:space="preserve"> </w:t>
      </w:r>
      <w:proofErr w:type="spellStart"/>
      <w:r>
        <w:t>다룬</w:t>
      </w:r>
      <w:proofErr w:type="spellEnd"/>
      <w:r>
        <w:t xml:space="preserve"> </w:t>
      </w:r>
      <w:proofErr w:type="spellStart"/>
      <w:r>
        <w:t>연구는</w:t>
      </w:r>
      <w:proofErr w:type="spellEnd"/>
      <w:r>
        <w:t xml:space="preserve"> </w:t>
      </w:r>
      <w:proofErr w:type="spellStart"/>
      <w:r>
        <w:t>찾아보기</w:t>
      </w:r>
      <w:proofErr w:type="spellEnd"/>
      <w:r>
        <w:t xml:space="preserve"> </w:t>
      </w:r>
      <w:proofErr w:type="spellStart"/>
      <w:r>
        <w:t>어렵다</w:t>
      </w:r>
      <w:proofErr w:type="spellEnd"/>
      <w:r>
        <w:t>.</w:t>
      </w:r>
    </w:p>
    <w:p w14:paraId="47D33709" w14:textId="77777777" w:rsidR="007919EB" w:rsidRDefault="008C1878">
      <w:pPr>
        <w:spacing w:after="80"/>
        <w:ind w:firstLine="425"/>
        <w:jc w:val="both"/>
      </w:pPr>
      <w:proofErr w:type="spellStart"/>
      <w:r>
        <w:t>둘째</w:t>
      </w:r>
      <w:proofErr w:type="spellEnd"/>
      <w:r>
        <w:t xml:space="preserve">, </w:t>
      </w:r>
      <w:proofErr w:type="spellStart"/>
      <w:r>
        <w:t>텍스트</w:t>
      </w:r>
      <w:proofErr w:type="spellEnd"/>
      <w:r>
        <w:t xml:space="preserve"> </w:t>
      </w:r>
      <w:proofErr w:type="spellStart"/>
      <w:r>
        <w:t>정보</w:t>
      </w:r>
      <w:proofErr w:type="spellEnd"/>
      <w:r>
        <w:t xml:space="preserve"> </w:t>
      </w:r>
      <w:proofErr w:type="spellStart"/>
      <w:r>
        <w:t>활용의</w:t>
      </w:r>
      <w:proofErr w:type="spellEnd"/>
      <w:r>
        <w:t xml:space="preserve"> </w:t>
      </w:r>
      <w:proofErr w:type="spellStart"/>
      <w:r>
        <w:t>잠재력이다</w:t>
      </w:r>
      <w:proofErr w:type="spellEnd"/>
      <w:r>
        <w:t xml:space="preserve">. </w:t>
      </w:r>
      <w:proofErr w:type="spellStart"/>
      <w:r>
        <w:t>전통적</w:t>
      </w:r>
      <w:proofErr w:type="spellEnd"/>
      <w:r>
        <w:t xml:space="preserve"> </w:t>
      </w:r>
      <w:proofErr w:type="spellStart"/>
      <w:r>
        <w:t>금융</w:t>
      </w:r>
      <w:proofErr w:type="spellEnd"/>
      <w:r>
        <w:t xml:space="preserve"> </w:t>
      </w:r>
      <w:proofErr w:type="spellStart"/>
      <w:r>
        <w:t>예측은</w:t>
      </w:r>
      <w:proofErr w:type="spellEnd"/>
      <w:r>
        <w:t xml:space="preserve"> </w:t>
      </w:r>
      <w:proofErr w:type="spellStart"/>
      <w:r>
        <w:t>기술적</w:t>
      </w:r>
      <w:proofErr w:type="spellEnd"/>
      <w:r>
        <w:t xml:space="preserve"> </w:t>
      </w:r>
      <w:proofErr w:type="spellStart"/>
      <w:r>
        <w:t>지표와</w:t>
      </w:r>
      <w:proofErr w:type="spellEnd"/>
      <w:r>
        <w:t xml:space="preserve"> </w:t>
      </w:r>
      <w:proofErr w:type="spellStart"/>
      <w:r>
        <w:t>거시경제</w:t>
      </w:r>
      <w:proofErr w:type="spellEnd"/>
      <w:r>
        <w:t xml:space="preserve"> </w:t>
      </w:r>
      <w:proofErr w:type="spellStart"/>
      <w:r>
        <w:t>변수</w:t>
      </w:r>
      <w:proofErr w:type="spellEnd"/>
      <w:r>
        <w:t xml:space="preserve"> </w:t>
      </w:r>
      <w:proofErr w:type="spellStart"/>
      <w:r>
        <w:t>기반의</w:t>
      </w:r>
      <w:proofErr w:type="spellEnd"/>
      <w:r>
        <w:t xml:space="preserve"> </w:t>
      </w:r>
      <w:proofErr w:type="spellStart"/>
      <w:r>
        <w:t>시계열</w:t>
      </w:r>
      <w:proofErr w:type="spellEnd"/>
      <w:r>
        <w:t xml:space="preserve"> </w:t>
      </w:r>
      <w:proofErr w:type="spellStart"/>
      <w:r>
        <w:t>모형</w:t>
      </w:r>
      <w:proofErr w:type="spellEnd"/>
      <w:r>
        <w:t>(Engle, 1982)</w:t>
      </w:r>
      <w:r>
        <w:t>이</w:t>
      </w:r>
      <w:r>
        <w:t xml:space="preserve"> </w:t>
      </w:r>
      <w:proofErr w:type="spellStart"/>
      <w:r>
        <w:t>주축이었으나</w:t>
      </w:r>
      <w:proofErr w:type="spellEnd"/>
      <w:r>
        <w:t xml:space="preserve">, </w:t>
      </w:r>
      <w:proofErr w:type="spellStart"/>
      <w:r>
        <w:t>최근</w:t>
      </w:r>
      <w:proofErr w:type="spellEnd"/>
      <w:r>
        <w:t xml:space="preserve"> NLP(</w:t>
      </w:r>
      <w:proofErr w:type="spellStart"/>
      <w:r>
        <w:t>자연어</w:t>
      </w:r>
      <w:proofErr w:type="spellEnd"/>
      <w:r>
        <w:t xml:space="preserve"> </w:t>
      </w:r>
      <w:proofErr w:type="spellStart"/>
      <w:r>
        <w:t>처리</w:t>
      </w:r>
      <w:proofErr w:type="spellEnd"/>
      <w:r>
        <w:t xml:space="preserve">) </w:t>
      </w:r>
      <w:proofErr w:type="spellStart"/>
      <w:r>
        <w:t>기술의</w:t>
      </w:r>
      <w:proofErr w:type="spellEnd"/>
      <w:r>
        <w:t xml:space="preserve"> </w:t>
      </w:r>
      <w:proofErr w:type="spellStart"/>
      <w:r>
        <w:t>발전</w:t>
      </w:r>
      <w:proofErr w:type="spellEnd"/>
      <w:r>
        <w:t xml:space="preserve">, </w:t>
      </w:r>
      <w:proofErr w:type="spellStart"/>
      <w:r>
        <w:t>특히</w:t>
      </w:r>
      <w:proofErr w:type="spellEnd"/>
      <w:r>
        <w:t xml:space="preserve"> BERT(Devlin et al., 2019) </w:t>
      </w:r>
      <w:proofErr w:type="spellStart"/>
      <w:r>
        <w:t>기반</w:t>
      </w:r>
      <w:proofErr w:type="spellEnd"/>
      <w:r>
        <w:t xml:space="preserve"> </w:t>
      </w:r>
      <w:proofErr w:type="spellStart"/>
      <w:r>
        <w:t>도메인</w:t>
      </w:r>
      <w:proofErr w:type="spellEnd"/>
      <w:r>
        <w:t xml:space="preserve"> </w:t>
      </w:r>
      <w:proofErr w:type="spellStart"/>
      <w:r>
        <w:t>특화</w:t>
      </w:r>
      <w:proofErr w:type="spellEnd"/>
      <w:r>
        <w:t xml:space="preserve"> </w:t>
      </w:r>
      <w:proofErr w:type="spellStart"/>
      <w:r>
        <w:t>모델인</w:t>
      </w:r>
      <w:proofErr w:type="spellEnd"/>
      <w:r>
        <w:t xml:space="preserve"> </w:t>
      </w:r>
      <w:proofErr w:type="spellStart"/>
      <w:r>
        <w:t>FinBERT</w:t>
      </w:r>
      <w:proofErr w:type="spellEnd"/>
      <w:r>
        <w:t>(Araci, 2019)</w:t>
      </w:r>
      <w:r>
        <w:t>의</w:t>
      </w:r>
      <w:r>
        <w:t xml:space="preserve"> </w:t>
      </w:r>
      <w:proofErr w:type="spellStart"/>
      <w:r>
        <w:t>등장으로</w:t>
      </w:r>
      <w:proofErr w:type="spellEnd"/>
      <w:r>
        <w:t xml:space="preserve"> </w:t>
      </w:r>
      <w:proofErr w:type="spellStart"/>
      <w:r>
        <w:t>뉴스</w:t>
      </w:r>
      <w:proofErr w:type="spellEnd"/>
      <w:r>
        <w:t xml:space="preserve"> </w:t>
      </w:r>
      <w:proofErr w:type="spellStart"/>
      <w:r>
        <w:t>텍스트에</w:t>
      </w:r>
      <w:proofErr w:type="spellEnd"/>
      <w:r>
        <w:t xml:space="preserve"> </w:t>
      </w:r>
      <w:proofErr w:type="spellStart"/>
      <w:r>
        <w:t>내재된</w:t>
      </w:r>
      <w:proofErr w:type="spellEnd"/>
      <w:r>
        <w:t xml:space="preserve"> </w:t>
      </w:r>
      <w:proofErr w:type="spellStart"/>
      <w:r>
        <w:t>시장</w:t>
      </w:r>
      <w:proofErr w:type="spellEnd"/>
      <w:r>
        <w:t xml:space="preserve"> </w:t>
      </w:r>
      <w:proofErr w:type="spellStart"/>
      <w:r>
        <w:t>심리를</w:t>
      </w:r>
      <w:proofErr w:type="spellEnd"/>
      <w:r>
        <w:t xml:space="preserve"> </w:t>
      </w:r>
      <w:proofErr w:type="spellStart"/>
      <w:r>
        <w:t>정량화하여</w:t>
      </w:r>
      <w:proofErr w:type="spellEnd"/>
      <w:r>
        <w:t xml:space="preserve"> </w:t>
      </w:r>
      <w:proofErr w:type="spellStart"/>
      <w:r>
        <w:t>수익률</w:t>
      </w:r>
      <w:proofErr w:type="spellEnd"/>
      <w:r>
        <w:t xml:space="preserve"> </w:t>
      </w:r>
      <w:proofErr w:type="spellStart"/>
      <w:r>
        <w:t>예측에</w:t>
      </w:r>
      <w:proofErr w:type="spellEnd"/>
      <w:r>
        <w:t xml:space="preserve"> </w:t>
      </w:r>
      <w:proofErr w:type="spellStart"/>
      <w:r>
        <w:t>편입하려는</w:t>
      </w:r>
      <w:proofErr w:type="spellEnd"/>
      <w:r>
        <w:t xml:space="preserve"> </w:t>
      </w:r>
      <w:proofErr w:type="spellStart"/>
      <w:r>
        <w:t>시도가</w:t>
      </w:r>
      <w:proofErr w:type="spellEnd"/>
      <w:r>
        <w:t xml:space="preserve"> </w:t>
      </w:r>
      <w:proofErr w:type="spellStart"/>
      <w:r>
        <w:t>증가하고</w:t>
      </w:r>
      <w:proofErr w:type="spellEnd"/>
      <w:r>
        <w:t xml:space="preserve"> </w:t>
      </w:r>
      <w:proofErr w:type="spellStart"/>
      <w:r>
        <w:t>있다</w:t>
      </w:r>
      <w:proofErr w:type="spellEnd"/>
      <w:r>
        <w:t xml:space="preserve">(Kearney &amp; Liu, 2014; Xing et al., 2018). </w:t>
      </w:r>
      <w:proofErr w:type="spellStart"/>
      <w:r>
        <w:t>그러나</w:t>
      </w:r>
      <w:proofErr w:type="spellEnd"/>
      <w:r>
        <w:t xml:space="preserve"> </w:t>
      </w:r>
      <w:proofErr w:type="spellStart"/>
      <w:r>
        <w:t>전통적</w:t>
      </w:r>
      <w:proofErr w:type="spellEnd"/>
      <w:r>
        <w:t xml:space="preserve"> TF-IDF </w:t>
      </w:r>
      <w:proofErr w:type="spellStart"/>
      <w:r>
        <w:t>벡터화</w:t>
      </w:r>
      <w:proofErr w:type="spellEnd"/>
      <w:r>
        <w:t xml:space="preserve"> </w:t>
      </w:r>
      <w:proofErr w:type="spellStart"/>
      <w:r>
        <w:t>대비</w:t>
      </w:r>
      <w:proofErr w:type="spellEnd"/>
      <w:r>
        <w:t xml:space="preserve"> </w:t>
      </w:r>
      <w:proofErr w:type="spellStart"/>
      <w:r>
        <w:t>FinBERT</w:t>
      </w:r>
      <w:proofErr w:type="spellEnd"/>
      <w:r>
        <w:t xml:space="preserve"> </w:t>
      </w:r>
      <w:proofErr w:type="spellStart"/>
      <w:r>
        <w:t>임베딩이</w:t>
      </w:r>
      <w:proofErr w:type="spellEnd"/>
      <w:r>
        <w:t xml:space="preserve"> </w:t>
      </w:r>
      <w:proofErr w:type="spellStart"/>
      <w:r>
        <w:t>실제로</w:t>
      </w:r>
      <w:proofErr w:type="spellEnd"/>
      <w:r>
        <w:t xml:space="preserve"> </w:t>
      </w:r>
      <w:proofErr w:type="spellStart"/>
      <w:r>
        <w:t>얼마나</w:t>
      </w:r>
      <w:proofErr w:type="spellEnd"/>
      <w:r>
        <w:t xml:space="preserve"> </w:t>
      </w:r>
      <w:proofErr w:type="spellStart"/>
      <w:r>
        <w:t>우월한지</w:t>
      </w:r>
      <w:proofErr w:type="spellEnd"/>
      <w:r>
        <w:t xml:space="preserve">, </w:t>
      </w:r>
      <w:proofErr w:type="spellStart"/>
      <w:r>
        <w:t>그리고</w:t>
      </w:r>
      <w:proofErr w:type="spellEnd"/>
      <w:r>
        <w:t xml:space="preserve"> </w:t>
      </w:r>
      <w:proofErr w:type="spellStart"/>
      <w:r>
        <w:t>텍스트가</w:t>
      </w:r>
      <w:proofErr w:type="spellEnd"/>
      <w:r>
        <w:t xml:space="preserve"> </w:t>
      </w:r>
      <w:proofErr w:type="spellStart"/>
      <w:r>
        <w:t>금융</w:t>
      </w:r>
      <w:proofErr w:type="spellEnd"/>
      <w:r>
        <w:t xml:space="preserve"> </w:t>
      </w:r>
      <w:proofErr w:type="spellStart"/>
      <w:r>
        <w:t>지표</w:t>
      </w:r>
      <w:proofErr w:type="spellEnd"/>
      <w:r>
        <w:t xml:space="preserve"> </w:t>
      </w:r>
      <w:proofErr w:type="spellStart"/>
      <w:r>
        <w:t>대비</w:t>
      </w:r>
      <w:proofErr w:type="spellEnd"/>
      <w:r>
        <w:t xml:space="preserve"> </w:t>
      </w:r>
      <w:proofErr w:type="spellStart"/>
      <w:r>
        <w:t>어느</w:t>
      </w:r>
      <w:proofErr w:type="spellEnd"/>
      <w:r>
        <w:t xml:space="preserve"> </w:t>
      </w:r>
      <w:proofErr w:type="spellStart"/>
      <w:r>
        <w:t>정도의</w:t>
      </w:r>
      <w:proofErr w:type="spellEnd"/>
      <w:r>
        <w:t xml:space="preserve"> </w:t>
      </w:r>
      <w:proofErr w:type="spellStart"/>
      <w:r>
        <w:t>부가적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기여를</w:t>
      </w:r>
      <w:proofErr w:type="spellEnd"/>
      <w:r>
        <w:t xml:space="preserve"> </w:t>
      </w:r>
      <w:proofErr w:type="spellStart"/>
      <w:r>
        <w:t>하는지에</w:t>
      </w:r>
      <w:proofErr w:type="spellEnd"/>
      <w:r>
        <w:t xml:space="preserve"> </w:t>
      </w:r>
      <w:proofErr w:type="spellStart"/>
      <w:r>
        <w:t>대한</w:t>
      </w:r>
      <w:proofErr w:type="spellEnd"/>
      <w:r>
        <w:t xml:space="preserve"> </w:t>
      </w:r>
      <w:proofErr w:type="spellStart"/>
      <w:r>
        <w:t>체계적</w:t>
      </w:r>
      <w:proofErr w:type="spellEnd"/>
      <w:r>
        <w:t xml:space="preserve"> </w:t>
      </w:r>
      <w:proofErr w:type="spellStart"/>
      <w:r>
        <w:t>비교는</w:t>
      </w:r>
      <w:proofErr w:type="spellEnd"/>
      <w:r>
        <w:t xml:space="preserve"> </w:t>
      </w:r>
      <w:proofErr w:type="spellStart"/>
      <w:r>
        <w:t>부족하다</w:t>
      </w:r>
      <w:proofErr w:type="spellEnd"/>
      <w:r>
        <w:t>.</w:t>
      </w:r>
    </w:p>
    <w:p w14:paraId="0CF3268B" w14:textId="77777777" w:rsidR="007919EB" w:rsidRDefault="008C1878">
      <w:pPr>
        <w:spacing w:after="80"/>
        <w:ind w:firstLine="425"/>
        <w:jc w:val="both"/>
      </w:pPr>
      <w:proofErr w:type="spellStart"/>
      <w:r>
        <w:t>셋째</w:t>
      </w:r>
      <w:proofErr w:type="spellEnd"/>
      <w:r>
        <w:t xml:space="preserve">, </w:t>
      </w:r>
      <w:proofErr w:type="spellStart"/>
      <w:r>
        <w:t>교차</w:t>
      </w:r>
      <w:proofErr w:type="spellEnd"/>
      <w:r>
        <w:t xml:space="preserve"> </w:t>
      </w:r>
      <w:proofErr w:type="spellStart"/>
      <w:r>
        <w:t>시장</w:t>
      </w:r>
      <w:proofErr w:type="spellEnd"/>
      <w:r>
        <w:t xml:space="preserve"> </w:t>
      </w:r>
      <w:proofErr w:type="spellStart"/>
      <w:r>
        <w:t>전이</w:t>
      </w:r>
      <w:proofErr w:type="spellEnd"/>
      <w:r>
        <w:t xml:space="preserve"> </w:t>
      </w:r>
      <w:proofErr w:type="spellStart"/>
      <w:r>
        <w:t>가능성의</w:t>
      </w:r>
      <w:proofErr w:type="spellEnd"/>
      <w:r>
        <w:t xml:space="preserve"> </w:t>
      </w:r>
      <w:proofErr w:type="spellStart"/>
      <w:r>
        <w:t>미검증이다</w:t>
      </w:r>
      <w:proofErr w:type="spellEnd"/>
      <w:r>
        <w:t xml:space="preserve">. </w:t>
      </w:r>
      <w:proofErr w:type="spellStart"/>
      <w:r>
        <w:t>미국과</w:t>
      </w:r>
      <w:proofErr w:type="spellEnd"/>
      <w:r>
        <w:t xml:space="preserve"> </w:t>
      </w:r>
      <w:proofErr w:type="spellStart"/>
      <w:r>
        <w:t>영국은</w:t>
      </w:r>
      <w:proofErr w:type="spellEnd"/>
      <w:r>
        <w:t xml:space="preserve"> </w:t>
      </w:r>
      <w:proofErr w:type="spellStart"/>
      <w:r>
        <w:t>모두</w:t>
      </w:r>
      <w:proofErr w:type="spellEnd"/>
      <w:r>
        <w:t xml:space="preserve"> </w:t>
      </w:r>
      <w:proofErr w:type="spellStart"/>
      <w:r>
        <w:t>선진국</w:t>
      </w:r>
      <w:proofErr w:type="spellEnd"/>
      <w:r>
        <w:t xml:space="preserve"> </w:t>
      </w:r>
      <w:proofErr w:type="spellStart"/>
      <w:r>
        <w:t>자본시장에</w:t>
      </w:r>
      <w:proofErr w:type="spellEnd"/>
      <w:r>
        <w:t xml:space="preserve"> </w:t>
      </w:r>
      <w:proofErr w:type="spellStart"/>
      <w:r>
        <w:t>속하지만</w:t>
      </w:r>
      <w:proofErr w:type="spellEnd"/>
      <w:r>
        <w:t xml:space="preserve">, </w:t>
      </w:r>
      <w:proofErr w:type="spellStart"/>
      <w:r>
        <w:t>뉴스</w:t>
      </w:r>
      <w:proofErr w:type="spellEnd"/>
      <w:r>
        <w:t xml:space="preserve"> </w:t>
      </w:r>
      <w:proofErr w:type="spellStart"/>
      <w:r>
        <w:t>생태계</w:t>
      </w:r>
      <w:proofErr w:type="spellEnd"/>
      <w:r>
        <w:t xml:space="preserve">, </w:t>
      </w:r>
      <w:proofErr w:type="spellStart"/>
      <w:r>
        <w:t>투자자</w:t>
      </w:r>
      <w:proofErr w:type="spellEnd"/>
      <w:r>
        <w:t xml:space="preserve"> </w:t>
      </w:r>
      <w:proofErr w:type="spellStart"/>
      <w:r>
        <w:t>구성</w:t>
      </w:r>
      <w:proofErr w:type="spellEnd"/>
      <w:r>
        <w:t xml:space="preserve">, </w:t>
      </w:r>
      <w:proofErr w:type="spellStart"/>
      <w:r>
        <w:t>시장</w:t>
      </w:r>
      <w:proofErr w:type="spellEnd"/>
      <w:r>
        <w:t xml:space="preserve"> </w:t>
      </w:r>
      <w:proofErr w:type="spellStart"/>
      <w:r>
        <w:t>미시구조는</w:t>
      </w:r>
      <w:proofErr w:type="spellEnd"/>
      <w:r>
        <w:t xml:space="preserve"> </w:t>
      </w:r>
      <w:proofErr w:type="spellStart"/>
      <w:r>
        <w:t>상당히</w:t>
      </w:r>
      <w:proofErr w:type="spellEnd"/>
      <w:r>
        <w:t xml:space="preserve"> </w:t>
      </w:r>
      <w:proofErr w:type="spellStart"/>
      <w:r>
        <w:t>이질적이다</w:t>
      </w:r>
      <w:proofErr w:type="spellEnd"/>
      <w:r>
        <w:t xml:space="preserve">. </w:t>
      </w:r>
      <w:proofErr w:type="spellStart"/>
      <w:r>
        <w:t>동일</w:t>
      </w:r>
      <w:proofErr w:type="spellEnd"/>
      <w:r>
        <w:t xml:space="preserve"> </w:t>
      </w:r>
      <w:proofErr w:type="spellStart"/>
      <w:r>
        <w:t>파이프라인의</w:t>
      </w:r>
      <w:proofErr w:type="spellEnd"/>
      <w:r>
        <w:t xml:space="preserve"> </w:t>
      </w:r>
      <w:proofErr w:type="spellStart"/>
      <w:r>
        <w:t>교차</w:t>
      </w:r>
      <w:proofErr w:type="spellEnd"/>
      <w:r>
        <w:t xml:space="preserve"> </w:t>
      </w:r>
      <w:proofErr w:type="spellStart"/>
      <w:r>
        <w:t>적용이</w:t>
      </w:r>
      <w:proofErr w:type="spellEnd"/>
      <w:r>
        <w:t xml:space="preserve"> </w:t>
      </w:r>
      <w:proofErr w:type="spellStart"/>
      <w:r>
        <w:t>갖는</w:t>
      </w:r>
      <w:proofErr w:type="spellEnd"/>
      <w:r>
        <w:t xml:space="preserve"> </w:t>
      </w:r>
      <w:proofErr w:type="spellStart"/>
      <w:r>
        <w:t>함의는</w:t>
      </w:r>
      <w:proofErr w:type="spellEnd"/>
      <w:r>
        <w:t xml:space="preserve"> </w:t>
      </w:r>
      <w:proofErr w:type="spellStart"/>
      <w:r>
        <w:t>모델의</w:t>
      </w:r>
      <w:proofErr w:type="spellEnd"/>
      <w:r>
        <w:t xml:space="preserve"> </w:t>
      </w:r>
      <w:proofErr w:type="spellStart"/>
      <w:r>
        <w:t>일반화</w:t>
      </w:r>
      <w:proofErr w:type="spellEnd"/>
      <w:r>
        <w:t xml:space="preserve"> </w:t>
      </w:r>
      <w:proofErr w:type="spellStart"/>
      <w:r>
        <w:t>가능성을</w:t>
      </w:r>
      <w:proofErr w:type="spellEnd"/>
      <w:r>
        <w:t xml:space="preserve"> </w:t>
      </w:r>
      <w:proofErr w:type="spellStart"/>
      <w:r>
        <w:t>판별하는</w:t>
      </w:r>
      <w:proofErr w:type="spellEnd"/>
      <w:r>
        <w:t xml:space="preserve"> </w:t>
      </w:r>
      <w:r>
        <w:t>데</w:t>
      </w:r>
      <w:r>
        <w:t xml:space="preserve"> </w:t>
      </w:r>
      <w:proofErr w:type="spellStart"/>
      <w:r>
        <w:t>핵심적인</w:t>
      </w:r>
      <w:proofErr w:type="spellEnd"/>
      <w:r>
        <w:t xml:space="preserve"> </w:t>
      </w:r>
      <w:proofErr w:type="spellStart"/>
      <w:r>
        <w:t>단서가</w:t>
      </w:r>
      <w:proofErr w:type="spellEnd"/>
      <w:r>
        <w:t xml:space="preserve"> </w:t>
      </w:r>
      <w:proofErr w:type="spellStart"/>
      <w:r>
        <w:t>되지만</w:t>
      </w:r>
      <w:proofErr w:type="spellEnd"/>
      <w:r>
        <w:t xml:space="preserve">, </w:t>
      </w:r>
      <w:proofErr w:type="spellStart"/>
      <w:r>
        <w:t>이를</w:t>
      </w:r>
      <w:proofErr w:type="spellEnd"/>
      <w:r>
        <w:t xml:space="preserve"> </w:t>
      </w:r>
      <w:proofErr w:type="spellStart"/>
      <w:r>
        <w:t>직접</w:t>
      </w:r>
      <w:proofErr w:type="spellEnd"/>
      <w:r>
        <w:t xml:space="preserve"> </w:t>
      </w:r>
      <w:proofErr w:type="spellStart"/>
      <w:r>
        <w:t>검증한</w:t>
      </w:r>
      <w:proofErr w:type="spellEnd"/>
      <w:r>
        <w:t xml:space="preserve"> </w:t>
      </w:r>
      <w:proofErr w:type="spellStart"/>
      <w:r>
        <w:t>선행</w:t>
      </w:r>
      <w:proofErr w:type="spellEnd"/>
      <w:r>
        <w:t xml:space="preserve"> </w:t>
      </w:r>
      <w:proofErr w:type="spellStart"/>
      <w:r>
        <w:t>연구는</w:t>
      </w:r>
      <w:proofErr w:type="spellEnd"/>
      <w:r>
        <w:t xml:space="preserve"> </w:t>
      </w:r>
      <w:proofErr w:type="spellStart"/>
      <w:r>
        <w:t>찾기</w:t>
      </w:r>
      <w:proofErr w:type="spellEnd"/>
      <w:r>
        <w:t xml:space="preserve"> </w:t>
      </w:r>
      <w:proofErr w:type="spellStart"/>
      <w:r>
        <w:t>어렵다</w:t>
      </w:r>
      <w:proofErr w:type="spellEnd"/>
      <w:r>
        <w:t>.</w:t>
      </w:r>
    </w:p>
    <w:p w14:paraId="671A66E7" w14:textId="77777777" w:rsidR="007919EB" w:rsidRDefault="008C1878">
      <w:pPr>
        <w:spacing w:before="240" w:after="120"/>
      </w:pPr>
      <w:r>
        <w:rPr>
          <w:b/>
          <w:sz w:val="26"/>
        </w:rPr>
        <w:t xml:space="preserve">1.2 </w:t>
      </w:r>
      <w:proofErr w:type="spellStart"/>
      <w:r>
        <w:rPr>
          <w:b/>
          <w:sz w:val="26"/>
        </w:rPr>
        <w:t>연구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목적</w:t>
      </w:r>
      <w:proofErr w:type="spellEnd"/>
    </w:p>
    <w:p w14:paraId="7AEAA5E6" w14:textId="77777777" w:rsidR="007919EB" w:rsidRDefault="008C1878">
      <w:pPr>
        <w:spacing w:after="80"/>
        <w:jc w:val="both"/>
      </w:pPr>
      <w:r>
        <w:lastRenderedPageBreak/>
        <w:t>본</w:t>
      </w:r>
      <w:r>
        <w:t xml:space="preserve"> </w:t>
      </w:r>
      <w:proofErr w:type="spellStart"/>
      <w:r>
        <w:t>연구는</w:t>
      </w:r>
      <w:proofErr w:type="spellEnd"/>
      <w:r>
        <w:t xml:space="preserve"> </w:t>
      </w:r>
      <w:proofErr w:type="spellStart"/>
      <w:r>
        <w:t>상기</w:t>
      </w:r>
      <w:proofErr w:type="spellEnd"/>
      <w:r>
        <w:t xml:space="preserve"> </w:t>
      </w:r>
      <w:proofErr w:type="spellStart"/>
      <w:r>
        <w:t>한계를</w:t>
      </w:r>
      <w:proofErr w:type="spellEnd"/>
      <w:r>
        <w:t xml:space="preserve"> </w:t>
      </w:r>
      <w:proofErr w:type="spellStart"/>
      <w:r>
        <w:t>극복하기</w:t>
      </w:r>
      <w:proofErr w:type="spellEnd"/>
      <w:r>
        <w:t xml:space="preserve"> </w:t>
      </w:r>
      <w:proofErr w:type="spellStart"/>
      <w:r>
        <w:t>위해</w:t>
      </w:r>
      <w:proofErr w:type="spellEnd"/>
      <w:r>
        <w:t xml:space="preserve"> </w:t>
      </w:r>
      <w:proofErr w:type="spellStart"/>
      <w:r>
        <w:t>다음</w:t>
      </w:r>
      <w:proofErr w:type="spellEnd"/>
      <w:r>
        <w:t xml:space="preserve"> </w:t>
      </w:r>
      <w:r>
        <w:t>네</w:t>
      </w:r>
      <w:r>
        <w:t xml:space="preserve"> </w:t>
      </w:r>
      <w:proofErr w:type="spellStart"/>
      <w:r>
        <w:t>가지</w:t>
      </w:r>
      <w:proofErr w:type="spellEnd"/>
      <w:r>
        <w:t xml:space="preserve"> </w:t>
      </w:r>
      <w:proofErr w:type="spellStart"/>
      <w:r>
        <w:t>구체적</w:t>
      </w:r>
      <w:proofErr w:type="spellEnd"/>
      <w:r>
        <w:t xml:space="preserve"> </w:t>
      </w:r>
      <w:proofErr w:type="spellStart"/>
      <w:r>
        <w:t>목표를</w:t>
      </w:r>
      <w:proofErr w:type="spellEnd"/>
      <w:r>
        <w:t xml:space="preserve"> </w:t>
      </w:r>
      <w:proofErr w:type="spellStart"/>
      <w:r>
        <w:t>설정한다</w:t>
      </w:r>
      <w:proofErr w:type="spellEnd"/>
      <w:r>
        <w:t>.</w:t>
      </w:r>
    </w:p>
    <w:p w14:paraId="16EB5DAC" w14:textId="77777777" w:rsidR="007919EB" w:rsidRDefault="008C1878">
      <w:pPr>
        <w:spacing w:after="80"/>
        <w:ind w:left="425"/>
      </w:pPr>
      <w:r>
        <w:t xml:space="preserve">  ① </w:t>
      </w:r>
      <w:r>
        <w:t>TF-</w:t>
      </w:r>
      <w:proofErr w:type="spellStart"/>
      <w:r>
        <w:t>IDF</w:t>
      </w:r>
      <w:r>
        <w:t>와</w:t>
      </w:r>
      <w:proofErr w:type="spellEnd"/>
      <w:r>
        <w:t xml:space="preserve"> </w:t>
      </w:r>
      <w:proofErr w:type="spellStart"/>
      <w:r>
        <w:t>FinBERT</w:t>
      </w:r>
      <w:r>
        <w:t>라는</w:t>
      </w:r>
      <w:proofErr w:type="spellEnd"/>
      <w:r>
        <w:t xml:space="preserve"> </w:t>
      </w:r>
      <w:r>
        <w:t>두</w:t>
      </w:r>
      <w:r>
        <w:t xml:space="preserve"> </w:t>
      </w:r>
      <w:proofErr w:type="spellStart"/>
      <w:r>
        <w:t>텍스트</w:t>
      </w:r>
      <w:proofErr w:type="spellEnd"/>
      <w:r>
        <w:t xml:space="preserve"> </w:t>
      </w:r>
      <w:proofErr w:type="spellStart"/>
      <w:r>
        <w:t>표현</w:t>
      </w:r>
      <w:proofErr w:type="spellEnd"/>
      <w:r>
        <w:t xml:space="preserve"> </w:t>
      </w:r>
      <w:proofErr w:type="spellStart"/>
      <w:r>
        <w:t>방식과</w:t>
      </w:r>
      <w:proofErr w:type="spellEnd"/>
      <w:r>
        <w:t xml:space="preserve"> 10</w:t>
      </w:r>
      <w:r>
        <w:t>종의</w:t>
      </w:r>
      <w:r>
        <w:t xml:space="preserve"> </w:t>
      </w:r>
      <w:proofErr w:type="spellStart"/>
      <w:r>
        <w:t>거시경제</w:t>
      </w:r>
      <w:proofErr w:type="spellEnd"/>
      <w:r>
        <w:t xml:space="preserve"> </w:t>
      </w:r>
      <w:proofErr w:type="spellStart"/>
      <w:r>
        <w:t>금융</w:t>
      </w:r>
      <w:proofErr w:type="spellEnd"/>
      <w:r>
        <w:t xml:space="preserve"> </w:t>
      </w:r>
      <w:proofErr w:type="spellStart"/>
      <w:r>
        <w:t>지표를</w:t>
      </w:r>
      <w:proofErr w:type="spellEnd"/>
      <w:r>
        <w:t xml:space="preserve"> </w:t>
      </w:r>
      <w:proofErr w:type="spellStart"/>
      <w:r>
        <w:t>결합한</w:t>
      </w:r>
      <w:proofErr w:type="spellEnd"/>
      <w:r>
        <w:t xml:space="preserve"> </w:t>
      </w:r>
      <w:proofErr w:type="spellStart"/>
      <w:r>
        <w:t>다중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ETF </w:t>
      </w:r>
      <w:proofErr w:type="spellStart"/>
      <w:r>
        <w:t>일별</w:t>
      </w:r>
      <w:proofErr w:type="spellEnd"/>
      <w:r>
        <w:t xml:space="preserve"> </w:t>
      </w:r>
      <w:proofErr w:type="spellStart"/>
      <w:r>
        <w:t>수익률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체계를</w:t>
      </w:r>
      <w:proofErr w:type="spellEnd"/>
      <w:r>
        <w:t xml:space="preserve"> </w:t>
      </w:r>
      <w:proofErr w:type="spellStart"/>
      <w:r>
        <w:t>구축한다</w:t>
      </w:r>
      <w:proofErr w:type="spellEnd"/>
      <w:r>
        <w:t>.</w:t>
      </w:r>
    </w:p>
    <w:p w14:paraId="5E753F5D" w14:textId="77777777" w:rsidR="007919EB" w:rsidRDefault="008C1878">
      <w:pPr>
        <w:spacing w:after="80"/>
        <w:ind w:left="425"/>
      </w:pPr>
      <w:r>
        <w:t xml:space="preserve">  </w:t>
      </w:r>
      <w:r>
        <w:t xml:space="preserve">② </w:t>
      </w:r>
      <w:proofErr w:type="spellStart"/>
      <w:r>
        <w:t>전통적</w:t>
      </w:r>
      <w:proofErr w:type="spellEnd"/>
      <w:r>
        <w:t xml:space="preserve"> </w:t>
      </w:r>
      <w:proofErr w:type="spellStart"/>
      <w:proofErr w:type="gramStart"/>
      <w:r>
        <w:t>머신러닝</w:t>
      </w:r>
      <w:proofErr w:type="spellEnd"/>
      <w:r>
        <w:t>(</w:t>
      </w:r>
      <w:proofErr w:type="gramEnd"/>
      <w:r>
        <w:t xml:space="preserve">Random Forest, LightGBM, Ridge, SVR, Linear </w:t>
      </w:r>
      <w:proofErr w:type="gramStart"/>
      <w:r>
        <w:t>Regression)</w:t>
      </w:r>
      <w:r>
        <w:t>부터</w:t>
      </w:r>
      <w:proofErr w:type="gramEnd"/>
      <w:r>
        <w:t xml:space="preserve"> </w:t>
      </w:r>
      <w:r>
        <w:t>시계열</w:t>
      </w:r>
      <w:r>
        <w:t xml:space="preserve"> </w:t>
      </w:r>
      <w:proofErr w:type="gramStart"/>
      <w:r>
        <w:t>모델</w:t>
      </w:r>
      <w:r>
        <w:t>(</w:t>
      </w:r>
      <w:proofErr w:type="gramEnd"/>
      <w:r>
        <w:t xml:space="preserve">ARIMA, GARCH), </w:t>
      </w:r>
      <w:r>
        <w:t>감성</w:t>
      </w:r>
      <w:r>
        <w:t xml:space="preserve"> </w:t>
      </w:r>
      <w:r>
        <w:t>분석</w:t>
      </w:r>
      <w:r>
        <w:t xml:space="preserve"> </w:t>
      </w:r>
      <w:proofErr w:type="gramStart"/>
      <w:r>
        <w:t>결합</w:t>
      </w:r>
      <w:r>
        <w:t>(</w:t>
      </w:r>
      <w:proofErr w:type="gramEnd"/>
      <w:r>
        <w:t xml:space="preserve">Sentiment + LightGBM), </w:t>
      </w:r>
      <w:proofErr w:type="gramStart"/>
      <w:r>
        <w:t>앙상블</w:t>
      </w:r>
      <w:r>
        <w:t>(</w:t>
      </w:r>
      <w:proofErr w:type="gramEnd"/>
      <w:r>
        <w:t xml:space="preserve">Stacking, Weighted Blending), </w:t>
      </w:r>
      <w:proofErr w:type="gramStart"/>
      <w:r>
        <w:t>딥러닝</w:t>
      </w:r>
      <w:r>
        <w:t>(</w:t>
      </w:r>
      <w:proofErr w:type="gramEnd"/>
      <w:r>
        <w:t xml:space="preserve">BiLSTM, </w:t>
      </w:r>
      <w:proofErr w:type="gramStart"/>
      <w:r>
        <w:t>Transformer)</w:t>
      </w:r>
      <w:r>
        <w:t>까지</w:t>
      </w:r>
      <w:proofErr w:type="gramEnd"/>
      <w:r>
        <w:t xml:space="preserve"> 21</w:t>
      </w:r>
      <w:r>
        <w:t>개</w:t>
      </w:r>
      <w:r>
        <w:t xml:space="preserve"> </w:t>
      </w:r>
      <w:r>
        <w:t>모델을</w:t>
      </w:r>
      <w:r>
        <w:t xml:space="preserve"> </w:t>
      </w:r>
      <w:r>
        <w:t>동일한</w:t>
      </w:r>
      <w:r>
        <w:t xml:space="preserve"> </w:t>
      </w:r>
      <w:r>
        <w:t>조건</w:t>
      </w:r>
      <w:r>
        <w:t xml:space="preserve"> </w:t>
      </w:r>
      <w:r>
        <w:t>하에</w:t>
      </w:r>
      <w:r>
        <w:t xml:space="preserve"> </w:t>
      </w:r>
      <w:r>
        <w:t>비교</w:t>
      </w:r>
      <w:r>
        <w:t>·</w:t>
      </w:r>
      <w:r>
        <w:t>평가한다</w:t>
      </w:r>
      <w:r>
        <w:t>.</w:t>
      </w:r>
    </w:p>
    <w:p w14:paraId="530CAF3F" w14:textId="77777777" w:rsidR="007919EB" w:rsidRDefault="008C1878">
      <w:pPr>
        <w:spacing w:after="80"/>
        <w:ind w:left="425"/>
      </w:pPr>
      <w:r>
        <w:t xml:space="preserve">  </w:t>
      </w:r>
      <w:r>
        <w:t xml:space="preserve">③ </w:t>
      </w:r>
      <w:proofErr w:type="spellStart"/>
      <w:r>
        <w:t>미국</w:t>
      </w:r>
      <w:proofErr w:type="spellEnd"/>
      <w:r>
        <w:t xml:space="preserve">(QQQ, NASDAQ-100 </w:t>
      </w:r>
      <w:proofErr w:type="spellStart"/>
      <w:r>
        <w:t>추종</w:t>
      </w:r>
      <w:proofErr w:type="spellEnd"/>
      <w:r>
        <w:t>)</w:t>
      </w:r>
      <w:r>
        <w:t>과</w:t>
      </w:r>
      <w:r>
        <w:t xml:space="preserve"> </w:t>
      </w:r>
      <w:proofErr w:type="spellStart"/>
      <w:r>
        <w:t>영국</w:t>
      </w:r>
      <w:proofErr w:type="spellEnd"/>
      <w:r>
        <w:t xml:space="preserve">(FTSE 100 ETF) </w:t>
      </w:r>
      <w:r>
        <w:t>두</w:t>
      </w:r>
      <w:r>
        <w:t xml:space="preserve"> </w:t>
      </w:r>
      <w:proofErr w:type="spellStart"/>
      <w:r>
        <w:t>시장에</w:t>
      </w:r>
      <w:proofErr w:type="spellEnd"/>
      <w:r>
        <w:t xml:space="preserve"> </w:t>
      </w:r>
      <w:proofErr w:type="spellStart"/>
      <w:r>
        <w:t>동일</w:t>
      </w:r>
      <w:proofErr w:type="spellEnd"/>
      <w:r>
        <w:t xml:space="preserve"> </w:t>
      </w:r>
      <w:proofErr w:type="spellStart"/>
      <w:r>
        <w:t>파이프라인을</w:t>
      </w:r>
      <w:proofErr w:type="spellEnd"/>
      <w:r>
        <w:t xml:space="preserve"> </w:t>
      </w:r>
      <w:proofErr w:type="spellStart"/>
      <w:r>
        <w:t>적용하여</w:t>
      </w:r>
      <w:proofErr w:type="spellEnd"/>
      <w:r>
        <w:t xml:space="preserve"> </w:t>
      </w:r>
      <w:proofErr w:type="spellStart"/>
      <w:r>
        <w:t>시장</w:t>
      </w:r>
      <w:proofErr w:type="spellEnd"/>
      <w:r>
        <w:t xml:space="preserve"> </w:t>
      </w:r>
      <w:r>
        <w:t>간</w:t>
      </w:r>
      <w:r>
        <w:t xml:space="preserve"> </w:t>
      </w:r>
      <w:proofErr w:type="spellStart"/>
      <w:r>
        <w:t>예측력</w:t>
      </w:r>
      <w:proofErr w:type="spellEnd"/>
      <w:r>
        <w:t xml:space="preserve"> </w:t>
      </w:r>
      <w:proofErr w:type="spellStart"/>
      <w:r>
        <w:t>비대칭성을</w:t>
      </w:r>
      <w:proofErr w:type="spellEnd"/>
      <w:r>
        <w:t xml:space="preserve"> </w:t>
      </w:r>
      <w:proofErr w:type="spellStart"/>
      <w:r>
        <w:t>정량적으로</w:t>
      </w:r>
      <w:proofErr w:type="spellEnd"/>
      <w:r>
        <w:t xml:space="preserve"> </w:t>
      </w:r>
      <w:proofErr w:type="spellStart"/>
      <w:r>
        <w:t>분석한다</w:t>
      </w:r>
      <w:proofErr w:type="spellEnd"/>
      <w:r>
        <w:t>.</w:t>
      </w:r>
    </w:p>
    <w:p w14:paraId="28ABE346" w14:textId="77777777" w:rsidR="007919EB" w:rsidRDefault="008C1878">
      <w:pPr>
        <w:spacing w:after="80"/>
        <w:ind w:left="425"/>
      </w:pPr>
      <w:r>
        <w:t xml:space="preserve">  </w:t>
      </w:r>
      <w:r>
        <w:t xml:space="preserve">④ Ablation </w:t>
      </w:r>
      <w:proofErr w:type="spellStart"/>
      <w:r>
        <w:t>Study</w:t>
      </w:r>
      <w:r>
        <w:t>를</w:t>
      </w:r>
      <w:proofErr w:type="spellEnd"/>
      <w:r>
        <w:t xml:space="preserve"> </w:t>
      </w:r>
      <w:proofErr w:type="spellStart"/>
      <w:r>
        <w:t>통해</w:t>
      </w:r>
      <w:proofErr w:type="spellEnd"/>
      <w:r>
        <w:t xml:space="preserve"> </w:t>
      </w:r>
      <w:r>
        <w:t>텍스트</w:t>
      </w:r>
      <w:r>
        <w:t xml:space="preserve"> </w:t>
      </w:r>
      <w:r>
        <w:t>정보의</w:t>
      </w:r>
      <w:r>
        <w:t xml:space="preserve"> </w:t>
      </w:r>
      <w:r>
        <w:t>부가적</w:t>
      </w:r>
      <w:r>
        <w:t xml:space="preserve"> </w:t>
      </w:r>
      <w:r>
        <w:t>예측</w:t>
      </w:r>
      <w:r>
        <w:t xml:space="preserve"> </w:t>
      </w:r>
      <w:proofErr w:type="gramStart"/>
      <w:r>
        <w:t>기여분</w:t>
      </w:r>
      <w:r>
        <w:t>(</w:t>
      </w:r>
      <w:proofErr w:type="gramEnd"/>
      <w:r>
        <w:t xml:space="preserve">incremental predictive </w:t>
      </w:r>
      <w:proofErr w:type="gramStart"/>
      <w:r>
        <w:t>power)</w:t>
      </w:r>
      <w:r>
        <w:t>을</w:t>
      </w:r>
      <w:proofErr w:type="gramEnd"/>
      <w:r>
        <w:t xml:space="preserve"> </w:t>
      </w:r>
      <w:r>
        <w:t>분리</w:t>
      </w:r>
      <w:r>
        <w:t>·</w:t>
      </w:r>
      <w:r>
        <w:t>검증한다</w:t>
      </w:r>
      <w:r>
        <w:t>.</w:t>
      </w:r>
    </w:p>
    <w:p w14:paraId="653AB0AC" w14:textId="77777777" w:rsidR="007919EB" w:rsidRDefault="008C1878">
      <w:r>
        <w:br w:type="page"/>
      </w:r>
    </w:p>
    <w:p w14:paraId="179891D3" w14:textId="77777777" w:rsidR="007919EB" w:rsidRDefault="008C1878">
      <w:pPr>
        <w:spacing w:before="360" w:after="120"/>
      </w:pPr>
      <w:r>
        <w:rPr>
          <w:b/>
          <w:sz w:val="32"/>
        </w:rPr>
        <w:lastRenderedPageBreak/>
        <w:t xml:space="preserve">2. </w:t>
      </w:r>
      <w:r>
        <w:rPr>
          <w:b/>
          <w:sz w:val="32"/>
        </w:rPr>
        <w:t>주요</w:t>
      </w:r>
      <w:r>
        <w:rPr>
          <w:b/>
          <w:sz w:val="32"/>
        </w:rPr>
        <w:t xml:space="preserve"> </w:t>
      </w:r>
      <w:r>
        <w:rPr>
          <w:b/>
          <w:sz w:val="32"/>
        </w:rPr>
        <w:t>내용</w:t>
      </w:r>
      <w:r>
        <w:rPr>
          <w:b/>
          <w:sz w:val="32"/>
        </w:rPr>
        <w:t xml:space="preserve"> </w:t>
      </w:r>
      <w:r>
        <w:rPr>
          <w:b/>
          <w:sz w:val="32"/>
        </w:rPr>
        <w:t>및</w:t>
      </w:r>
      <w:r>
        <w:rPr>
          <w:b/>
          <w:sz w:val="32"/>
        </w:rPr>
        <w:t xml:space="preserve"> </w:t>
      </w:r>
      <w:r>
        <w:rPr>
          <w:b/>
          <w:sz w:val="32"/>
        </w:rPr>
        <w:t>연구방법</w:t>
      </w:r>
    </w:p>
    <w:p w14:paraId="531F0F3D" w14:textId="77777777" w:rsidR="007919EB" w:rsidRDefault="008C1878">
      <w:pPr>
        <w:spacing w:before="240" w:after="120"/>
      </w:pPr>
      <w:r>
        <w:rPr>
          <w:b/>
          <w:sz w:val="26"/>
        </w:rPr>
        <w:t xml:space="preserve">2.1 </w:t>
      </w:r>
      <w:r>
        <w:rPr>
          <w:b/>
          <w:sz w:val="26"/>
        </w:rPr>
        <w:t>데이터</w:t>
      </w:r>
      <w:r>
        <w:rPr>
          <w:b/>
          <w:sz w:val="26"/>
        </w:rPr>
        <w:t xml:space="preserve"> </w:t>
      </w:r>
      <w:r>
        <w:rPr>
          <w:b/>
          <w:sz w:val="26"/>
        </w:rPr>
        <w:t>수집</w:t>
      </w:r>
      <w:r>
        <w:rPr>
          <w:b/>
          <w:sz w:val="26"/>
        </w:rPr>
        <w:t xml:space="preserve"> </w:t>
      </w:r>
      <w:r>
        <w:rPr>
          <w:b/>
          <w:sz w:val="26"/>
        </w:rPr>
        <w:t>및</w:t>
      </w:r>
      <w:r>
        <w:rPr>
          <w:b/>
          <w:sz w:val="26"/>
        </w:rPr>
        <w:t xml:space="preserve"> </w:t>
      </w:r>
      <w:r>
        <w:rPr>
          <w:b/>
          <w:sz w:val="26"/>
        </w:rPr>
        <w:t>전처리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2835"/>
      </w:tblGrid>
      <w:tr w:rsidR="007919EB" w14:paraId="12FDBFFA" w14:textId="77777777">
        <w:trPr>
          <w:jc w:val="center"/>
        </w:trPr>
        <w:tc>
          <w:tcPr>
            <w:tcW w:w="1701" w:type="dxa"/>
            <w:shd w:val="clear" w:color="auto" w:fill="D9E2F3"/>
          </w:tcPr>
          <w:p w14:paraId="69986ADA" w14:textId="77777777" w:rsidR="007919EB" w:rsidRDefault="008C1878">
            <w:pPr>
              <w:jc w:val="center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3969" w:type="dxa"/>
            <w:shd w:val="clear" w:color="auto" w:fill="D9E2F3"/>
          </w:tcPr>
          <w:p w14:paraId="17482948" w14:textId="77777777" w:rsidR="007919EB" w:rsidRDefault="008C1878">
            <w:pPr>
              <w:jc w:val="center"/>
            </w:pPr>
            <w:r>
              <w:rPr>
                <w:b/>
                <w:sz w:val="20"/>
              </w:rPr>
              <w:t>미국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시장</w:t>
            </w:r>
          </w:p>
        </w:tc>
        <w:tc>
          <w:tcPr>
            <w:tcW w:w="2835" w:type="dxa"/>
            <w:shd w:val="clear" w:color="auto" w:fill="D9E2F3"/>
          </w:tcPr>
          <w:p w14:paraId="46645AD7" w14:textId="77777777" w:rsidR="007919EB" w:rsidRDefault="008C1878">
            <w:pPr>
              <w:jc w:val="center"/>
            </w:pPr>
            <w:r>
              <w:rPr>
                <w:b/>
                <w:sz w:val="20"/>
              </w:rPr>
              <w:t>영국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시장</w:t>
            </w:r>
          </w:p>
        </w:tc>
      </w:tr>
      <w:tr w:rsidR="007919EB" w14:paraId="034B0EB7" w14:textId="77777777">
        <w:trPr>
          <w:jc w:val="center"/>
        </w:trPr>
        <w:tc>
          <w:tcPr>
            <w:tcW w:w="1701" w:type="dxa"/>
          </w:tcPr>
          <w:p w14:paraId="2BBA9371" w14:textId="77777777" w:rsidR="007919EB" w:rsidRDefault="008C1878">
            <w:pPr>
              <w:jc w:val="center"/>
            </w:pPr>
            <w:r>
              <w:rPr>
                <w:sz w:val="20"/>
              </w:rPr>
              <w:t>대상</w:t>
            </w:r>
            <w:r>
              <w:rPr>
                <w:sz w:val="20"/>
              </w:rPr>
              <w:t xml:space="preserve"> ETF</w:t>
            </w:r>
          </w:p>
        </w:tc>
        <w:tc>
          <w:tcPr>
            <w:tcW w:w="3969" w:type="dxa"/>
          </w:tcPr>
          <w:p w14:paraId="2FB723AE" w14:textId="77777777" w:rsidR="007919EB" w:rsidRDefault="008C1878">
            <w:r>
              <w:rPr>
                <w:sz w:val="20"/>
              </w:rPr>
              <w:t>Invesco QQQ Trust (NASDAQ-100)</w:t>
            </w:r>
          </w:p>
        </w:tc>
        <w:tc>
          <w:tcPr>
            <w:tcW w:w="2835" w:type="dxa"/>
          </w:tcPr>
          <w:p w14:paraId="1FE08495" w14:textId="77777777" w:rsidR="007919EB" w:rsidRDefault="008C1878">
            <w:r>
              <w:rPr>
                <w:sz w:val="20"/>
              </w:rPr>
              <w:t>FTSE 100 ETF</w:t>
            </w:r>
          </w:p>
        </w:tc>
      </w:tr>
      <w:tr w:rsidR="007919EB" w14:paraId="6252F480" w14:textId="77777777">
        <w:trPr>
          <w:jc w:val="center"/>
        </w:trPr>
        <w:tc>
          <w:tcPr>
            <w:tcW w:w="1701" w:type="dxa"/>
          </w:tcPr>
          <w:p w14:paraId="71803A00" w14:textId="77777777" w:rsidR="007919EB" w:rsidRDefault="008C1878">
            <w:pPr>
              <w:jc w:val="center"/>
            </w:pPr>
            <w:r>
              <w:rPr>
                <w:sz w:val="20"/>
              </w:rPr>
              <w:t>분석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기간</w:t>
            </w:r>
          </w:p>
        </w:tc>
        <w:tc>
          <w:tcPr>
            <w:tcW w:w="3969" w:type="dxa"/>
          </w:tcPr>
          <w:p w14:paraId="5F3E02B1" w14:textId="77777777" w:rsidR="007919EB" w:rsidRDefault="008C1878">
            <w:r>
              <w:rPr>
                <w:sz w:val="20"/>
              </w:rPr>
              <w:t>2014</w:t>
            </w:r>
            <w:r>
              <w:rPr>
                <w:sz w:val="20"/>
              </w:rPr>
              <w:t>년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월</w:t>
            </w:r>
            <w:r>
              <w:rPr>
                <w:sz w:val="20"/>
              </w:rPr>
              <w:t xml:space="preserve"> ~ 2025</w:t>
            </w:r>
            <w:r>
              <w:rPr>
                <w:sz w:val="20"/>
              </w:rPr>
              <w:t>년</w:t>
            </w:r>
            <w:r>
              <w:rPr>
                <w:sz w:val="20"/>
              </w:rPr>
              <w:t xml:space="preserve"> 12</w:t>
            </w:r>
            <w:r>
              <w:rPr>
                <w:sz w:val="20"/>
              </w:rPr>
              <w:t>월</w:t>
            </w:r>
          </w:p>
        </w:tc>
        <w:tc>
          <w:tcPr>
            <w:tcW w:w="2835" w:type="dxa"/>
          </w:tcPr>
          <w:p w14:paraId="68FA3869" w14:textId="77777777" w:rsidR="007919EB" w:rsidRDefault="008C1878">
            <w:r>
              <w:rPr>
                <w:sz w:val="20"/>
              </w:rPr>
              <w:t>동일</w:t>
            </w:r>
          </w:p>
        </w:tc>
      </w:tr>
      <w:tr w:rsidR="007919EB" w14:paraId="61F22E88" w14:textId="77777777">
        <w:trPr>
          <w:jc w:val="center"/>
        </w:trPr>
        <w:tc>
          <w:tcPr>
            <w:tcW w:w="1701" w:type="dxa"/>
          </w:tcPr>
          <w:p w14:paraId="237AC2F8" w14:textId="77777777" w:rsidR="007919EB" w:rsidRDefault="008C1878">
            <w:pPr>
              <w:jc w:val="center"/>
            </w:pPr>
            <w:r>
              <w:rPr>
                <w:sz w:val="20"/>
              </w:rPr>
              <w:t>거래일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</w:p>
        </w:tc>
        <w:tc>
          <w:tcPr>
            <w:tcW w:w="3969" w:type="dxa"/>
          </w:tcPr>
          <w:p w14:paraId="37967039" w14:textId="77777777" w:rsidR="007919EB" w:rsidRDefault="008C1878">
            <w:r>
              <w:rPr>
                <w:sz w:val="20"/>
              </w:rPr>
              <w:t>약</w:t>
            </w:r>
            <w:r>
              <w:rPr>
                <w:sz w:val="20"/>
              </w:rPr>
              <w:t xml:space="preserve"> 4,382</w:t>
            </w:r>
            <w:r>
              <w:rPr>
                <w:sz w:val="20"/>
              </w:rPr>
              <w:t>일</w:t>
            </w:r>
          </w:p>
        </w:tc>
        <w:tc>
          <w:tcPr>
            <w:tcW w:w="2835" w:type="dxa"/>
          </w:tcPr>
          <w:p w14:paraId="215C032A" w14:textId="77777777" w:rsidR="007919EB" w:rsidRDefault="008C1878">
            <w:r>
              <w:rPr>
                <w:sz w:val="20"/>
              </w:rPr>
              <w:t>약</w:t>
            </w:r>
            <w:r>
              <w:rPr>
                <w:sz w:val="20"/>
              </w:rPr>
              <w:t xml:space="preserve"> 4,383</w:t>
            </w:r>
            <w:r>
              <w:rPr>
                <w:sz w:val="20"/>
              </w:rPr>
              <w:t>일</w:t>
            </w:r>
          </w:p>
        </w:tc>
      </w:tr>
      <w:tr w:rsidR="007919EB" w14:paraId="452D2865" w14:textId="77777777">
        <w:trPr>
          <w:jc w:val="center"/>
        </w:trPr>
        <w:tc>
          <w:tcPr>
            <w:tcW w:w="1701" w:type="dxa"/>
          </w:tcPr>
          <w:p w14:paraId="22F0142A" w14:textId="77777777" w:rsidR="007919EB" w:rsidRDefault="008C1878">
            <w:pPr>
              <w:jc w:val="center"/>
            </w:pPr>
            <w:r>
              <w:rPr>
                <w:sz w:val="20"/>
              </w:rPr>
              <w:t>뉴스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소스</w:t>
            </w:r>
          </w:p>
        </w:tc>
        <w:tc>
          <w:tcPr>
            <w:tcW w:w="3969" w:type="dxa"/>
          </w:tcPr>
          <w:p w14:paraId="6F42534A" w14:textId="77777777" w:rsidR="007919EB" w:rsidRDefault="008C1878">
            <w:r>
              <w:rPr>
                <w:sz w:val="20"/>
              </w:rPr>
              <w:t>NYT Archive API</w:t>
            </w:r>
          </w:p>
        </w:tc>
        <w:tc>
          <w:tcPr>
            <w:tcW w:w="2835" w:type="dxa"/>
          </w:tcPr>
          <w:p w14:paraId="5E823B63" w14:textId="77777777" w:rsidR="007919EB" w:rsidRDefault="008C1878">
            <w:r>
              <w:rPr>
                <w:sz w:val="20"/>
              </w:rPr>
              <w:t>The Guardian Open Platform API</w:t>
            </w:r>
          </w:p>
        </w:tc>
      </w:tr>
      <w:tr w:rsidR="007919EB" w14:paraId="22BDE5FB" w14:textId="77777777">
        <w:trPr>
          <w:jc w:val="center"/>
        </w:trPr>
        <w:tc>
          <w:tcPr>
            <w:tcW w:w="1701" w:type="dxa"/>
          </w:tcPr>
          <w:p w14:paraId="707385F4" w14:textId="77777777" w:rsidR="007919EB" w:rsidRDefault="008C1878">
            <w:pPr>
              <w:jc w:val="center"/>
            </w:pPr>
            <w:r>
              <w:rPr>
                <w:sz w:val="20"/>
              </w:rPr>
              <w:t>금융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지표</w:t>
            </w:r>
            <w:r>
              <w:rPr>
                <w:sz w:val="20"/>
              </w:rPr>
              <w:br/>
              <w:t>(10</w:t>
            </w:r>
            <w:r>
              <w:rPr>
                <w:sz w:val="20"/>
              </w:rPr>
              <w:t>종</w:t>
            </w:r>
            <w:r>
              <w:rPr>
                <w:sz w:val="20"/>
              </w:rPr>
              <w:t>)</w:t>
            </w:r>
          </w:p>
        </w:tc>
        <w:tc>
          <w:tcPr>
            <w:tcW w:w="3969" w:type="dxa"/>
          </w:tcPr>
          <w:p w14:paraId="1AE6C4A0" w14:textId="77777777" w:rsidR="007919EB" w:rsidRDefault="008C1878">
            <w:r>
              <w:rPr>
                <w:sz w:val="20"/>
              </w:rPr>
              <w:t>Gold, Oil(WTI), Bond(10Y),</w:t>
            </w:r>
            <w:r>
              <w:rPr>
                <w:sz w:val="20"/>
              </w:rPr>
              <w:br/>
              <w:t>VIX, Bitcoin,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환율</w:t>
            </w:r>
            <w:r>
              <w:rPr>
                <w:sz w:val="20"/>
              </w:rPr>
              <w:t xml:space="preserve"> 5</w:t>
            </w:r>
            <w:r>
              <w:rPr>
                <w:sz w:val="20"/>
              </w:rPr>
              <w:t>종</w:t>
            </w:r>
            <w:r>
              <w:rPr>
                <w:sz w:val="20"/>
              </w:rPr>
              <w:t>(CAD/CNY/EUR/JPY/MXN)</w:t>
            </w:r>
          </w:p>
        </w:tc>
        <w:tc>
          <w:tcPr>
            <w:tcW w:w="2835" w:type="dxa"/>
          </w:tcPr>
          <w:p w14:paraId="2211DFA8" w14:textId="77777777" w:rsidR="007919EB" w:rsidRDefault="008C1878">
            <w:proofErr w:type="spellStart"/>
            <w:r>
              <w:rPr>
                <w:sz w:val="20"/>
              </w:rPr>
              <w:t>동일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카테고리</w:t>
            </w:r>
            <w:proofErr w:type="spellEnd"/>
            <w:r>
              <w:rPr>
                <w:sz w:val="20"/>
              </w:rPr>
              <w:br/>
              <w:t xml:space="preserve">(GBP </w:t>
            </w:r>
            <w:proofErr w:type="spellStart"/>
            <w:r>
              <w:rPr>
                <w:sz w:val="20"/>
              </w:rPr>
              <w:t>기준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환율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7919EB" w14:paraId="1FE01D03" w14:textId="77777777">
        <w:trPr>
          <w:jc w:val="center"/>
        </w:trPr>
        <w:tc>
          <w:tcPr>
            <w:tcW w:w="1701" w:type="dxa"/>
          </w:tcPr>
          <w:p w14:paraId="6A2C9FA1" w14:textId="77777777" w:rsidR="007919EB" w:rsidRDefault="008C1878">
            <w:pPr>
              <w:jc w:val="center"/>
            </w:pPr>
            <w:proofErr w:type="spellStart"/>
            <w:r>
              <w:rPr>
                <w:sz w:val="20"/>
              </w:rPr>
              <w:t>데이터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분할</w:t>
            </w:r>
            <w:proofErr w:type="spellEnd"/>
          </w:p>
        </w:tc>
        <w:tc>
          <w:tcPr>
            <w:tcW w:w="3969" w:type="dxa"/>
          </w:tcPr>
          <w:p w14:paraId="4CF4CE56" w14:textId="77777777" w:rsidR="007919EB" w:rsidRDefault="008C1878">
            <w:r>
              <w:rPr>
                <w:sz w:val="20"/>
              </w:rPr>
              <w:t xml:space="preserve">70% </w:t>
            </w:r>
            <w:proofErr w:type="spellStart"/>
            <w:r>
              <w:rPr>
                <w:sz w:val="20"/>
              </w:rPr>
              <w:t>학습</w:t>
            </w:r>
            <w:proofErr w:type="spellEnd"/>
            <w:r>
              <w:rPr>
                <w:sz w:val="20"/>
              </w:rPr>
              <w:t xml:space="preserve"> / 15% </w:t>
            </w:r>
            <w:proofErr w:type="spellStart"/>
            <w:r>
              <w:rPr>
                <w:sz w:val="20"/>
              </w:rPr>
              <w:t>검증</w:t>
            </w:r>
            <w:proofErr w:type="spellEnd"/>
            <w:r>
              <w:rPr>
                <w:sz w:val="20"/>
              </w:rPr>
              <w:t xml:space="preserve"> / 15% </w:t>
            </w:r>
            <w:proofErr w:type="spellStart"/>
            <w:r>
              <w:rPr>
                <w:sz w:val="20"/>
              </w:rPr>
              <w:t>시험</w:t>
            </w:r>
            <w:proofErr w:type="spellEnd"/>
            <w:r>
              <w:rPr>
                <w:sz w:val="20"/>
              </w:rPr>
              <w:br/>
              <w:t>(</w:t>
            </w:r>
            <w:proofErr w:type="spellStart"/>
            <w:r>
              <w:rPr>
                <w:sz w:val="20"/>
              </w:rPr>
              <w:t>시간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순서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유지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835" w:type="dxa"/>
          </w:tcPr>
          <w:p w14:paraId="669C93D4" w14:textId="77777777" w:rsidR="007919EB" w:rsidRDefault="008C1878">
            <w:proofErr w:type="spellStart"/>
            <w:r>
              <w:rPr>
                <w:sz w:val="20"/>
              </w:rPr>
              <w:t>동일</w:t>
            </w:r>
            <w:proofErr w:type="spellEnd"/>
          </w:p>
        </w:tc>
      </w:tr>
    </w:tbl>
    <w:p w14:paraId="73C5AC44" w14:textId="77777777" w:rsidR="007919EB" w:rsidRDefault="007919EB"/>
    <w:p w14:paraId="016EA50B" w14:textId="77777777" w:rsidR="007919EB" w:rsidRDefault="008C1878">
      <w:pPr>
        <w:spacing w:after="80"/>
        <w:ind w:firstLine="425"/>
        <w:jc w:val="both"/>
      </w:pPr>
      <w:proofErr w:type="spellStart"/>
      <w:r>
        <w:t>뉴스</w:t>
      </w:r>
      <w:proofErr w:type="spellEnd"/>
      <w:r>
        <w:t xml:space="preserve"> </w:t>
      </w:r>
      <w:proofErr w:type="spellStart"/>
      <w:r>
        <w:t>전처리는</w:t>
      </w:r>
      <w:proofErr w:type="spellEnd"/>
      <w:r>
        <w:t xml:space="preserve"> </w:t>
      </w:r>
      <w:proofErr w:type="spellStart"/>
      <w:r>
        <w:t>경제</w:t>
      </w:r>
      <w:proofErr w:type="spellEnd"/>
      <w:r>
        <w:t xml:space="preserve"> </w:t>
      </w:r>
      <w:proofErr w:type="spellStart"/>
      <w:r>
        <w:t>키워드</w:t>
      </w:r>
      <w:proofErr w:type="spellEnd"/>
      <w:r>
        <w:t xml:space="preserve"> </w:t>
      </w:r>
      <w:proofErr w:type="spellStart"/>
      <w:proofErr w:type="gramStart"/>
      <w:r>
        <w:t>사전</w:t>
      </w:r>
      <w:proofErr w:type="spellEnd"/>
      <w:r>
        <w:t>(</w:t>
      </w:r>
      <w:proofErr w:type="gramEnd"/>
      <w:r>
        <w:t xml:space="preserve">Economic Lexicon) </w:t>
      </w:r>
      <w:proofErr w:type="spellStart"/>
      <w:r>
        <w:t>기반</w:t>
      </w:r>
      <w:proofErr w:type="spellEnd"/>
      <w:r>
        <w:t xml:space="preserve"> </w:t>
      </w:r>
      <w:proofErr w:type="spellStart"/>
      <w:r>
        <w:t>필터링</w:t>
      </w:r>
      <w:proofErr w:type="spellEnd"/>
      <w:r>
        <w:t xml:space="preserve"> → </w:t>
      </w:r>
      <w:proofErr w:type="spellStart"/>
      <w:r>
        <w:t>소문자화</w:t>
      </w:r>
      <w:proofErr w:type="spellEnd"/>
      <w:r>
        <w:t xml:space="preserve"> → </w:t>
      </w:r>
      <w:proofErr w:type="spellStart"/>
      <w:r>
        <w:t>특수문자</w:t>
      </w:r>
      <w:r>
        <w:t>·</w:t>
      </w:r>
      <w:r>
        <w:t>숫자</w:t>
      </w:r>
      <w:proofErr w:type="spellEnd"/>
      <w:r>
        <w:t xml:space="preserve"> </w:t>
      </w:r>
      <w:proofErr w:type="spellStart"/>
      <w:r>
        <w:t>제거</w:t>
      </w:r>
      <w:proofErr w:type="spellEnd"/>
      <w:r>
        <w:t xml:space="preserve"> → NLTK </w:t>
      </w:r>
      <w:proofErr w:type="spellStart"/>
      <w:r>
        <w:t>불용어</w:t>
      </w:r>
      <w:proofErr w:type="spellEnd"/>
      <w:r>
        <w:t xml:space="preserve"> </w:t>
      </w:r>
      <w:proofErr w:type="spellStart"/>
      <w:r>
        <w:t>제거</w:t>
      </w:r>
      <w:proofErr w:type="spellEnd"/>
      <w:r>
        <w:t xml:space="preserve"> → </w:t>
      </w:r>
      <w:proofErr w:type="spellStart"/>
      <w:r>
        <w:t>동일</w:t>
      </w:r>
      <w:proofErr w:type="spellEnd"/>
      <w:r>
        <w:t xml:space="preserve"> </w:t>
      </w:r>
      <w:proofErr w:type="spellStart"/>
      <w:r>
        <w:t>거래일</w:t>
      </w:r>
      <w:proofErr w:type="spellEnd"/>
      <w:r>
        <w:t xml:space="preserve"> </w:t>
      </w:r>
      <w:proofErr w:type="spellStart"/>
      <w:r>
        <w:t>헤드라인</w:t>
      </w:r>
      <w:proofErr w:type="spellEnd"/>
      <w:r>
        <w:t xml:space="preserve"> </w:t>
      </w:r>
      <w:proofErr w:type="spellStart"/>
      <w:r>
        <w:t>결합의</w:t>
      </w:r>
      <w:proofErr w:type="spellEnd"/>
      <w:r>
        <w:t xml:space="preserve"> </w:t>
      </w:r>
      <w:proofErr w:type="spellStart"/>
      <w:r>
        <w:t>파이프라인으로</w:t>
      </w:r>
      <w:proofErr w:type="spellEnd"/>
      <w:r>
        <w:t xml:space="preserve"> </w:t>
      </w:r>
      <w:proofErr w:type="spellStart"/>
      <w:r>
        <w:t>수행되며</w:t>
      </w:r>
      <w:proofErr w:type="spellEnd"/>
      <w:r>
        <w:t xml:space="preserve">, </w:t>
      </w:r>
      <w:proofErr w:type="spellStart"/>
      <w:r>
        <w:t>슬라이딩</w:t>
      </w:r>
      <w:proofErr w:type="spellEnd"/>
      <w:r>
        <w:t xml:space="preserve"> </w:t>
      </w:r>
      <w:proofErr w:type="spellStart"/>
      <w:r>
        <w:t>윈도우는</w:t>
      </w:r>
      <w:proofErr w:type="spellEnd"/>
      <w:r>
        <w:t xml:space="preserve"> 20 </w:t>
      </w:r>
      <w:proofErr w:type="spellStart"/>
      <w:proofErr w:type="gramStart"/>
      <w:r>
        <w:t>거래일</w:t>
      </w:r>
      <w:proofErr w:type="spellEnd"/>
      <w:r>
        <w:t>(</w:t>
      </w:r>
      <w:proofErr w:type="gramEnd"/>
      <w:r>
        <w:t>약</w:t>
      </w:r>
      <w:r>
        <w:t xml:space="preserve"> 1</w:t>
      </w:r>
      <w:r>
        <w:t>개월</w:t>
      </w:r>
      <w:r>
        <w:t xml:space="preserve">) </w:t>
      </w:r>
      <w:proofErr w:type="spellStart"/>
      <w:r>
        <w:t>단위로</w:t>
      </w:r>
      <w:proofErr w:type="spellEnd"/>
      <w:r>
        <w:t xml:space="preserve"> </w:t>
      </w:r>
      <w:proofErr w:type="spellStart"/>
      <w:r>
        <w:t>구성한다</w:t>
      </w:r>
      <w:proofErr w:type="spellEnd"/>
      <w:r>
        <w:t>.</w:t>
      </w:r>
    </w:p>
    <w:p w14:paraId="0CBE3FB0" w14:textId="77777777" w:rsidR="007919EB" w:rsidRDefault="008C1878">
      <w:pPr>
        <w:spacing w:before="240" w:after="120"/>
      </w:pPr>
      <w:r>
        <w:rPr>
          <w:b/>
          <w:sz w:val="26"/>
        </w:rPr>
        <w:t xml:space="preserve">2.2 </w:t>
      </w:r>
      <w:proofErr w:type="spellStart"/>
      <w:r>
        <w:rPr>
          <w:b/>
          <w:sz w:val="26"/>
        </w:rPr>
        <w:t>텍스트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표현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방식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819"/>
        <w:gridCol w:w="1701"/>
      </w:tblGrid>
      <w:tr w:rsidR="007919EB" w14:paraId="6009735E" w14:textId="77777777">
        <w:trPr>
          <w:jc w:val="center"/>
        </w:trPr>
        <w:tc>
          <w:tcPr>
            <w:tcW w:w="1701" w:type="dxa"/>
            <w:shd w:val="clear" w:color="auto" w:fill="D9E2F3"/>
          </w:tcPr>
          <w:p w14:paraId="799DE840" w14:textId="77777777" w:rsidR="007919EB" w:rsidRDefault="008C1878">
            <w:pPr>
              <w:jc w:val="center"/>
            </w:pPr>
            <w:r>
              <w:rPr>
                <w:b/>
                <w:sz w:val="20"/>
              </w:rPr>
              <w:t>방식</w:t>
            </w:r>
          </w:p>
        </w:tc>
        <w:tc>
          <w:tcPr>
            <w:tcW w:w="4819" w:type="dxa"/>
            <w:shd w:val="clear" w:color="auto" w:fill="D9E2F3"/>
          </w:tcPr>
          <w:p w14:paraId="39E3D620" w14:textId="77777777" w:rsidR="007919EB" w:rsidRDefault="008C1878">
            <w:pPr>
              <w:jc w:val="center"/>
            </w:pPr>
            <w:r>
              <w:rPr>
                <w:b/>
                <w:sz w:val="20"/>
              </w:rPr>
              <w:t>세부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설정</w:t>
            </w:r>
          </w:p>
        </w:tc>
        <w:tc>
          <w:tcPr>
            <w:tcW w:w="1701" w:type="dxa"/>
            <w:shd w:val="clear" w:color="auto" w:fill="D9E2F3"/>
          </w:tcPr>
          <w:p w14:paraId="749A5706" w14:textId="77777777" w:rsidR="007919EB" w:rsidRDefault="008C1878">
            <w:pPr>
              <w:jc w:val="center"/>
            </w:pPr>
            <w:r>
              <w:rPr>
                <w:b/>
                <w:sz w:val="20"/>
              </w:rPr>
              <w:t>출력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차원</w:t>
            </w:r>
          </w:p>
        </w:tc>
      </w:tr>
      <w:tr w:rsidR="007919EB" w14:paraId="10E80BB5" w14:textId="77777777">
        <w:trPr>
          <w:jc w:val="center"/>
        </w:trPr>
        <w:tc>
          <w:tcPr>
            <w:tcW w:w="1701" w:type="dxa"/>
          </w:tcPr>
          <w:p w14:paraId="659BD675" w14:textId="77777777" w:rsidR="007919EB" w:rsidRDefault="008C1878">
            <w:pPr>
              <w:jc w:val="center"/>
            </w:pPr>
            <w:r>
              <w:rPr>
                <w:sz w:val="20"/>
              </w:rPr>
              <w:t>TF-IDF</w:t>
            </w:r>
          </w:p>
        </w:tc>
        <w:tc>
          <w:tcPr>
            <w:tcW w:w="4819" w:type="dxa"/>
          </w:tcPr>
          <w:p w14:paraId="267F2344" w14:textId="77777777" w:rsidR="007919EB" w:rsidRDefault="008C1878">
            <w:r>
              <w:rPr>
                <w:sz w:val="20"/>
              </w:rPr>
              <w:t>TfidfVectorizer(max_features=500, min_df=2, max_df=0.8)</w:t>
            </w:r>
          </w:p>
        </w:tc>
        <w:tc>
          <w:tcPr>
            <w:tcW w:w="1701" w:type="dxa"/>
          </w:tcPr>
          <w:p w14:paraId="7678BC98" w14:textId="77777777" w:rsidR="007919EB" w:rsidRDefault="008C1878">
            <w:r>
              <w:rPr>
                <w:sz w:val="20"/>
              </w:rPr>
              <w:t>500</w:t>
            </w:r>
            <w:r>
              <w:rPr>
                <w:sz w:val="20"/>
              </w:rPr>
              <w:t>차원</w:t>
            </w:r>
          </w:p>
        </w:tc>
      </w:tr>
      <w:tr w:rsidR="007919EB" w14:paraId="6665F6DC" w14:textId="77777777">
        <w:trPr>
          <w:jc w:val="center"/>
        </w:trPr>
        <w:tc>
          <w:tcPr>
            <w:tcW w:w="1701" w:type="dxa"/>
          </w:tcPr>
          <w:p w14:paraId="3115D53A" w14:textId="77777777" w:rsidR="007919EB" w:rsidRDefault="008C1878">
            <w:pPr>
              <w:jc w:val="center"/>
            </w:pPr>
            <w:r>
              <w:rPr>
                <w:sz w:val="20"/>
              </w:rPr>
              <w:lastRenderedPageBreak/>
              <w:t>FinBERT</w:t>
            </w:r>
          </w:p>
        </w:tc>
        <w:tc>
          <w:tcPr>
            <w:tcW w:w="4819" w:type="dxa"/>
          </w:tcPr>
          <w:p w14:paraId="2DA1EDEF" w14:textId="77777777" w:rsidR="007919EB" w:rsidRDefault="008C1878">
            <w:r>
              <w:rPr>
                <w:sz w:val="20"/>
              </w:rPr>
              <w:t xml:space="preserve">[CLS] </w:t>
            </w:r>
            <w:proofErr w:type="spellStart"/>
            <w:r>
              <w:rPr>
                <w:sz w:val="20"/>
              </w:rPr>
              <w:t>토큰</w:t>
            </w:r>
            <w:proofErr w:type="spellEnd"/>
            <w:r>
              <w:rPr>
                <w:sz w:val="20"/>
              </w:rPr>
              <w:t xml:space="preserve"> 768</w:t>
            </w:r>
            <w:r>
              <w:rPr>
                <w:sz w:val="20"/>
              </w:rPr>
              <w:t>차원</w:t>
            </w:r>
            <w:r>
              <w:rPr>
                <w:sz w:val="20"/>
              </w:rPr>
              <w:t xml:space="preserve"> → PCA </w:t>
            </w:r>
            <w:proofErr w:type="spellStart"/>
            <w:r>
              <w:rPr>
                <w:sz w:val="20"/>
              </w:rPr>
              <w:t>축소</w:t>
            </w:r>
            <w:proofErr w:type="spellEnd"/>
          </w:p>
        </w:tc>
        <w:tc>
          <w:tcPr>
            <w:tcW w:w="1701" w:type="dxa"/>
          </w:tcPr>
          <w:p w14:paraId="3831B7D3" w14:textId="77777777" w:rsidR="007919EB" w:rsidRDefault="008C1878">
            <w:r>
              <w:rPr>
                <w:sz w:val="20"/>
              </w:rPr>
              <w:t>50</w:t>
            </w:r>
            <w:r>
              <w:rPr>
                <w:sz w:val="20"/>
              </w:rPr>
              <w:t>차원</w:t>
            </w:r>
          </w:p>
        </w:tc>
      </w:tr>
      <w:tr w:rsidR="007919EB" w14:paraId="679365E9" w14:textId="77777777">
        <w:trPr>
          <w:jc w:val="center"/>
        </w:trPr>
        <w:tc>
          <w:tcPr>
            <w:tcW w:w="1701" w:type="dxa"/>
          </w:tcPr>
          <w:p w14:paraId="70BC549F" w14:textId="77777777" w:rsidR="007919EB" w:rsidRDefault="008C1878">
            <w:pPr>
              <w:jc w:val="center"/>
            </w:pPr>
            <w:r>
              <w:rPr>
                <w:sz w:val="20"/>
              </w:rPr>
              <w:t>Sentiment</w:t>
            </w:r>
          </w:p>
        </w:tc>
        <w:tc>
          <w:tcPr>
            <w:tcW w:w="4819" w:type="dxa"/>
          </w:tcPr>
          <w:p w14:paraId="04075DE3" w14:textId="77777777" w:rsidR="007919EB" w:rsidRDefault="008C1878">
            <w:r>
              <w:rPr>
                <w:sz w:val="20"/>
              </w:rPr>
              <w:t xml:space="preserve">FinBERT </w:t>
            </w:r>
            <w:r>
              <w:rPr>
                <w:sz w:val="20"/>
              </w:rPr>
              <w:t>감성점수</w:t>
            </w:r>
            <w:r>
              <w:rPr>
                <w:sz w:val="20"/>
              </w:rPr>
              <w:t xml:space="preserve"> (positive/negative/neutral)</w:t>
            </w:r>
          </w:p>
        </w:tc>
        <w:tc>
          <w:tcPr>
            <w:tcW w:w="1701" w:type="dxa"/>
          </w:tcPr>
          <w:p w14:paraId="29A98656" w14:textId="77777777" w:rsidR="007919EB" w:rsidRDefault="008C1878">
            <w:r>
              <w:rPr>
                <w:sz w:val="20"/>
              </w:rPr>
              <w:t>3</w:t>
            </w:r>
            <w:r>
              <w:rPr>
                <w:sz w:val="20"/>
              </w:rPr>
              <w:t>차원</w:t>
            </w:r>
          </w:p>
        </w:tc>
      </w:tr>
    </w:tbl>
    <w:p w14:paraId="1CB97F3A" w14:textId="77777777" w:rsidR="007919EB" w:rsidRDefault="007919EB"/>
    <w:p w14:paraId="135296E9" w14:textId="77777777" w:rsidR="007919EB" w:rsidRDefault="008C1878">
      <w:pPr>
        <w:spacing w:before="240" w:after="120"/>
      </w:pPr>
      <w:r>
        <w:rPr>
          <w:b/>
          <w:sz w:val="26"/>
        </w:rPr>
        <w:t xml:space="preserve">2.3 </w:t>
      </w:r>
      <w:r>
        <w:rPr>
          <w:b/>
          <w:sz w:val="26"/>
        </w:rPr>
        <w:t>모델</w:t>
      </w:r>
      <w:r>
        <w:rPr>
          <w:b/>
          <w:sz w:val="26"/>
        </w:rPr>
        <w:t xml:space="preserve"> </w:t>
      </w:r>
      <w:r>
        <w:rPr>
          <w:b/>
          <w:sz w:val="26"/>
        </w:rPr>
        <w:t>구성</w:t>
      </w:r>
      <w:r>
        <w:rPr>
          <w:b/>
          <w:sz w:val="26"/>
        </w:rPr>
        <w:t xml:space="preserve"> (</w:t>
      </w:r>
      <w:r>
        <w:rPr>
          <w:b/>
          <w:sz w:val="26"/>
        </w:rPr>
        <w:t>총</w:t>
      </w:r>
      <w:r>
        <w:rPr>
          <w:b/>
          <w:sz w:val="26"/>
        </w:rPr>
        <w:t xml:space="preserve"> 21</w:t>
      </w:r>
      <w:r>
        <w:rPr>
          <w:b/>
          <w:sz w:val="26"/>
        </w:rPr>
        <w:t>개</w:t>
      </w:r>
      <w:r>
        <w:rPr>
          <w:b/>
          <w:sz w:val="26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7919EB" w14:paraId="1D2F7AE7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62741D05" w14:textId="77777777" w:rsidR="007919EB" w:rsidRDefault="008C1878">
            <w:pPr>
              <w:jc w:val="center"/>
            </w:pPr>
            <w:r>
              <w:rPr>
                <w:b/>
                <w:sz w:val="20"/>
              </w:rPr>
              <w:t>텍스트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표현</w:t>
            </w:r>
          </w:p>
        </w:tc>
        <w:tc>
          <w:tcPr>
            <w:tcW w:w="6236" w:type="dxa"/>
            <w:shd w:val="clear" w:color="auto" w:fill="D9E2F3"/>
          </w:tcPr>
          <w:p w14:paraId="1B8A2162" w14:textId="77777777" w:rsidR="007919EB" w:rsidRDefault="008C1878">
            <w:pPr>
              <w:jc w:val="center"/>
            </w:pPr>
            <w:r>
              <w:rPr>
                <w:b/>
                <w:sz w:val="20"/>
              </w:rPr>
              <w:t>모델</w:t>
            </w:r>
          </w:p>
        </w:tc>
      </w:tr>
      <w:tr w:rsidR="007919EB" w14:paraId="285DE495" w14:textId="77777777">
        <w:trPr>
          <w:jc w:val="center"/>
        </w:trPr>
        <w:tc>
          <w:tcPr>
            <w:tcW w:w="2268" w:type="dxa"/>
          </w:tcPr>
          <w:p w14:paraId="418AC2A4" w14:textId="77777777" w:rsidR="007919EB" w:rsidRDefault="008C1878">
            <w:pPr>
              <w:jc w:val="center"/>
            </w:pPr>
            <w:r>
              <w:rPr>
                <w:sz w:val="20"/>
              </w:rPr>
              <w:t>None</w:t>
            </w:r>
            <w:r>
              <w:rPr>
                <w:sz w:val="20"/>
              </w:rPr>
              <w:br/>
              <w:t>(</w:t>
            </w:r>
            <w:proofErr w:type="spellStart"/>
            <w:r>
              <w:rPr>
                <w:sz w:val="20"/>
              </w:rPr>
              <w:t>금융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지표만</w:t>
            </w:r>
            <w:proofErr w:type="spellEnd"/>
            <w:r>
              <w:rPr>
                <w:sz w:val="20"/>
              </w:rPr>
              <w:t>, 9</w:t>
            </w:r>
            <w:r>
              <w:rPr>
                <w:sz w:val="20"/>
              </w:rPr>
              <w:t>개</w:t>
            </w:r>
            <w:r>
              <w:rPr>
                <w:sz w:val="20"/>
              </w:rPr>
              <w:t>)</w:t>
            </w:r>
          </w:p>
        </w:tc>
        <w:tc>
          <w:tcPr>
            <w:tcW w:w="6236" w:type="dxa"/>
          </w:tcPr>
          <w:p w14:paraId="0359D570" w14:textId="77777777" w:rsidR="007919EB" w:rsidRDefault="008C1878">
            <w:r>
              <w:rPr>
                <w:sz w:val="20"/>
              </w:rPr>
              <w:t xml:space="preserve">Random Forest, </w:t>
            </w:r>
            <w:proofErr w:type="spellStart"/>
            <w:r>
              <w:rPr>
                <w:sz w:val="20"/>
              </w:rPr>
              <w:t>LightGBM</w:t>
            </w:r>
            <w:proofErr w:type="spellEnd"/>
            <w:r>
              <w:rPr>
                <w:sz w:val="20"/>
              </w:rPr>
              <w:t>, Linear Regression,</w:t>
            </w:r>
            <w:r>
              <w:rPr>
                <w:sz w:val="20"/>
              </w:rPr>
              <w:br/>
              <w:t xml:space="preserve">SVR(RBF), BiLSTM, </w:t>
            </w:r>
            <w:proofErr w:type="gramStart"/>
            <w:r>
              <w:rPr>
                <w:sz w:val="20"/>
              </w:rPr>
              <w:t>Naive(</w:t>
            </w:r>
            <w:proofErr w:type="gramEnd"/>
            <w:r>
              <w:rPr>
                <w:sz w:val="20"/>
              </w:rPr>
              <w:t>Mean),</w:t>
            </w:r>
            <w:r>
              <w:rPr>
                <w:sz w:val="20"/>
              </w:rPr>
              <w:br/>
            </w:r>
            <w:proofErr w:type="gramStart"/>
            <w:r>
              <w:rPr>
                <w:sz w:val="20"/>
              </w:rPr>
              <w:t>ARIMA(</w:t>
            </w:r>
            <w:proofErr w:type="gramEnd"/>
            <w:r>
              <w:rPr>
                <w:sz w:val="20"/>
              </w:rPr>
              <w:t xml:space="preserve">1,0,1), </w:t>
            </w:r>
            <w:proofErr w:type="gramStart"/>
            <w:r>
              <w:rPr>
                <w:sz w:val="20"/>
              </w:rPr>
              <w:t>GARCH(</w:t>
            </w:r>
            <w:proofErr w:type="gramEnd"/>
            <w:r>
              <w:rPr>
                <w:sz w:val="20"/>
              </w:rPr>
              <w:t>1,1), Sentiment+LightGBM</w:t>
            </w:r>
          </w:p>
        </w:tc>
      </w:tr>
      <w:tr w:rsidR="007919EB" w14:paraId="7CEC617E" w14:textId="77777777">
        <w:trPr>
          <w:jc w:val="center"/>
        </w:trPr>
        <w:tc>
          <w:tcPr>
            <w:tcW w:w="2268" w:type="dxa"/>
          </w:tcPr>
          <w:p w14:paraId="3516F921" w14:textId="77777777" w:rsidR="007919EB" w:rsidRDefault="008C1878">
            <w:pPr>
              <w:jc w:val="center"/>
            </w:pPr>
            <w:r>
              <w:rPr>
                <w:sz w:val="20"/>
              </w:rPr>
              <w:t xml:space="preserve">TF-IDF </w:t>
            </w:r>
            <w:r>
              <w:rPr>
                <w:sz w:val="20"/>
              </w:rPr>
              <w:t>결합</w:t>
            </w:r>
            <w:r>
              <w:rPr>
                <w:sz w:val="20"/>
              </w:rPr>
              <w:br/>
              <w:t>(6</w:t>
            </w:r>
            <w:r>
              <w:rPr>
                <w:sz w:val="20"/>
              </w:rPr>
              <w:t>개</w:t>
            </w:r>
            <w:r>
              <w:rPr>
                <w:sz w:val="20"/>
              </w:rPr>
              <w:t>)</w:t>
            </w:r>
          </w:p>
        </w:tc>
        <w:tc>
          <w:tcPr>
            <w:tcW w:w="6236" w:type="dxa"/>
          </w:tcPr>
          <w:p w14:paraId="4D602807" w14:textId="77777777" w:rsidR="007919EB" w:rsidRDefault="008C1878">
            <w:r>
              <w:rPr>
                <w:sz w:val="20"/>
              </w:rPr>
              <w:t>TF-IDF+RF, TF-IDF+LightGBM, TF-IDF+Stacking,</w:t>
            </w:r>
            <w:r>
              <w:rPr>
                <w:sz w:val="20"/>
              </w:rPr>
              <w:br/>
              <w:t>TF-IDF+BiLSTM, TF-IDF+Transformer,</w:t>
            </w:r>
            <w:r>
              <w:rPr>
                <w:sz w:val="20"/>
              </w:rPr>
              <w:br/>
              <w:t>TF-IDF+Hybrid(RF→BiLSTM)</w:t>
            </w:r>
          </w:p>
        </w:tc>
      </w:tr>
      <w:tr w:rsidR="007919EB" w14:paraId="588DD061" w14:textId="77777777">
        <w:trPr>
          <w:jc w:val="center"/>
        </w:trPr>
        <w:tc>
          <w:tcPr>
            <w:tcW w:w="2268" w:type="dxa"/>
          </w:tcPr>
          <w:p w14:paraId="13650D85" w14:textId="77777777" w:rsidR="007919EB" w:rsidRDefault="008C1878">
            <w:pPr>
              <w:jc w:val="center"/>
            </w:pPr>
            <w:r>
              <w:rPr>
                <w:sz w:val="20"/>
              </w:rPr>
              <w:t xml:space="preserve">FinBERT </w:t>
            </w:r>
            <w:r>
              <w:rPr>
                <w:sz w:val="20"/>
              </w:rPr>
              <w:t>결합</w:t>
            </w:r>
            <w:r>
              <w:rPr>
                <w:sz w:val="20"/>
              </w:rPr>
              <w:br/>
              <w:t>(5</w:t>
            </w:r>
            <w:r>
              <w:rPr>
                <w:sz w:val="20"/>
              </w:rPr>
              <w:t>개</w:t>
            </w:r>
            <w:r>
              <w:rPr>
                <w:sz w:val="20"/>
              </w:rPr>
              <w:t>)</w:t>
            </w:r>
          </w:p>
        </w:tc>
        <w:tc>
          <w:tcPr>
            <w:tcW w:w="6236" w:type="dxa"/>
          </w:tcPr>
          <w:p w14:paraId="26C46CC7" w14:textId="77777777" w:rsidR="007919EB" w:rsidRDefault="008C1878">
            <w:r>
              <w:rPr>
                <w:sz w:val="20"/>
              </w:rPr>
              <w:t>FinBERT+LightGBM, FinBERT+Ridge,</w:t>
            </w:r>
            <w:r>
              <w:rPr>
                <w:sz w:val="20"/>
              </w:rPr>
              <w:br/>
              <w:t>FinBERT+Stacking, FinBERT+BiLSTM,</w:t>
            </w:r>
            <w:r>
              <w:rPr>
                <w:sz w:val="20"/>
              </w:rPr>
              <w:br/>
              <w:t>FinBERT+Transformer</w:t>
            </w:r>
          </w:p>
        </w:tc>
      </w:tr>
      <w:tr w:rsidR="007919EB" w14:paraId="44D403FD" w14:textId="77777777">
        <w:trPr>
          <w:jc w:val="center"/>
        </w:trPr>
        <w:tc>
          <w:tcPr>
            <w:tcW w:w="2268" w:type="dxa"/>
          </w:tcPr>
          <w:p w14:paraId="537FFB05" w14:textId="77777777" w:rsidR="007919EB" w:rsidRDefault="008C1878">
            <w:pPr>
              <w:jc w:val="center"/>
            </w:pPr>
            <w:r>
              <w:rPr>
                <w:sz w:val="20"/>
              </w:rPr>
              <w:t>Mixed (1</w:t>
            </w:r>
            <w:r>
              <w:rPr>
                <w:sz w:val="20"/>
              </w:rPr>
              <w:t>개</w:t>
            </w:r>
            <w:r>
              <w:rPr>
                <w:sz w:val="20"/>
              </w:rPr>
              <w:t>)</w:t>
            </w:r>
          </w:p>
        </w:tc>
        <w:tc>
          <w:tcPr>
            <w:tcW w:w="6236" w:type="dxa"/>
          </w:tcPr>
          <w:p w14:paraId="6FCDCA3A" w14:textId="77777777" w:rsidR="007919EB" w:rsidRDefault="008C1878">
            <w:r>
              <w:rPr>
                <w:sz w:val="20"/>
              </w:rPr>
              <w:t>Weighted Blending (</w:t>
            </w:r>
            <w:r>
              <w:rPr>
                <w:sz w:val="20"/>
              </w:rPr>
              <w:t>상위</w:t>
            </w:r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t>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합산</w:t>
            </w:r>
            <w:r>
              <w:rPr>
                <w:sz w:val="20"/>
              </w:rPr>
              <w:t>)</w:t>
            </w:r>
          </w:p>
        </w:tc>
      </w:tr>
    </w:tbl>
    <w:p w14:paraId="14A9D090" w14:textId="77777777" w:rsidR="007919EB" w:rsidRDefault="007919EB"/>
    <w:p w14:paraId="51B2DB02" w14:textId="77777777" w:rsidR="007919EB" w:rsidRDefault="008C1878">
      <w:pPr>
        <w:spacing w:before="240" w:after="120"/>
      </w:pPr>
      <w:r>
        <w:rPr>
          <w:b/>
          <w:sz w:val="26"/>
        </w:rPr>
        <w:t xml:space="preserve">2.4 </w:t>
      </w:r>
      <w:r>
        <w:rPr>
          <w:b/>
          <w:sz w:val="26"/>
        </w:rPr>
        <w:t>평가</w:t>
      </w:r>
      <w:r>
        <w:rPr>
          <w:b/>
          <w:sz w:val="26"/>
        </w:rPr>
        <w:t xml:space="preserve"> </w:t>
      </w:r>
      <w:r>
        <w:rPr>
          <w:b/>
          <w:sz w:val="26"/>
        </w:rPr>
        <w:t>지표</w:t>
      </w:r>
      <w:r>
        <w:rPr>
          <w:b/>
          <w:sz w:val="26"/>
        </w:rPr>
        <w:t xml:space="preserve"> </w:t>
      </w:r>
      <w:r>
        <w:rPr>
          <w:b/>
          <w:sz w:val="26"/>
        </w:rPr>
        <w:t>및</w:t>
      </w:r>
      <w:r>
        <w:rPr>
          <w:b/>
          <w:sz w:val="26"/>
        </w:rPr>
        <w:t xml:space="preserve"> </w:t>
      </w:r>
      <w:r>
        <w:rPr>
          <w:b/>
          <w:sz w:val="26"/>
        </w:rPr>
        <w:t>통계</w:t>
      </w:r>
      <w:r>
        <w:rPr>
          <w:b/>
          <w:sz w:val="26"/>
        </w:rPr>
        <w:t xml:space="preserve"> </w:t>
      </w:r>
      <w:r>
        <w:rPr>
          <w:b/>
          <w:sz w:val="26"/>
        </w:rPr>
        <w:t>검정</w:t>
      </w:r>
    </w:p>
    <w:p w14:paraId="7C19E5C5" w14:textId="79F1AE14" w:rsidR="007919EB" w:rsidRDefault="008C1878" w:rsidP="008C1878">
      <w:pPr>
        <w:spacing w:after="80"/>
        <w:ind w:firstLine="425"/>
        <w:jc w:val="both"/>
        <w:rPr>
          <w:rFonts w:hint="eastAsia"/>
          <w:lang w:eastAsia="ko-KR"/>
        </w:rPr>
      </w:pPr>
      <w:r>
        <w:t>주된</w:t>
      </w:r>
      <w:r>
        <w:t xml:space="preserve"> </w:t>
      </w:r>
      <w:r>
        <w:t>비교</w:t>
      </w:r>
      <w:r>
        <w:t xml:space="preserve"> </w:t>
      </w:r>
      <w:r>
        <w:t>기준으로</w:t>
      </w:r>
      <w:r>
        <w:t xml:space="preserve"> RMSE(Root Mean Squared Error)</w:t>
      </w:r>
      <w:r>
        <w:t>와</w:t>
      </w:r>
      <w:r>
        <w:t xml:space="preserve"> R²(</w:t>
      </w:r>
      <w:r>
        <w:t>결정계수</w:t>
      </w:r>
      <w:r>
        <w:t>)</w:t>
      </w:r>
      <w:r>
        <w:t>를</w:t>
      </w:r>
      <w:r>
        <w:t xml:space="preserve"> </w:t>
      </w:r>
      <w:r>
        <w:t>채택하며</w:t>
      </w:r>
      <w:r>
        <w:t xml:space="preserve">, </w:t>
      </w:r>
      <w:r>
        <w:t>보조</w:t>
      </w:r>
      <w:r>
        <w:t xml:space="preserve"> </w:t>
      </w:r>
      <w:r>
        <w:t>지표로</w:t>
      </w:r>
      <w:r>
        <w:t xml:space="preserve"> MAE(Mean Absolute Error)</w:t>
      </w:r>
      <w:r>
        <w:t>와</w:t>
      </w:r>
      <w:r>
        <w:t xml:space="preserve"> </w:t>
      </w:r>
      <w:r>
        <w:t>방향</w:t>
      </w:r>
      <w:r>
        <w:t xml:space="preserve"> </w:t>
      </w:r>
      <w:r>
        <w:t>정확도</w:t>
      </w:r>
      <w:r>
        <w:t>(Directional Accuracy)</w:t>
      </w:r>
      <w:r>
        <w:t>를</w:t>
      </w:r>
      <w:r>
        <w:t xml:space="preserve"> </w:t>
      </w:r>
      <w:r>
        <w:t>사용한다</w:t>
      </w:r>
      <w:r>
        <w:t xml:space="preserve">. </w:t>
      </w:r>
      <w:proofErr w:type="spellStart"/>
      <w:r>
        <w:t>MAPE</w:t>
      </w:r>
      <w:r>
        <w:t>는</w:t>
      </w:r>
      <w:proofErr w:type="spellEnd"/>
      <w:r>
        <w:t xml:space="preserve"> </w:t>
      </w:r>
      <w:proofErr w:type="spellStart"/>
      <w:r>
        <w:t>일별</w:t>
      </w:r>
      <w:proofErr w:type="spellEnd"/>
      <w:r>
        <w:t xml:space="preserve"> </w:t>
      </w:r>
      <w:proofErr w:type="spellStart"/>
      <w:r>
        <w:t>수익률이</w:t>
      </w:r>
      <w:proofErr w:type="spellEnd"/>
      <w:r>
        <w:t xml:space="preserve"> 0</w:t>
      </w:r>
      <w:r>
        <w:t>에</w:t>
      </w:r>
      <w:r>
        <w:t xml:space="preserve"> </w:t>
      </w:r>
      <w:proofErr w:type="spellStart"/>
      <w:r>
        <w:t>수렴하는</w:t>
      </w:r>
      <w:proofErr w:type="spellEnd"/>
      <w:r>
        <w:t xml:space="preserve"> </w:t>
      </w:r>
      <w:proofErr w:type="spellStart"/>
      <w:r>
        <w:t>관측치로</w:t>
      </w:r>
      <w:proofErr w:type="spellEnd"/>
      <w:r>
        <w:t xml:space="preserve"> </w:t>
      </w:r>
      <w:proofErr w:type="spellStart"/>
      <w:r>
        <w:t>인해</w:t>
      </w:r>
      <w:proofErr w:type="spellEnd"/>
      <w:r>
        <w:t xml:space="preserve"> </w:t>
      </w:r>
      <w:proofErr w:type="spellStart"/>
      <w:r>
        <w:t>발산하므로</w:t>
      </w:r>
      <w:proofErr w:type="spellEnd"/>
      <w:r>
        <w:t xml:space="preserve"> </w:t>
      </w:r>
      <w:proofErr w:type="spellStart"/>
      <w:r>
        <w:t>불채택한다</w:t>
      </w:r>
      <w:proofErr w:type="spellEnd"/>
      <w:r>
        <w:t xml:space="preserve">. </w:t>
      </w:r>
      <w:proofErr w:type="spellStart"/>
      <w:r>
        <w:t>상위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r>
        <w:t>간</w:t>
      </w:r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차이의</w:t>
      </w:r>
      <w:proofErr w:type="spellEnd"/>
      <w:r>
        <w:t xml:space="preserve"> </w:t>
      </w:r>
      <w:proofErr w:type="spellStart"/>
      <w:r>
        <w:t>통계적</w:t>
      </w:r>
      <w:proofErr w:type="spellEnd"/>
      <w:r>
        <w:t xml:space="preserve"> </w:t>
      </w:r>
      <w:proofErr w:type="spellStart"/>
      <w:r>
        <w:t>유의성은</w:t>
      </w:r>
      <w:proofErr w:type="spellEnd"/>
      <w:r>
        <w:t xml:space="preserve"> Paired Bootstrap </w:t>
      </w:r>
      <w:proofErr w:type="gramStart"/>
      <w:r>
        <w:t>Test(</w:t>
      </w:r>
      <w:proofErr w:type="gramEnd"/>
      <w:r>
        <w:t>10,000</w:t>
      </w:r>
      <w:r>
        <w:t>회</w:t>
      </w:r>
      <w:r>
        <w:t xml:space="preserve"> </w:t>
      </w:r>
      <w:proofErr w:type="spellStart"/>
      <w:proofErr w:type="gramStart"/>
      <w:r>
        <w:t>리샘플링</w:t>
      </w:r>
      <w:proofErr w:type="spellEnd"/>
      <w:r>
        <w:t>)</w:t>
      </w:r>
      <w:r>
        <w:t>로</w:t>
      </w:r>
      <w:proofErr w:type="gramEnd"/>
      <w:r>
        <w:t xml:space="preserve"> </w:t>
      </w:r>
      <w:proofErr w:type="spellStart"/>
      <w:r>
        <w:t>검증하고</w:t>
      </w:r>
      <w:proofErr w:type="spellEnd"/>
      <w:r>
        <w:t xml:space="preserve">, Bonferroni </w:t>
      </w:r>
      <w:proofErr w:type="spellStart"/>
      <w:r>
        <w:t>보정을</w:t>
      </w:r>
      <w:proofErr w:type="spellEnd"/>
      <w:r>
        <w:t xml:space="preserve"> </w:t>
      </w:r>
      <w:proofErr w:type="spellStart"/>
      <w:r>
        <w:t>적용한</w:t>
      </w:r>
      <w:proofErr w:type="spellEnd"/>
      <w:r>
        <w:t xml:space="preserve"> </w:t>
      </w:r>
      <w:proofErr w:type="spellStart"/>
      <w:r>
        <w:t>다중</w:t>
      </w:r>
      <w:proofErr w:type="spellEnd"/>
      <w:r>
        <w:t xml:space="preserve"> </w:t>
      </w:r>
      <w:proofErr w:type="spellStart"/>
      <w:r>
        <w:t>비교</w:t>
      </w:r>
      <w:proofErr w:type="spellEnd"/>
      <w:r>
        <w:t xml:space="preserve"> </w:t>
      </w:r>
      <w:proofErr w:type="spellStart"/>
      <w:r>
        <w:t>결과를</w:t>
      </w:r>
      <w:proofErr w:type="spellEnd"/>
      <w:r>
        <w:t xml:space="preserve"> </w:t>
      </w:r>
      <w:proofErr w:type="spellStart"/>
      <w:r>
        <w:t>제시한다</w:t>
      </w:r>
      <w:proofErr w:type="spellEnd"/>
      <w:r>
        <w:t>.</w:t>
      </w:r>
    </w:p>
    <w:p w14:paraId="0890BB45" w14:textId="77777777" w:rsidR="007919EB" w:rsidRDefault="008C1878">
      <w:pPr>
        <w:spacing w:before="240" w:after="120"/>
      </w:pPr>
      <w:r>
        <w:rPr>
          <w:b/>
          <w:sz w:val="26"/>
        </w:rPr>
        <w:lastRenderedPageBreak/>
        <w:t xml:space="preserve">2.5 </w:t>
      </w:r>
      <w:proofErr w:type="spellStart"/>
      <w:r>
        <w:rPr>
          <w:b/>
          <w:sz w:val="26"/>
        </w:rPr>
        <w:t>연구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프레임워크</w:t>
      </w:r>
      <w:proofErr w:type="spellEnd"/>
    </w:p>
    <w:p w14:paraId="336CED8E" w14:textId="77777777" w:rsidR="007919EB" w:rsidRDefault="008C1878">
      <w:pPr>
        <w:spacing w:after="80"/>
        <w:ind w:firstLine="425"/>
        <w:jc w:val="both"/>
      </w:pPr>
      <w:r>
        <w:t>본</w:t>
      </w:r>
      <w:r>
        <w:t xml:space="preserve"> </w:t>
      </w:r>
      <w:proofErr w:type="spellStart"/>
      <w:r>
        <w:t>연구의</w:t>
      </w:r>
      <w:proofErr w:type="spellEnd"/>
      <w:r>
        <w:t xml:space="preserve">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프레임워크는</w:t>
      </w:r>
      <w:proofErr w:type="spellEnd"/>
      <w:r>
        <w:t xml:space="preserve"> </w:t>
      </w:r>
      <w:proofErr w:type="spellStart"/>
      <w:r>
        <w:t>다음과</w:t>
      </w:r>
      <w:proofErr w:type="spellEnd"/>
      <w:r>
        <w:t xml:space="preserve"> </w:t>
      </w:r>
      <w:proofErr w:type="spellStart"/>
      <w:r>
        <w:t>같이</w:t>
      </w:r>
      <w:proofErr w:type="spellEnd"/>
      <w:r>
        <w:t xml:space="preserve"> </w:t>
      </w:r>
      <w:proofErr w:type="spellStart"/>
      <w:r>
        <w:t>요약된다</w:t>
      </w:r>
      <w:proofErr w:type="spellEnd"/>
      <w:r>
        <w:t xml:space="preserve">. </w:t>
      </w:r>
      <w:proofErr w:type="spellStart"/>
      <w:r>
        <w:t>뉴스</w:t>
      </w:r>
      <w:proofErr w:type="spellEnd"/>
      <w:r>
        <w:t xml:space="preserve"> </w:t>
      </w:r>
      <w:proofErr w:type="spellStart"/>
      <w:r>
        <w:t>텍스트와</w:t>
      </w:r>
      <w:proofErr w:type="spellEnd"/>
      <w:r>
        <w:t xml:space="preserve"> </w:t>
      </w:r>
      <w:proofErr w:type="spellStart"/>
      <w:r>
        <w:t>금융</w:t>
      </w:r>
      <w:proofErr w:type="spellEnd"/>
      <w:r>
        <w:t xml:space="preserve"> </w:t>
      </w:r>
      <w:proofErr w:type="spellStart"/>
      <w:r>
        <w:t>지표를</w:t>
      </w:r>
      <w:proofErr w:type="spellEnd"/>
      <w:r>
        <w:t xml:space="preserve"> </w:t>
      </w:r>
      <w:proofErr w:type="spellStart"/>
      <w:r>
        <w:t>결합한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데이터를</w:t>
      </w:r>
      <w:proofErr w:type="spellEnd"/>
      <w:r>
        <w:t xml:space="preserve"> 21</w:t>
      </w:r>
      <w:r>
        <w:t>개</w:t>
      </w:r>
      <w:r>
        <w:t xml:space="preserve"> </w:t>
      </w:r>
      <w:proofErr w:type="spellStart"/>
      <w:r>
        <w:t>모델에</w:t>
      </w:r>
      <w:proofErr w:type="spellEnd"/>
      <w:r>
        <w:t xml:space="preserve"> </w:t>
      </w:r>
      <w:proofErr w:type="spellStart"/>
      <w:r>
        <w:t>동시</w:t>
      </w:r>
      <w:proofErr w:type="spellEnd"/>
      <w:r>
        <w:t xml:space="preserve"> </w:t>
      </w:r>
      <w:proofErr w:type="spellStart"/>
      <w:r>
        <w:t>적용하고</w:t>
      </w:r>
      <w:proofErr w:type="spellEnd"/>
      <w:r>
        <w:t xml:space="preserve">, </w:t>
      </w:r>
      <w:proofErr w:type="spellStart"/>
      <w:proofErr w:type="gramStart"/>
      <w:r>
        <w:t>미국</w:t>
      </w:r>
      <w:proofErr w:type="spellEnd"/>
      <w:r>
        <w:t>(</w:t>
      </w:r>
      <w:proofErr w:type="gramEnd"/>
      <w:r>
        <w:t>QQQ)</w:t>
      </w:r>
      <w:r>
        <w:t>과</w:t>
      </w:r>
      <w:r>
        <w:t xml:space="preserve"> </w:t>
      </w:r>
      <w:proofErr w:type="spellStart"/>
      <w:proofErr w:type="gramStart"/>
      <w:r>
        <w:t>영국</w:t>
      </w:r>
      <w:proofErr w:type="spellEnd"/>
      <w:r>
        <w:t>(</w:t>
      </w:r>
      <w:proofErr w:type="gramEnd"/>
      <w:r>
        <w:t xml:space="preserve">FTSE 100) </w:t>
      </w:r>
      <w:r>
        <w:t>두</w:t>
      </w:r>
      <w:r>
        <w:t xml:space="preserve"> </w:t>
      </w:r>
      <w:proofErr w:type="spellStart"/>
      <w:r>
        <w:t>시장에서의</w:t>
      </w:r>
      <w:proofErr w:type="spellEnd"/>
      <w:r>
        <w:t xml:space="preserve"> </w:t>
      </w:r>
      <w:proofErr w:type="spellStart"/>
      <w:r>
        <w:t>결과를</w:t>
      </w:r>
      <w:proofErr w:type="spellEnd"/>
      <w:r>
        <w:t xml:space="preserve"> </w:t>
      </w:r>
      <w:proofErr w:type="spellStart"/>
      <w:r>
        <w:t>교차</w:t>
      </w:r>
      <w:proofErr w:type="spellEnd"/>
      <w:r>
        <w:t xml:space="preserve"> </w:t>
      </w:r>
      <w:proofErr w:type="spellStart"/>
      <w:r>
        <w:t>비교한다</w:t>
      </w:r>
      <w:proofErr w:type="spellEnd"/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919EB" w14:paraId="4F0F3B02" w14:textId="77777777">
        <w:trPr>
          <w:jc w:val="center"/>
        </w:trPr>
        <w:tc>
          <w:tcPr>
            <w:tcW w:w="3324" w:type="dxa"/>
          </w:tcPr>
          <w:p w14:paraId="74E22FDB" w14:textId="77777777" w:rsidR="007919EB" w:rsidRDefault="008C1878">
            <w:pPr>
              <w:jc w:val="center"/>
            </w:pPr>
            <w:proofErr w:type="spellStart"/>
            <w:r>
              <w:rPr>
                <w:b/>
                <w:sz w:val="18"/>
              </w:rPr>
              <w:t>입력</w:t>
            </w:r>
            <w:proofErr w:type="spellEnd"/>
            <w:r>
              <w:rPr>
                <w:b/>
                <w:sz w:val="18"/>
              </w:rPr>
              <w:t xml:space="preserve"> 1</w:t>
            </w:r>
          </w:p>
        </w:tc>
        <w:tc>
          <w:tcPr>
            <w:tcW w:w="3324" w:type="dxa"/>
          </w:tcPr>
          <w:p w14:paraId="2452EB82" w14:textId="77777777" w:rsidR="007919EB" w:rsidRDefault="008C1878">
            <w:pPr>
              <w:jc w:val="center"/>
            </w:pPr>
            <w:r>
              <w:rPr>
                <w:b/>
                <w:sz w:val="18"/>
              </w:rPr>
              <w:t>뉴스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텍스트</w:t>
            </w:r>
          </w:p>
        </w:tc>
        <w:tc>
          <w:tcPr>
            <w:tcW w:w="3324" w:type="dxa"/>
          </w:tcPr>
          <w:p w14:paraId="1C2192F3" w14:textId="77777777" w:rsidR="007919EB" w:rsidRDefault="008C1878">
            <w:r>
              <w:rPr>
                <w:sz w:val="18"/>
              </w:rPr>
              <w:t>NYT(</w:t>
            </w:r>
            <w:r>
              <w:rPr>
                <w:sz w:val="18"/>
              </w:rPr>
              <w:t>미국</w:t>
            </w:r>
            <w:r>
              <w:rPr>
                <w:sz w:val="18"/>
              </w:rPr>
              <w:t>) / Guardian(</w:t>
            </w:r>
            <w:r>
              <w:rPr>
                <w:sz w:val="18"/>
              </w:rPr>
              <w:t>영국</w:t>
            </w:r>
            <w:r>
              <w:rPr>
                <w:sz w:val="18"/>
              </w:rPr>
              <w:t>) → TF-IDF / FinBERT / Sentiment</w:t>
            </w:r>
          </w:p>
        </w:tc>
      </w:tr>
      <w:tr w:rsidR="007919EB" w14:paraId="5CCAA018" w14:textId="77777777">
        <w:trPr>
          <w:jc w:val="center"/>
        </w:trPr>
        <w:tc>
          <w:tcPr>
            <w:tcW w:w="3324" w:type="dxa"/>
          </w:tcPr>
          <w:p w14:paraId="1657A78D" w14:textId="77777777" w:rsidR="007919EB" w:rsidRDefault="008C1878">
            <w:pPr>
              <w:jc w:val="center"/>
            </w:pPr>
            <w:r>
              <w:rPr>
                <w:b/>
                <w:sz w:val="18"/>
              </w:rPr>
              <w:t>입력</w:t>
            </w:r>
            <w:r>
              <w:rPr>
                <w:b/>
                <w:sz w:val="18"/>
              </w:rPr>
              <w:t xml:space="preserve"> 2</w:t>
            </w:r>
          </w:p>
        </w:tc>
        <w:tc>
          <w:tcPr>
            <w:tcW w:w="3324" w:type="dxa"/>
          </w:tcPr>
          <w:p w14:paraId="3BC38E4F" w14:textId="77777777" w:rsidR="007919EB" w:rsidRDefault="008C1878">
            <w:pPr>
              <w:jc w:val="center"/>
            </w:pPr>
            <w:r>
              <w:rPr>
                <w:b/>
                <w:sz w:val="18"/>
              </w:rPr>
              <w:t>금융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지표</w:t>
            </w:r>
            <w:r>
              <w:rPr>
                <w:b/>
                <w:sz w:val="18"/>
              </w:rPr>
              <w:t xml:space="preserve"> 10</w:t>
            </w:r>
            <w:r>
              <w:rPr>
                <w:b/>
                <w:sz w:val="18"/>
              </w:rPr>
              <w:t>종</w:t>
            </w:r>
          </w:p>
        </w:tc>
        <w:tc>
          <w:tcPr>
            <w:tcW w:w="3324" w:type="dxa"/>
          </w:tcPr>
          <w:p w14:paraId="58374E7B" w14:textId="77777777" w:rsidR="007919EB" w:rsidRDefault="008C1878">
            <w:r>
              <w:rPr>
                <w:sz w:val="18"/>
              </w:rPr>
              <w:t xml:space="preserve">Gold, Oil, Bond, VIX, Bitcoin, </w:t>
            </w:r>
            <w:r>
              <w:rPr>
                <w:sz w:val="18"/>
              </w:rPr>
              <w:t>환율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→ StandardScaler</w:t>
            </w:r>
          </w:p>
        </w:tc>
      </w:tr>
      <w:tr w:rsidR="007919EB" w14:paraId="16794ED9" w14:textId="77777777">
        <w:trPr>
          <w:jc w:val="center"/>
        </w:trPr>
        <w:tc>
          <w:tcPr>
            <w:tcW w:w="3324" w:type="dxa"/>
          </w:tcPr>
          <w:p w14:paraId="646CA9A2" w14:textId="77777777" w:rsidR="007919EB" w:rsidRDefault="008C1878">
            <w:pPr>
              <w:jc w:val="center"/>
            </w:pPr>
            <w:r>
              <w:rPr>
                <w:b/>
                <w:sz w:val="18"/>
              </w:rPr>
              <w:t>모델링</w:t>
            </w:r>
          </w:p>
        </w:tc>
        <w:tc>
          <w:tcPr>
            <w:tcW w:w="3324" w:type="dxa"/>
          </w:tcPr>
          <w:p w14:paraId="37B4A1CA" w14:textId="77777777" w:rsidR="007919EB" w:rsidRDefault="008C1878">
            <w:pPr>
              <w:jc w:val="center"/>
            </w:pPr>
            <w:r>
              <w:rPr>
                <w:b/>
                <w:sz w:val="18"/>
              </w:rPr>
              <w:t>21</w:t>
            </w:r>
            <w:r>
              <w:rPr>
                <w:b/>
                <w:sz w:val="18"/>
              </w:rPr>
              <w:t>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모델</w:t>
            </w:r>
          </w:p>
        </w:tc>
        <w:tc>
          <w:tcPr>
            <w:tcW w:w="3324" w:type="dxa"/>
          </w:tcPr>
          <w:p w14:paraId="27AF987A" w14:textId="77777777" w:rsidR="007919EB" w:rsidRDefault="008C1878">
            <w:proofErr w:type="gramStart"/>
            <w:r>
              <w:rPr>
                <w:sz w:val="18"/>
              </w:rPr>
              <w:t>ML(</w:t>
            </w:r>
            <w:proofErr w:type="gramEnd"/>
            <w:r>
              <w:rPr>
                <w:sz w:val="18"/>
              </w:rPr>
              <w:t>9) + TF-</w:t>
            </w:r>
            <w:proofErr w:type="spellStart"/>
            <w:r>
              <w:rPr>
                <w:sz w:val="18"/>
              </w:rPr>
              <w:t>IDF</w:t>
            </w:r>
            <w:proofErr w:type="gramStart"/>
            <w:r>
              <w:rPr>
                <w:sz w:val="18"/>
              </w:rPr>
              <w:t>결합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6) + </w:t>
            </w:r>
            <w:proofErr w:type="spellStart"/>
            <w:r>
              <w:rPr>
                <w:sz w:val="18"/>
              </w:rPr>
              <w:t>FinBERT</w:t>
            </w:r>
            <w:proofErr w:type="gramStart"/>
            <w:r>
              <w:rPr>
                <w:sz w:val="18"/>
              </w:rPr>
              <w:t>결합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5) + </w:t>
            </w:r>
            <w:proofErr w:type="spellStart"/>
            <w:proofErr w:type="gramStart"/>
            <w:r>
              <w:rPr>
                <w:sz w:val="18"/>
              </w:rPr>
              <w:t>앙상블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1)</w:t>
            </w:r>
          </w:p>
        </w:tc>
      </w:tr>
      <w:tr w:rsidR="007919EB" w14:paraId="156E6074" w14:textId="77777777">
        <w:trPr>
          <w:jc w:val="center"/>
        </w:trPr>
        <w:tc>
          <w:tcPr>
            <w:tcW w:w="3324" w:type="dxa"/>
          </w:tcPr>
          <w:p w14:paraId="46D29C18" w14:textId="77777777" w:rsidR="007919EB" w:rsidRDefault="008C1878">
            <w:pPr>
              <w:jc w:val="center"/>
            </w:pPr>
            <w:proofErr w:type="spellStart"/>
            <w:r>
              <w:rPr>
                <w:b/>
                <w:sz w:val="18"/>
              </w:rPr>
              <w:t>시장</w:t>
            </w:r>
            <w:proofErr w:type="spellEnd"/>
            <w:r>
              <w:rPr>
                <w:b/>
                <w:sz w:val="18"/>
              </w:rPr>
              <w:t xml:space="preserve"> 1</w:t>
            </w:r>
          </w:p>
        </w:tc>
        <w:tc>
          <w:tcPr>
            <w:tcW w:w="3324" w:type="dxa"/>
          </w:tcPr>
          <w:p w14:paraId="18BB2694" w14:textId="77777777" w:rsidR="007919EB" w:rsidRDefault="008C1878">
            <w:pPr>
              <w:jc w:val="center"/>
            </w:pPr>
            <w:r>
              <w:rPr>
                <w:b/>
                <w:sz w:val="18"/>
              </w:rPr>
              <w:t>미국</w:t>
            </w:r>
            <w:r>
              <w:rPr>
                <w:b/>
                <w:sz w:val="18"/>
              </w:rPr>
              <w:t xml:space="preserve"> (QQQ)</w:t>
            </w:r>
          </w:p>
        </w:tc>
        <w:tc>
          <w:tcPr>
            <w:tcW w:w="3324" w:type="dxa"/>
          </w:tcPr>
          <w:p w14:paraId="5EC3B7C8" w14:textId="77777777" w:rsidR="007919EB" w:rsidRDefault="008C1878">
            <w:r>
              <w:rPr>
                <w:sz w:val="18"/>
              </w:rPr>
              <w:t xml:space="preserve">NASDAQ-100 </w:t>
            </w:r>
            <w:proofErr w:type="spellStart"/>
            <w:r>
              <w:rPr>
                <w:sz w:val="18"/>
              </w:rPr>
              <w:t>추종</w:t>
            </w:r>
            <w:proofErr w:type="spellEnd"/>
            <w:r>
              <w:rPr>
                <w:sz w:val="18"/>
              </w:rPr>
              <w:t xml:space="preserve">, 4,382 </w:t>
            </w:r>
            <w:proofErr w:type="spellStart"/>
            <w:r>
              <w:rPr>
                <w:sz w:val="18"/>
              </w:rPr>
              <w:t>거래일</w:t>
            </w:r>
            <w:proofErr w:type="spellEnd"/>
          </w:p>
        </w:tc>
      </w:tr>
      <w:tr w:rsidR="007919EB" w14:paraId="64E484BC" w14:textId="77777777">
        <w:trPr>
          <w:jc w:val="center"/>
        </w:trPr>
        <w:tc>
          <w:tcPr>
            <w:tcW w:w="3324" w:type="dxa"/>
          </w:tcPr>
          <w:p w14:paraId="46771217" w14:textId="77777777" w:rsidR="007919EB" w:rsidRDefault="008C1878">
            <w:pPr>
              <w:jc w:val="center"/>
            </w:pPr>
            <w:proofErr w:type="spellStart"/>
            <w:r>
              <w:rPr>
                <w:b/>
                <w:sz w:val="18"/>
              </w:rPr>
              <w:t>시장</w:t>
            </w:r>
            <w:proofErr w:type="spellEnd"/>
            <w:r>
              <w:rPr>
                <w:b/>
                <w:sz w:val="18"/>
              </w:rPr>
              <w:t xml:space="preserve"> 2</w:t>
            </w:r>
          </w:p>
        </w:tc>
        <w:tc>
          <w:tcPr>
            <w:tcW w:w="3324" w:type="dxa"/>
          </w:tcPr>
          <w:p w14:paraId="60FDCEED" w14:textId="77777777" w:rsidR="007919EB" w:rsidRDefault="008C1878">
            <w:pPr>
              <w:jc w:val="center"/>
            </w:pPr>
            <w:r>
              <w:rPr>
                <w:b/>
                <w:sz w:val="18"/>
              </w:rPr>
              <w:t>영국</w:t>
            </w:r>
            <w:r>
              <w:rPr>
                <w:b/>
                <w:sz w:val="18"/>
              </w:rPr>
              <w:t xml:space="preserve"> (FTSE 100)</w:t>
            </w:r>
          </w:p>
        </w:tc>
        <w:tc>
          <w:tcPr>
            <w:tcW w:w="3324" w:type="dxa"/>
          </w:tcPr>
          <w:p w14:paraId="03F83A62" w14:textId="77777777" w:rsidR="007919EB" w:rsidRDefault="008C1878">
            <w:r>
              <w:rPr>
                <w:sz w:val="18"/>
              </w:rPr>
              <w:t xml:space="preserve">FTSE 100 ETF, 4,383 </w:t>
            </w:r>
            <w:r>
              <w:rPr>
                <w:sz w:val="18"/>
              </w:rPr>
              <w:t>거래일</w:t>
            </w:r>
          </w:p>
        </w:tc>
      </w:tr>
      <w:tr w:rsidR="007919EB" w14:paraId="5FC2C438" w14:textId="77777777">
        <w:trPr>
          <w:jc w:val="center"/>
        </w:trPr>
        <w:tc>
          <w:tcPr>
            <w:tcW w:w="3324" w:type="dxa"/>
          </w:tcPr>
          <w:p w14:paraId="2DC516E9" w14:textId="77777777" w:rsidR="007919EB" w:rsidRDefault="008C1878">
            <w:pPr>
              <w:jc w:val="center"/>
            </w:pPr>
            <w:r>
              <w:rPr>
                <w:b/>
                <w:sz w:val="18"/>
              </w:rPr>
              <w:t>분석</w:t>
            </w:r>
            <w:r>
              <w:rPr>
                <w:b/>
                <w:sz w:val="18"/>
              </w:rPr>
              <w:t xml:space="preserve"> 1</w:t>
            </w:r>
          </w:p>
        </w:tc>
        <w:tc>
          <w:tcPr>
            <w:tcW w:w="3324" w:type="dxa"/>
          </w:tcPr>
          <w:p w14:paraId="7D0CB0B9" w14:textId="77777777" w:rsidR="007919EB" w:rsidRDefault="008C1878">
            <w:pPr>
              <w:jc w:val="center"/>
            </w:pPr>
            <w:r>
              <w:rPr>
                <w:b/>
                <w:sz w:val="18"/>
              </w:rPr>
              <w:t>시장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비교</w:t>
            </w:r>
          </w:p>
        </w:tc>
        <w:tc>
          <w:tcPr>
            <w:tcW w:w="3324" w:type="dxa"/>
          </w:tcPr>
          <w:p w14:paraId="6AE49F5E" w14:textId="77777777" w:rsidR="007919EB" w:rsidRDefault="008C1878">
            <w:proofErr w:type="spellStart"/>
            <w:r>
              <w:rPr>
                <w:sz w:val="18"/>
              </w:rPr>
              <w:t>모델별</w:t>
            </w:r>
            <w:proofErr w:type="spellEnd"/>
            <w:r>
              <w:rPr>
                <w:sz w:val="18"/>
              </w:rPr>
              <w:t xml:space="preserve"> R²·RMSE </w:t>
            </w:r>
            <w:proofErr w:type="spellStart"/>
            <w:r>
              <w:rPr>
                <w:sz w:val="18"/>
              </w:rPr>
              <w:t>순위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피처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중요도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학습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곡선</w:t>
            </w:r>
            <w:proofErr w:type="spellEnd"/>
          </w:p>
        </w:tc>
      </w:tr>
      <w:tr w:rsidR="007919EB" w14:paraId="323A0952" w14:textId="77777777">
        <w:trPr>
          <w:jc w:val="center"/>
        </w:trPr>
        <w:tc>
          <w:tcPr>
            <w:tcW w:w="3324" w:type="dxa"/>
          </w:tcPr>
          <w:p w14:paraId="4DEE87E9" w14:textId="77777777" w:rsidR="007919EB" w:rsidRDefault="008C1878">
            <w:pPr>
              <w:jc w:val="center"/>
            </w:pPr>
            <w:proofErr w:type="spellStart"/>
            <w:r>
              <w:rPr>
                <w:b/>
                <w:sz w:val="18"/>
              </w:rPr>
              <w:t>분석</w:t>
            </w:r>
            <w:proofErr w:type="spellEnd"/>
            <w:r>
              <w:rPr>
                <w:b/>
                <w:sz w:val="18"/>
              </w:rPr>
              <w:t xml:space="preserve"> 2</w:t>
            </w:r>
          </w:p>
        </w:tc>
        <w:tc>
          <w:tcPr>
            <w:tcW w:w="3324" w:type="dxa"/>
          </w:tcPr>
          <w:p w14:paraId="52E0E13E" w14:textId="77777777" w:rsidR="007919EB" w:rsidRDefault="008C1878">
            <w:pPr>
              <w:jc w:val="center"/>
            </w:pPr>
            <w:r>
              <w:rPr>
                <w:b/>
                <w:sz w:val="18"/>
              </w:rPr>
              <w:t>교차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시장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비교</w:t>
            </w:r>
          </w:p>
        </w:tc>
        <w:tc>
          <w:tcPr>
            <w:tcW w:w="3324" w:type="dxa"/>
          </w:tcPr>
          <w:p w14:paraId="182DDB12" w14:textId="77777777" w:rsidR="007919EB" w:rsidRDefault="008C1878">
            <w:r>
              <w:rPr>
                <w:sz w:val="18"/>
              </w:rPr>
              <w:t xml:space="preserve">ΔR² </w:t>
            </w:r>
            <w:r>
              <w:rPr>
                <w:sz w:val="18"/>
              </w:rPr>
              <w:t>산출</w:t>
            </w:r>
            <w:r>
              <w:rPr>
                <w:sz w:val="18"/>
              </w:rPr>
              <w:t xml:space="preserve">, Ablation Study, Paired Bootstrap </w:t>
            </w:r>
            <w:r>
              <w:rPr>
                <w:sz w:val="18"/>
              </w:rPr>
              <w:t>검정</w:t>
            </w:r>
          </w:p>
        </w:tc>
      </w:tr>
    </w:tbl>
    <w:p w14:paraId="77846913" w14:textId="77777777" w:rsidR="007919EB" w:rsidRDefault="007919EB"/>
    <w:p w14:paraId="2DBFF963" w14:textId="77777777" w:rsidR="007919EB" w:rsidRDefault="008C1878">
      <w:pPr>
        <w:spacing w:before="240" w:after="120"/>
      </w:pPr>
      <w:r>
        <w:rPr>
          <w:b/>
          <w:sz w:val="26"/>
        </w:rPr>
        <w:t xml:space="preserve">2.6 </w:t>
      </w:r>
      <w:r>
        <w:rPr>
          <w:b/>
          <w:sz w:val="26"/>
        </w:rPr>
        <w:t>예상</w:t>
      </w:r>
      <w:r>
        <w:rPr>
          <w:b/>
          <w:sz w:val="26"/>
        </w:rPr>
        <w:t xml:space="preserve"> </w:t>
      </w:r>
      <w:r>
        <w:rPr>
          <w:b/>
          <w:sz w:val="26"/>
        </w:rPr>
        <w:t>분석</w:t>
      </w:r>
      <w:r>
        <w:rPr>
          <w:b/>
          <w:sz w:val="26"/>
        </w:rPr>
        <w:t xml:space="preserve"> </w:t>
      </w:r>
      <w:r>
        <w:rPr>
          <w:b/>
          <w:sz w:val="26"/>
        </w:rPr>
        <w:t>방향</w:t>
      </w:r>
    </w:p>
    <w:p w14:paraId="38CF0BA1" w14:textId="77777777" w:rsidR="007919EB" w:rsidRDefault="008C1878">
      <w:pPr>
        <w:spacing w:after="80"/>
        <w:ind w:left="283"/>
      </w:pPr>
      <w:r>
        <w:rPr>
          <w:b/>
        </w:rPr>
        <w:t xml:space="preserve">(1) </w:t>
      </w:r>
      <w:proofErr w:type="spellStart"/>
      <w:r>
        <w:rPr>
          <w:b/>
        </w:rPr>
        <w:t>모델</w:t>
      </w:r>
      <w:proofErr w:type="spellEnd"/>
      <w:r>
        <w:rPr>
          <w:b/>
        </w:rPr>
        <w:t xml:space="preserve"> </w:t>
      </w:r>
      <w:r>
        <w:rPr>
          <w:b/>
        </w:rPr>
        <w:t>간</w:t>
      </w:r>
      <w:r>
        <w:rPr>
          <w:b/>
        </w:rPr>
        <w:t xml:space="preserve"> </w:t>
      </w:r>
      <w:proofErr w:type="spellStart"/>
      <w:r>
        <w:rPr>
          <w:b/>
        </w:rPr>
        <w:t>성능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비교</w:t>
      </w:r>
      <w:proofErr w:type="spellEnd"/>
      <w:r>
        <w:rPr>
          <w:b/>
        </w:rPr>
        <w:t xml:space="preserve">: </w:t>
      </w:r>
      <w:r>
        <w:t>21</w:t>
      </w:r>
      <w:r>
        <w:t>개</w:t>
      </w:r>
      <w:r>
        <w:t xml:space="preserve"> </w:t>
      </w:r>
      <w:proofErr w:type="spellStart"/>
      <w:r>
        <w:t>모델의</w:t>
      </w:r>
      <w:proofErr w:type="spellEnd"/>
      <w:r>
        <w:t xml:space="preserve"> R²·RMSE</w:t>
      </w:r>
      <w:r>
        <w:t>를</w:t>
      </w:r>
      <w:r>
        <w:t xml:space="preserve"> </w:t>
      </w:r>
      <w:proofErr w:type="spellStart"/>
      <w:r>
        <w:t>순위별로</w:t>
      </w:r>
      <w:proofErr w:type="spellEnd"/>
      <w:r>
        <w:t xml:space="preserve"> </w:t>
      </w:r>
      <w:proofErr w:type="spellStart"/>
      <w:r>
        <w:t>정리하고</w:t>
      </w:r>
      <w:proofErr w:type="spellEnd"/>
      <w:r>
        <w:t xml:space="preserve">, </w:t>
      </w:r>
      <w:proofErr w:type="spellStart"/>
      <w:r>
        <w:t>모델</w:t>
      </w:r>
      <w:proofErr w:type="spellEnd"/>
      <w:r>
        <w:t xml:space="preserve"> </w:t>
      </w:r>
      <w:proofErr w:type="spellStart"/>
      <w:proofErr w:type="gramStart"/>
      <w:r>
        <w:t>유형</w:t>
      </w:r>
      <w:proofErr w:type="spellEnd"/>
      <w:r>
        <w:t>(</w:t>
      </w:r>
      <w:proofErr w:type="spellStart"/>
      <w:proofErr w:type="gramEnd"/>
      <w:r>
        <w:t>트리</w:t>
      </w:r>
      <w:proofErr w:type="spellEnd"/>
      <w:r>
        <w:t xml:space="preserve"> </w:t>
      </w:r>
      <w:proofErr w:type="spellStart"/>
      <w:r>
        <w:t>기반</w:t>
      </w:r>
      <w:proofErr w:type="spellEnd"/>
      <w:r>
        <w:t xml:space="preserve">, </w:t>
      </w:r>
      <w:proofErr w:type="spellStart"/>
      <w:r>
        <w:t>선형</w:t>
      </w:r>
      <w:proofErr w:type="spellEnd"/>
      <w:r>
        <w:t xml:space="preserve">, </w:t>
      </w:r>
      <w:proofErr w:type="spellStart"/>
      <w:r>
        <w:t>앙상블</w:t>
      </w:r>
      <w:proofErr w:type="spellEnd"/>
      <w:r>
        <w:t xml:space="preserve">, </w:t>
      </w:r>
      <w:proofErr w:type="spellStart"/>
      <w:proofErr w:type="gramStart"/>
      <w:r>
        <w:t>딥러닝</w:t>
      </w:r>
      <w:proofErr w:type="spellEnd"/>
      <w:r>
        <w:t>)</w:t>
      </w:r>
      <w:r>
        <w:t>별</w:t>
      </w:r>
      <w:proofErr w:type="gram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분포를</w:t>
      </w:r>
      <w:proofErr w:type="spellEnd"/>
      <w:r>
        <w:t xml:space="preserve"> </w:t>
      </w:r>
      <w:proofErr w:type="spellStart"/>
      <w:r>
        <w:t>분석한다</w:t>
      </w:r>
      <w:proofErr w:type="spellEnd"/>
      <w:r>
        <w:t>.</w:t>
      </w:r>
    </w:p>
    <w:p w14:paraId="79FDEFF5" w14:textId="77777777" w:rsidR="007919EB" w:rsidRDefault="008C1878">
      <w:pPr>
        <w:spacing w:after="80"/>
        <w:ind w:left="283"/>
      </w:pPr>
      <w:r>
        <w:rPr>
          <w:b/>
        </w:rPr>
        <w:t xml:space="preserve">(2) </w:t>
      </w:r>
      <w:proofErr w:type="spellStart"/>
      <w:r>
        <w:rPr>
          <w:b/>
        </w:rPr>
        <w:t>텍스트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표현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방식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비교</w:t>
      </w:r>
      <w:proofErr w:type="spellEnd"/>
      <w:r>
        <w:rPr>
          <w:b/>
        </w:rPr>
        <w:t xml:space="preserve">: </w:t>
      </w:r>
      <w:proofErr w:type="spellStart"/>
      <w:r>
        <w:t>동일</w:t>
      </w:r>
      <w:proofErr w:type="spellEnd"/>
      <w:r>
        <w:t xml:space="preserve"> </w:t>
      </w:r>
      <w:proofErr w:type="spellStart"/>
      <w:r>
        <w:t>기본</w:t>
      </w:r>
      <w:proofErr w:type="spellEnd"/>
      <w:r>
        <w:t xml:space="preserve"> </w:t>
      </w:r>
      <w:proofErr w:type="spellStart"/>
      <w:proofErr w:type="gramStart"/>
      <w:r>
        <w:t>모델</w:t>
      </w:r>
      <w:proofErr w:type="spellEnd"/>
      <w:r>
        <w:t>(</w:t>
      </w:r>
      <w:proofErr w:type="gramEnd"/>
      <w:r>
        <w:t>예</w:t>
      </w:r>
      <w:r>
        <w:t xml:space="preserve">: </w:t>
      </w:r>
      <w:proofErr w:type="spellStart"/>
      <w:proofErr w:type="gramStart"/>
      <w:r>
        <w:t>LightGBM</w:t>
      </w:r>
      <w:proofErr w:type="spellEnd"/>
      <w:r>
        <w:t>)</w:t>
      </w:r>
      <w:r>
        <w:t>에</w:t>
      </w:r>
      <w:proofErr w:type="gramEnd"/>
      <w:r>
        <w:t xml:space="preserve"> TF-IDF, </w:t>
      </w:r>
      <w:proofErr w:type="spellStart"/>
      <w:r>
        <w:t>FinBERT</w:t>
      </w:r>
      <w:proofErr w:type="spellEnd"/>
      <w:r>
        <w:t xml:space="preserve">, </w:t>
      </w:r>
      <w:proofErr w:type="spellStart"/>
      <w:r>
        <w:t>금융</w:t>
      </w:r>
      <w:proofErr w:type="spellEnd"/>
      <w:r>
        <w:t xml:space="preserve"> </w:t>
      </w:r>
      <w:proofErr w:type="spellStart"/>
      <w:r>
        <w:t>지표만의</w:t>
      </w:r>
      <w:proofErr w:type="spellEnd"/>
      <w:r>
        <w:t xml:space="preserve"> </w:t>
      </w:r>
      <w:r>
        <w:t>세</w:t>
      </w:r>
      <w:r>
        <w:t xml:space="preserve"> </w:t>
      </w:r>
      <w:proofErr w:type="spellStart"/>
      <w:r>
        <w:t>가지</w:t>
      </w:r>
      <w:proofErr w:type="spellEnd"/>
      <w:r>
        <w:t xml:space="preserve"> </w:t>
      </w:r>
      <w:proofErr w:type="spellStart"/>
      <w:r>
        <w:t>설정을</w:t>
      </w:r>
      <w:proofErr w:type="spellEnd"/>
      <w:r>
        <w:t xml:space="preserve"> </w:t>
      </w:r>
      <w:proofErr w:type="spellStart"/>
      <w:r>
        <w:t>적용한</w:t>
      </w:r>
      <w:proofErr w:type="spellEnd"/>
      <w:r>
        <w:t xml:space="preserve"> </w:t>
      </w:r>
      <w:proofErr w:type="spellStart"/>
      <w:r>
        <w:t>결과를</w:t>
      </w:r>
      <w:proofErr w:type="spellEnd"/>
      <w:r>
        <w:t xml:space="preserve"> </w:t>
      </w:r>
      <w:proofErr w:type="spellStart"/>
      <w:r>
        <w:t>비교하여</w:t>
      </w:r>
      <w:proofErr w:type="spellEnd"/>
      <w:r>
        <w:t xml:space="preserve">, </w:t>
      </w:r>
      <w:proofErr w:type="spellStart"/>
      <w:r>
        <w:t>텍스트</w:t>
      </w:r>
      <w:proofErr w:type="spellEnd"/>
      <w:r>
        <w:t xml:space="preserve"> </w:t>
      </w:r>
      <w:proofErr w:type="spellStart"/>
      <w:r>
        <w:t>추가</w:t>
      </w:r>
      <w:proofErr w:type="spellEnd"/>
      <w:r>
        <w:t xml:space="preserve"> </w:t>
      </w:r>
      <w:r>
        <w:t>시</w:t>
      </w:r>
      <w:r>
        <w:t xml:space="preserve"> incremental R²</w:t>
      </w:r>
      <w:r>
        <w:t>를</w:t>
      </w:r>
      <w:r>
        <w:t xml:space="preserve"> </w:t>
      </w:r>
      <w:proofErr w:type="spellStart"/>
      <w:r>
        <w:t>산출한다</w:t>
      </w:r>
      <w:proofErr w:type="spellEnd"/>
      <w:r>
        <w:t>.</w:t>
      </w:r>
    </w:p>
    <w:p w14:paraId="1DEB8D5B" w14:textId="77777777" w:rsidR="007919EB" w:rsidRDefault="008C1878">
      <w:pPr>
        <w:spacing w:after="80"/>
        <w:ind w:left="283"/>
      </w:pPr>
      <w:r>
        <w:rPr>
          <w:b/>
        </w:rPr>
        <w:lastRenderedPageBreak/>
        <w:t xml:space="preserve">(3) </w:t>
      </w:r>
      <w:proofErr w:type="spellStart"/>
      <w:r>
        <w:rPr>
          <w:b/>
        </w:rPr>
        <w:t>교차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시장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분석</w:t>
      </w:r>
      <w:proofErr w:type="spellEnd"/>
      <w:r>
        <w:rPr>
          <w:b/>
        </w:rPr>
        <w:t xml:space="preserve">: </w:t>
      </w:r>
      <w:proofErr w:type="spellStart"/>
      <w:r>
        <w:t>미국</w:t>
      </w:r>
      <w:proofErr w:type="spellEnd"/>
      <w:r>
        <w:t xml:space="preserve"> </w:t>
      </w:r>
      <w:proofErr w:type="spellStart"/>
      <w:r>
        <w:t>상위</w:t>
      </w:r>
      <w:proofErr w:type="spellEnd"/>
      <w:r>
        <w:t xml:space="preserve"> 5</w:t>
      </w:r>
      <w:r>
        <w:t>개</w:t>
      </w:r>
      <w:r>
        <w:t xml:space="preserve"> </w:t>
      </w:r>
      <w:proofErr w:type="spellStart"/>
      <w:r>
        <w:t>모델의</w:t>
      </w:r>
      <w:proofErr w:type="spellEnd"/>
      <w:r>
        <w:t xml:space="preserve"> </w:t>
      </w:r>
      <w:proofErr w:type="spellStart"/>
      <w:r>
        <w:t>동일</w:t>
      </w:r>
      <w:proofErr w:type="spellEnd"/>
      <w:r>
        <w:t xml:space="preserve"> </w:t>
      </w:r>
      <w:proofErr w:type="spellStart"/>
      <w:r>
        <w:t>구성을</w:t>
      </w:r>
      <w:proofErr w:type="spellEnd"/>
      <w:r>
        <w:t xml:space="preserve"> </w:t>
      </w:r>
      <w:proofErr w:type="spellStart"/>
      <w:r>
        <w:t>영국에</w:t>
      </w:r>
      <w:proofErr w:type="spellEnd"/>
      <w:r>
        <w:t xml:space="preserve"> </w:t>
      </w:r>
      <w:proofErr w:type="spellStart"/>
      <w:r>
        <w:t>적용하여</w:t>
      </w:r>
      <w:proofErr w:type="spellEnd"/>
      <w:r>
        <w:t xml:space="preserve"> </w:t>
      </w:r>
      <w:r>
        <w:t>Δ</w:t>
      </w:r>
      <w:r>
        <w:t>R</w:t>
      </w:r>
      <w:proofErr w:type="gramStart"/>
      <w:r>
        <w:t>²(</w:t>
      </w:r>
      <w:proofErr w:type="spellStart"/>
      <w:proofErr w:type="gramEnd"/>
      <w:r>
        <w:t>성능</w:t>
      </w:r>
      <w:proofErr w:type="spellEnd"/>
      <w:r>
        <w:t xml:space="preserve"> </w:t>
      </w:r>
      <w:proofErr w:type="spellStart"/>
      <w:proofErr w:type="gramStart"/>
      <w:r>
        <w:t>차이</w:t>
      </w:r>
      <w:proofErr w:type="spellEnd"/>
      <w:r>
        <w:t>)</w:t>
      </w:r>
      <w:r>
        <w:t>를</w:t>
      </w:r>
      <w:proofErr w:type="gramEnd"/>
      <w:r>
        <w:t xml:space="preserve"> </w:t>
      </w:r>
      <w:proofErr w:type="spellStart"/>
      <w:r>
        <w:t>정량화하고</w:t>
      </w:r>
      <w:proofErr w:type="spellEnd"/>
      <w:r>
        <w:t xml:space="preserve">, </w:t>
      </w:r>
      <w:proofErr w:type="spellStart"/>
      <w:r>
        <w:t>비대칭의</w:t>
      </w:r>
      <w:proofErr w:type="spellEnd"/>
      <w:r>
        <w:t xml:space="preserve"> </w:t>
      </w:r>
      <w:proofErr w:type="spellStart"/>
      <w:r>
        <w:t>원인을</w:t>
      </w:r>
      <w:proofErr w:type="spellEnd"/>
      <w:r>
        <w:t xml:space="preserve"> </w:t>
      </w:r>
      <w:proofErr w:type="spellStart"/>
      <w:r>
        <w:t>다각도로</w:t>
      </w:r>
      <w:proofErr w:type="spellEnd"/>
      <w:r>
        <w:t xml:space="preserve"> </w:t>
      </w:r>
      <w:proofErr w:type="spellStart"/>
      <w:r>
        <w:t>분석한다</w:t>
      </w:r>
      <w:proofErr w:type="spellEnd"/>
      <w:r>
        <w:t>.</w:t>
      </w:r>
    </w:p>
    <w:p w14:paraId="709A9F91" w14:textId="77777777" w:rsidR="007919EB" w:rsidRDefault="008C1878">
      <w:pPr>
        <w:spacing w:after="80"/>
        <w:ind w:left="283"/>
      </w:pPr>
      <w:r>
        <w:rPr>
          <w:b/>
        </w:rPr>
        <w:t xml:space="preserve">(4) </w:t>
      </w:r>
      <w:proofErr w:type="spellStart"/>
      <w:r>
        <w:rPr>
          <w:b/>
        </w:rPr>
        <w:t>통계적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유의성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검정</w:t>
      </w:r>
      <w:proofErr w:type="spellEnd"/>
      <w:r>
        <w:rPr>
          <w:b/>
        </w:rPr>
        <w:t xml:space="preserve">: </w:t>
      </w:r>
      <w:proofErr w:type="spellStart"/>
      <w:r>
        <w:t>상위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r>
        <w:t>간</w:t>
      </w:r>
      <w:r>
        <w:t xml:space="preserve"> </w:t>
      </w:r>
      <w:proofErr w:type="spellStart"/>
      <w:r>
        <w:t>쌍별</w:t>
      </w:r>
      <w:proofErr w:type="spellEnd"/>
      <w:r>
        <w:t xml:space="preserve"> Paired Bootstrap </w:t>
      </w:r>
      <w:proofErr w:type="spellStart"/>
      <w:r>
        <w:t>Test</w:t>
      </w:r>
      <w:r>
        <w:t>를</w:t>
      </w:r>
      <w:proofErr w:type="spellEnd"/>
      <w:r>
        <w:t xml:space="preserve"> </w:t>
      </w:r>
      <w:proofErr w:type="spellStart"/>
      <w:r>
        <w:t>통해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차이의</w:t>
      </w:r>
      <w:proofErr w:type="spellEnd"/>
      <w:r>
        <w:t xml:space="preserve"> </w:t>
      </w:r>
      <w:proofErr w:type="spellStart"/>
      <w:r>
        <w:t>통계적</w:t>
      </w:r>
      <w:proofErr w:type="spellEnd"/>
      <w:r>
        <w:t xml:space="preserve"> </w:t>
      </w:r>
      <w:proofErr w:type="spellStart"/>
      <w:r>
        <w:t>유의성을</w:t>
      </w:r>
      <w:proofErr w:type="spellEnd"/>
      <w:r>
        <w:t xml:space="preserve"> </w:t>
      </w:r>
      <w:proofErr w:type="spellStart"/>
      <w:r>
        <w:t>검증한다</w:t>
      </w:r>
      <w:proofErr w:type="spellEnd"/>
      <w:r>
        <w:t>.</w:t>
      </w:r>
    </w:p>
    <w:p w14:paraId="76E870C3" w14:textId="77777777" w:rsidR="007919EB" w:rsidRDefault="008C1878">
      <w:pPr>
        <w:spacing w:after="80"/>
        <w:ind w:left="283"/>
      </w:pPr>
      <w:r>
        <w:rPr>
          <w:b/>
        </w:rPr>
        <w:t xml:space="preserve">(5) </w:t>
      </w:r>
      <w:proofErr w:type="spellStart"/>
      <w:r>
        <w:rPr>
          <w:b/>
        </w:rPr>
        <w:t>피처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중요도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분석</w:t>
      </w:r>
      <w:proofErr w:type="spellEnd"/>
      <w:r>
        <w:rPr>
          <w:b/>
        </w:rPr>
        <w:t xml:space="preserve">: </w:t>
      </w:r>
      <w:proofErr w:type="spellStart"/>
      <w:r>
        <w:t>LightGBM</w:t>
      </w:r>
      <w:r>
        <w:t>의</w:t>
      </w:r>
      <w:proofErr w:type="spellEnd"/>
      <w:r>
        <w:t xml:space="preserve"> </w:t>
      </w:r>
      <w:proofErr w:type="spellStart"/>
      <w:r>
        <w:t>내장</w:t>
      </w:r>
      <w:proofErr w:type="spellEnd"/>
      <w:r>
        <w:t xml:space="preserve"> </w:t>
      </w:r>
      <w:proofErr w:type="spellStart"/>
      <w:r>
        <w:t>피처</w:t>
      </w:r>
      <w:proofErr w:type="spellEnd"/>
      <w:r>
        <w:t xml:space="preserve"> </w:t>
      </w:r>
      <w:proofErr w:type="spellStart"/>
      <w:r>
        <w:t>중요도를</w:t>
      </w:r>
      <w:proofErr w:type="spellEnd"/>
      <w:r>
        <w:t xml:space="preserve"> </w:t>
      </w:r>
      <w:proofErr w:type="spellStart"/>
      <w:r>
        <w:t>통해</w:t>
      </w:r>
      <w:proofErr w:type="spellEnd"/>
      <w:r>
        <w:t xml:space="preserve"> </w:t>
      </w:r>
      <w:proofErr w:type="spellStart"/>
      <w:r>
        <w:t>예측에</w:t>
      </w:r>
      <w:proofErr w:type="spellEnd"/>
      <w:r>
        <w:t xml:space="preserve"> </w:t>
      </w:r>
      <w:proofErr w:type="spellStart"/>
      <w:r>
        <w:t>기여하는</w:t>
      </w:r>
      <w:proofErr w:type="spellEnd"/>
      <w:r>
        <w:t xml:space="preserve"> </w:t>
      </w:r>
      <w:proofErr w:type="spellStart"/>
      <w:r>
        <w:t>핵심</w:t>
      </w:r>
      <w:proofErr w:type="spellEnd"/>
      <w:r>
        <w:t xml:space="preserve"> </w:t>
      </w:r>
      <w:proofErr w:type="spellStart"/>
      <w:r>
        <w:t>금융</w:t>
      </w:r>
      <w:proofErr w:type="spellEnd"/>
      <w:r>
        <w:t xml:space="preserve"> </w:t>
      </w:r>
      <w:proofErr w:type="spellStart"/>
      <w:r>
        <w:t>지표와</w:t>
      </w:r>
      <w:proofErr w:type="spellEnd"/>
      <w:r>
        <w:t xml:space="preserve"> </w:t>
      </w:r>
      <w:proofErr w:type="spellStart"/>
      <w:r>
        <w:t>텍스트</w:t>
      </w:r>
      <w:proofErr w:type="spellEnd"/>
      <w:r>
        <w:t xml:space="preserve"> </w:t>
      </w:r>
      <w:proofErr w:type="spellStart"/>
      <w:r>
        <w:t>피처를</w:t>
      </w:r>
      <w:proofErr w:type="spellEnd"/>
      <w:r>
        <w:t xml:space="preserve"> </w:t>
      </w:r>
      <w:proofErr w:type="spellStart"/>
      <w:r>
        <w:t>식별한다</w:t>
      </w:r>
      <w:proofErr w:type="spellEnd"/>
      <w:r>
        <w:t>.</w:t>
      </w:r>
    </w:p>
    <w:p w14:paraId="4E3AE90B" w14:textId="77777777" w:rsidR="007919EB" w:rsidRDefault="008C1878">
      <w:r>
        <w:br w:type="page"/>
      </w:r>
    </w:p>
    <w:p w14:paraId="450B1CBE" w14:textId="77777777" w:rsidR="007919EB" w:rsidRDefault="008C1878">
      <w:pPr>
        <w:spacing w:before="360" w:after="120"/>
      </w:pPr>
      <w:r>
        <w:rPr>
          <w:b/>
          <w:sz w:val="32"/>
        </w:rPr>
        <w:lastRenderedPageBreak/>
        <w:t xml:space="preserve">3. </w:t>
      </w:r>
      <w:proofErr w:type="spellStart"/>
      <w:r>
        <w:rPr>
          <w:b/>
          <w:sz w:val="32"/>
        </w:rPr>
        <w:t>특이사항</w:t>
      </w:r>
      <w:proofErr w:type="spellEnd"/>
    </w:p>
    <w:p w14:paraId="565A8561" w14:textId="77777777" w:rsidR="007919EB" w:rsidRDefault="008C1878">
      <w:pPr>
        <w:spacing w:before="240" w:after="120"/>
      </w:pPr>
      <w:r>
        <w:rPr>
          <w:b/>
          <w:sz w:val="24"/>
        </w:rPr>
        <w:t xml:space="preserve">3.1 </w:t>
      </w:r>
      <w:proofErr w:type="spellStart"/>
      <w:r>
        <w:rPr>
          <w:b/>
          <w:sz w:val="24"/>
        </w:rPr>
        <w:t>교차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검증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방식의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기술적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결정</w:t>
      </w:r>
      <w:proofErr w:type="spellEnd"/>
    </w:p>
    <w:p w14:paraId="69BBCAB4" w14:textId="77777777" w:rsidR="007919EB" w:rsidRDefault="008C1878">
      <w:pPr>
        <w:spacing w:after="80"/>
        <w:ind w:firstLine="425"/>
        <w:jc w:val="both"/>
      </w:pPr>
      <w:r>
        <w:t xml:space="preserve">Stacking </w:t>
      </w:r>
      <w:proofErr w:type="spellStart"/>
      <w:r>
        <w:t>앙상블의</w:t>
      </w:r>
      <w:proofErr w:type="spellEnd"/>
      <w:r>
        <w:t xml:space="preserve"> </w:t>
      </w:r>
      <w:proofErr w:type="spellStart"/>
      <w:r>
        <w:t>내부</w:t>
      </w:r>
      <w:proofErr w:type="spellEnd"/>
      <w:r>
        <w:t xml:space="preserve"> </w:t>
      </w:r>
      <w:proofErr w:type="spellStart"/>
      <w:r>
        <w:t>교차</w:t>
      </w:r>
      <w:proofErr w:type="spellEnd"/>
      <w:r>
        <w:t xml:space="preserve"> </w:t>
      </w:r>
      <w:proofErr w:type="spellStart"/>
      <w:r>
        <w:t>검증에서</w:t>
      </w:r>
      <w:proofErr w:type="spellEnd"/>
      <w:r>
        <w:t>, scikit-learn 1.8</w:t>
      </w:r>
      <w:r>
        <w:t>의</w:t>
      </w:r>
      <w:r>
        <w:t xml:space="preserve"> </w:t>
      </w:r>
      <w:proofErr w:type="spellStart"/>
      <w:r>
        <w:t>cross_val_predict</w:t>
      </w:r>
      <w:r>
        <w:t>가</w:t>
      </w:r>
      <w:proofErr w:type="spellEnd"/>
      <w:r>
        <w:t xml:space="preserve"> </w:t>
      </w:r>
      <w:proofErr w:type="spellStart"/>
      <w:r>
        <w:t>완전</w:t>
      </w:r>
      <w:proofErr w:type="spellEnd"/>
      <w:r>
        <w:t xml:space="preserve"> </w:t>
      </w:r>
      <w:proofErr w:type="spellStart"/>
      <w:r>
        <w:t>분할</w:t>
      </w:r>
      <w:proofErr w:type="spellEnd"/>
      <w:r>
        <w:t>(partition)</w:t>
      </w:r>
      <w:r>
        <w:t>을</w:t>
      </w:r>
      <w:r>
        <w:t xml:space="preserve"> </w:t>
      </w:r>
      <w:proofErr w:type="spellStart"/>
      <w:r>
        <w:t>요구함에</w:t>
      </w:r>
      <w:proofErr w:type="spellEnd"/>
      <w:r>
        <w:t xml:space="preserve"> </w:t>
      </w:r>
      <w:proofErr w:type="spellStart"/>
      <w:r>
        <w:t>따라</w:t>
      </w:r>
      <w:proofErr w:type="spellEnd"/>
      <w:r>
        <w:t xml:space="preserve">,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표본을</w:t>
      </w:r>
      <w:proofErr w:type="spellEnd"/>
      <w:r>
        <w:t xml:space="preserve"> </w:t>
      </w:r>
      <w:proofErr w:type="spellStart"/>
      <w:r>
        <w:t>포괄하지</w:t>
      </w:r>
      <w:proofErr w:type="spellEnd"/>
      <w:r>
        <w:t xml:space="preserve"> </w:t>
      </w:r>
      <w:proofErr w:type="spellStart"/>
      <w:r>
        <w:t>않는</w:t>
      </w:r>
      <w:proofErr w:type="spellEnd"/>
      <w:r>
        <w:t xml:space="preserve"> </w:t>
      </w:r>
      <w:proofErr w:type="spellStart"/>
      <w:r>
        <w:t>TimeSeriesSplit</w:t>
      </w:r>
      <w:proofErr w:type="spellEnd"/>
      <w:r>
        <w:t xml:space="preserve"> </w:t>
      </w:r>
      <w:proofErr w:type="spellStart"/>
      <w:r>
        <w:t>대신</w:t>
      </w:r>
      <w:proofErr w:type="spellEnd"/>
      <w:r>
        <w:t xml:space="preserve"> </w:t>
      </w:r>
      <w:proofErr w:type="spellStart"/>
      <w:proofErr w:type="gramStart"/>
      <w:r>
        <w:t>KFold</w:t>
      </w:r>
      <w:proofErr w:type="spellEnd"/>
      <w:r>
        <w:t>(</w:t>
      </w:r>
      <w:proofErr w:type="spellStart"/>
      <w:proofErr w:type="gramEnd"/>
      <w:r>
        <w:t>n_splits</w:t>
      </w:r>
      <w:proofErr w:type="spellEnd"/>
      <w:r>
        <w:t>=5, shuffle=</w:t>
      </w:r>
      <w:proofErr w:type="gramStart"/>
      <w:r>
        <w:t>False)</w:t>
      </w:r>
      <w:r>
        <w:t>를</w:t>
      </w:r>
      <w:proofErr w:type="gramEnd"/>
      <w:r>
        <w:t xml:space="preserve"> </w:t>
      </w:r>
      <w:proofErr w:type="spellStart"/>
      <w:r>
        <w:t>채택하였다</w:t>
      </w:r>
      <w:proofErr w:type="spellEnd"/>
      <w:r>
        <w:t xml:space="preserve">. </w:t>
      </w:r>
      <w:proofErr w:type="spellStart"/>
      <w:r>
        <w:t>이는</w:t>
      </w:r>
      <w:proofErr w:type="spellEnd"/>
      <w:r>
        <w:t xml:space="preserve"> </w:t>
      </w:r>
      <w:proofErr w:type="spellStart"/>
      <w:r>
        <w:t>시계열</w:t>
      </w:r>
      <w:proofErr w:type="spellEnd"/>
      <w:r>
        <w:t xml:space="preserve"> </w:t>
      </w:r>
      <w:proofErr w:type="spellStart"/>
      <w:r>
        <w:t>순서를</w:t>
      </w:r>
      <w:proofErr w:type="spellEnd"/>
      <w:r>
        <w:t xml:space="preserve"> </w:t>
      </w:r>
      <w:proofErr w:type="spellStart"/>
      <w:r>
        <w:t>완전히</w:t>
      </w:r>
      <w:proofErr w:type="spellEnd"/>
      <w:r>
        <w:t xml:space="preserve"> </w:t>
      </w:r>
      <w:proofErr w:type="spellStart"/>
      <w:r>
        <w:t>보존하지는</w:t>
      </w:r>
      <w:proofErr w:type="spellEnd"/>
      <w:r>
        <w:t xml:space="preserve"> </w:t>
      </w:r>
      <w:proofErr w:type="spellStart"/>
      <w:r>
        <w:t>않으나</w:t>
      </w:r>
      <w:proofErr w:type="spellEnd"/>
      <w:r>
        <w:t xml:space="preserve">, Stacking </w:t>
      </w:r>
      <w:proofErr w:type="spellStart"/>
      <w:r>
        <w:t>모델의</w:t>
      </w:r>
      <w:proofErr w:type="spellEnd"/>
      <w:r>
        <w:t xml:space="preserve"> </w:t>
      </w:r>
      <w:proofErr w:type="spellStart"/>
      <w:r>
        <w:t>정상적</w:t>
      </w:r>
      <w:proofErr w:type="spellEnd"/>
      <w:r>
        <w:t xml:space="preserve"> </w:t>
      </w:r>
      <w:proofErr w:type="spellStart"/>
      <w:r>
        <w:t>작동을</w:t>
      </w:r>
      <w:proofErr w:type="spellEnd"/>
      <w:r>
        <w:t xml:space="preserve"> </w:t>
      </w:r>
      <w:proofErr w:type="spellStart"/>
      <w:r>
        <w:t>보장하는</w:t>
      </w:r>
      <w:proofErr w:type="spellEnd"/>
      <w:r>
        <w:t xml:space="preserve"> </w:t>
      </w:r>
      <w:proofErr w:type="spellStart"/>
      <w:r>
        <w:t>실용적</w:t>
      </w:r>
      <w:proofErr w:type="spellEnd"/>
      <w:r>
        <w:t xml:space="preserve"> </w:t>
      </w:r>
      <w:proofErr w:type="spellStart"/>
      <w:r>
        <w:t>결정이다</w:t>
      </w:r>
      <w:proofErr w:type="spellEnd"/>
      <w:r>
        <w:t>.</w:t>
      </w:r>
    </w:p>
    <w:p w14:paraId="645C4DE1" w14:textId="77777777" w:rsidR="007919EB" w:rsidRDefault="008C1878">
      <w:pPr>
        <w:spacing w:before="240" w:after="120"/>
      </w:pPr>
      <w:r>
        <w:rPr>
          <w:b/>
          <w:sz w:val="24"/>
        </w:rPr>
        <w:t xml:space="preserve">3.2 </w:t>
      </w:r>
      <w:proofErr w:type="spellStart"/>
      <w:r>
        <w:rPr>
          <w:b/>
          <w:sz w:val="24"/>
        </w:rPr>
        <w:t>교차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시장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비대칭의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극단성</w:t>
      </w:r>
      <w:proofErr w:type="spellEnd"/>
    </w:p>
    <w:p w14:paraId="44249F8F" w14:textId="77777777" w:rsidR="007919EB" w:rsidRDefault="008C1878">
      <w:pPr>
        <w:spacing w:after="80"/>
        <w:ind w:firstLine="425"/>
        <w:jc w:val="both"/>
      </w:pPr>
      <w:proofErr w:type="spellStart"/>
      <w:r>
        <w:t>예비</w:t>
      </w:r>
      <w:proofErr w:type="spellEnd"/>
      <w:r>
        <w:t xml:space="preserve">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, </w:t>
      </w:r>
      <w:proofErr w:type="spellStart"/>
      <w:r>
        <w:t>동일</w:t>
      </w:r>
      <w:proofErr w:type="spellEnd"/>
      <w:r>
        <w:t xml:space="preserve"> </w:t>
      </w:r>
      <w:proofErr w:type="spellStart"/>
      <w:r>
        <w:t>파이프라인</w:t>
      </w:r>
      <w:r>
        <w:t>·</w:t>
      </w:r>
      <w:r>
        <w:t>유사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규모</w:t>
      </w:r>
      <w:r>
        <w:t>·</w:t>
      </w:r>
      <w:r>
        <w:t>동일</w:t>
      </w:r>
      <w:proofErr w:type="spellEnd"/>
      <w:r>
        <w:t xml:space="preserve"> </w:t>
      </w:r>
      <w:proofErr w:type="spellStart"/>
      <w:r>
        <w:t>분석</w:t>
      </w:r>
      <w:proofErr w:type="spellEnd"/>
      <w:r>
        <w:t xml:space="preserve"> </w:t>
      </w:r>
      <w:proofErr w:type="spellStart"/>
      <w:r>
        <w:t>기간임에도</w:t>
      </w:r>
      <w:proofErr w:type="spellEnd"/>
      <w:r>
        <w:t xml:space="preserve"> </w:t>
      </w:r>
      <w:proofErr w:type="spellStart"/>
      <w:r>
        <w:t>불구하고</w:t>
      </w:r>
      <w:proofErr w:type="spellEnd"/>
      <w:r>
        <w:t xml:space="preserve">, </w:t>
      </w:r>
      <w:proofErr w:type="spellStart"/>
      <w:r>
        <w:t>미국</w:t>
      </w:r>
      <w:proofErr w:type="spellEnd"/>
      <w:r>
        <w:t xml:space="preserve"> </w:t>
      </w:r>
      <w:proofErr w:type="spellStart"/>
      <w:proofErr w:type="gramStart"/>
      <w:r>
        <w:t>시장</w:t>
      </w:r>
      <w:proofErr w:type="spellEnd"/>
      <w:r>
        <w:t>(</w:t>
      </w:r>
      <w:proofErr w:type="gramEnd"/>
      <w:r>
        <w:t>QQQ)</w:t>
      </w:r>
      <w:proofErr w:type="spellStart"/>
      <w:r>
        <w:t>에서는</w:t>
      </w:r>
      <w:proofErr w:type="spellEnd"/>
      <w:r>
        <w:t xml:space="preserve"> </w:t>
      </w:r>
      <w:proofErr w:type="spellStart"/>
      <w:r>
        <w:t>최고</w:t>
      </w:r>
      <w:proofErr w:type="spellEnd"/>
      <w:r>
        <w:t xml:space="preserve"> R² ≈ 0.64</w:t>
      </w:r>
      <w:r>
        <w:t>를</w:t>
      </w:r>
      <w:r>
        <w:t xml:space="preserve"> </w:t>
      </w:r>
      <w:proofErr w:type="spellStart"/>
      <w:r>
        <w:t>달성한</w:t>
      </w:r>
      <w:proofErr w:type="spellEnd"/>
      <w:r>
        <w:t xml:space="preserve"> </w:t>
      </w:r>
      <w:proofErr w:type="spellStart"/>
      <w:r>
        <w:t>반면</w:t>
      </w:r>
      <w:proofErr w:type="spellEnd"/>
      <w:r>
        <w:t xml:space="preserve"> </w:t>
      </w:r>
      <w:proofErr w:type="spellStart"/>
      <w:r>
        <w:t>영국</w:t>
      </w:r>
      <w:proofErr w:type="spellEnd"/>
      <w:r>
        <w:t xml:space="preserve"> </w:t>
      </w:r>
      <w:proofErr w:type="spellStart"/>
      <w:proofErr w:type="gramStart"/>
      <w:r>
        <w:t>시장</w:t>
      </w:r>
      <w:proofErr w:type="spellEnd"/>
      <w:r>
        <w:t>(</w:t>
      </w:r>
      <w:proofErr w:type="gramEnd"/>
      <w:r>
        <w:t xml:space="preserve">FTSE </w:t>
      </w:r>
      <w:proofErr w:type="gramStart"/>
      <w:r>
        <w:t>100)</w:t>
      </w:r>
      <w:proofErr w:type="spellStart"/>
      <w:r>
        <w:t>에서는</w:t>
      </w:r>
      <w:proofErr w:type="spellEnd"/>
      <w:proofErr w:type="gramEnd"/>
      <w:r>
        <w:t xml:space="preserve"> 21</w:t>
      </w:r>
      <w:r>
        <w:t>개</w:t>
      </w:r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전부가</w:t>
      </w:r>
      <w:proofErr w:type="spellEnd"/>
      <w:r>
        <w:t xml:space="preserve"> </w:t>
      </w:r>
      <w:proofErr w:type="spellStart"/>
      <w:r>
        <w:t>음의</w:t>
      </w:r>
      <w:proofErr w:type="spellEnd"/>
      <w:r>
        <w:t xml:space="preserve"> R²</w:t>
      </w:r>
      <w:r>
        <w:t>를</w:t>
      </w:r>
      <w:r>
        <w:t xml:space="preserve"> </w:t>
      </w:r>
      <w:proofErr w:type="spellStart"/>
      <w:r>
        <w:t>기록하였다</w:t>
      </w:r>
      <w:proofErr w:type="spellEnd"/>
      <w:r>
        <w:t xml:space="preserve">. </w:t>
      </w:r>
      <w:proofErr w:type="spellStart"/>
      <w:r>
        <w:t>최대</w:t>
      </w:r>
      <w:proofErr w:type="spellEnd"/>
      <w:r>
        <w:t xml:space="preserve"> </w:t>
      </w:r>
      <w:r>
        <w:t>Δ</w:t>
      </w:r>
      <w:r>
        <w:t>R²</w:t>
      </w:r>
      <w:r>
        <w:t>가</w:t>
      </w:r>
      <w:r>
        <w:t xml:space="preserve"> </w:t>
      </w:r>
      <w:r>
        <w:t>약</w:t>
      </w:r>
      <w:r>
        <w:t xml:space="preserve"> 0.97</w:t>
      </w:r>
      <w:r>
        <w:t>에</w:t>
      </w:r>
      <w:r>
        <w:t xml:space="preserve"> </w:t>
      </w:r>
      <w:proofErr w:type="spellStart"/>
      <w:r>
        <w:t>달하는</w:t>
      </w:r>
      <w:proofErr w:type="spellEnd"/>
      <w:r>
        <w:t xml:space="preserve"> </w:t>
      </w:r>
      <w:r>
        <w:t>이</w:t>
      </w:r>
      <w:r>
        <w:t xml:space="preserve"> </w:t>
      </w:r>
      <w:proofErr w:type="spellStart"/>
      <w:r>
        <w:t>극단적</w:t>
      </w:r>
      <w:proofErr w:type="spellEnd"/>
      <w:r>
        <w:t xml:space="preserve"> </w:t>
      </w:r>
      <w:proofErr w:type="spellStart"/>
      <w:r>
        <w:t>비대칭은</w:t>
      </w:r>
      <w:proofErr w:type="spellEnd"/>
      <w:r>
        <w:t xml:space="preserve"> </w:t>
      </w:r>
      <w:proofErr w:type="spellStart"/>
      <w:r>
        <w:t>금융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모델의</w:t>
      </w:r>
      <w:proofErr w:type="spellEnd"/>
      <w:r>
        <w:t xml:space="preserve"> </w:t>
      </w:r>
      <w:proofErr w:type="spellStart"/>
      <w:r>
        <w:t>교차</w:t>
      </w:r>
      <w:proofErr w:type="spellEnd"/>
      <w:r>
        <w:t xml:space="preserve"> </w:t>
      </w:r>
      <w:proofErr w:type="spellStart"/>
      <w:r>
        <w:t>시장</w:t>
      </w:r>
      <w:proofErr w:type="spellEnd"/>
      <w:r>
        <w:t xml:space="preserve"> </w:t>
      </w:r>
      <w:proofErr w:type="spellStart"/>
      <w:r>
        <w:t>전이</w:t>
      </w:r>
      <w:proofErr w:type="spellEnd"/>
      <w:r>
        <w:t xml:space="preserve"> </w:t>
      </w:r>
      <w:proofErr w:type="spellStart"/>
      <w:r>
        <w:t>가능성에</w:t>
      </w:r>
      <w:proofErr w:type="spellEnd"/>
      <w:r>
        <w:t xml:space="preserve"> </w:t>
      </w:r>
      <w:proofErr w:type="spellStart"/>
      <w:r>
        <w:t>대한</w:t>
      </w:r>
      <w:proofErr w:type="spellEnd"/>
      <w:r>
        <w:t xml:space="preserve"> </w:t>
      </w:r>
      <w:proofErr w:type="spellStart"/>
      <w:r>
        <w:t>중요한</w:t>
      </w:r>
      <w:proofErr w:type="spellEnd"/>
      <w:r>
        <w:t xml:space="preserve"> </w:t>
      </w:r>
      <w:proofErr w:type="spellStart"/>
      <w:r>
        <w:t>실증적</w:t>
      </w:r>
      <w:proofErr w:type="spellEnd"/>
      <w:r>
        <w:t xml:space="preserve"> </w:t>
      </w:r>
      <w:proofErr w:type="spellStart"/>
      <w:r>
        <w:t>경고를</w:t>
      </w:r>
      <w:proofErr w:type="spellEnd"/>
      <w:r>
        <w:t xml:space="preserve"> </w:t>
      </w:r>
      <w:proofErr w:type="spellStart"/>
      <w:r>
        <w:t>제공한다</w:t>
      </w:r>
      <w:proofErr w:type="spellEnd"/>
      <w:r>
        <w:t>.</w:t>
      </w:r>
    </w:p>
    <w:p w14:paraId="4C09FD3A" w14:textId="77777777" w:rsidR="007919EB" w:rsidRDefault="008C1878">
      <w:pPr>
        <w:spacing w:before="240" w:after="120"/>
      </w:pPr>
      <w:r>
        <w:rPr>
          <w:b/>
          <w:sz w:val="24"/>
        </w:rPr>
        <w:t xml:space="preserve">3.3 </w:t>
      </w:r>
      <w:proofErr w:type="spellStart"/>
      <w:r>
        <w:rPr>
          <w:b/>
          <w:sz w:val="24"/>
        </w:rPr>
        <w:t>딥러닝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모델의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한계</w:t>
      </w:r>
      <w:proofErr w:type="spellEnd"/>
    </w:p>
    <w:p w14:paraId="36447077" w14:textId="77777777" w:rsidR="007919EB" w:rsidRDefault="008C1878">
      <w:pPr>
        <w:spacing w:after="80"/>
        <w:ind w:firstLine="425"/>
        <w:jc w:val="both"/>
      </w:pPr>
      <w:proofErr w:type="spellStart"/>
      <w:r>
        <w:t>일별</w:t>
      </w:r>
      <w:proofErr w:type="spellEnd"/>
      <w:r>
        <w:t xml:space="preserve"> </w:t>
      </w:r>
      <w:proofErr w:type="spellStart"/>
      <w:r>
        <w:t>금융</w:t>
      </w:r>
      <w:proofErr w:type="spellEnd"/>
      <w:r>
        <w:t xml:space="preserve"> </w:t>
      </w:r>
      <w:proofErr w:type="spellStart"/>
      <w:r>
        <w:t>데이터의</w:t>
      </w:r>
      <w:proofErr w:type="spellEnd"/>
      <w:r>
        <w:t xml:space="preserve">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표본</w:t>
      </w:r>
      <w:proofErr w:type="spellEnd"/>
      <w:r>
        <w:t xml:space="preserve"> </w:t>
      </w:r>
      <w:proofErr w:type="gramStart"/>
      <w:r>
        <w:t>수</w:t>
      </w:r>
      <w:r>
        <w:t>(</w:t>
      </w:r>
      <w:proofErr w:type="gramEnd"/>
      <w:r>
        <w:t>약</w:t>
      </w:r>
      <w:r>
        <w:t xml:space="preserve"> 3,000~4,000</w:t>
      </w:r>
      <w:proofErr w:type="gramStart"/>
      <w:r>
        <w:t>건</w:t>
      </w:r>
      <w:r>
        <w:t>)</w:t>
      </w:r>
      <w:r>
        <w:t>가</w:t>
      </w:r>
      <w:proofErr w:type="gramEnd"/>
      <w:r>
        <w:t xml:space="preserve"> </w:t>
      </w:r>
      <w:proofErr w:type="spellStart"/>
      <w:r>
        <w:t>BiLSTM·Transformer</w:t>
      </w:r>
      <w:proofErr w:type="spellEnd"/>
      <w:r>
        <w:t xml:space="preserve"> </w:t>
      </w:r>
      <w:r>
        <w:t>등</w:t>
      </w:r>
      <w:r>
        <w:t xml:space="preserve"> </w:t>
      </w:r>
      <w:proofErr w:type="spellStart"/>
      <w:r>
        <w:t>딥러닝</w:t>
      </w:r>
      <w:proofErr w:type="spellEnd"/>
      <w:r>
        <w:t xml:space="preserve"> </w:t>
      </w:r>
      <w:proofErr w:type="spellStart"/>
      <w:r>
        <w:t>모델의</w:t>
      </w:r>
      <w:proofErr w:type="spellEnd"/>
      <w:r>
        <w:t xml:space="preserve"> </w:t>
      </w:r>
      <w:proofErr w:type="spellStart"/>
      <w:r>
        <w:t>파라미터</w:t>
      </w:r>
      <w:proofErr w:type="spellEnd"/>
      <w:r>
        <w:t xml:space="preserve"> </w:t>
      </w:r>
      <w:proofErr w:type="spellStart"/>
      <w:r>
        <w:t>복잡도에</w:t>
      </w:r>
      <w:proofErr w:type="spellEnd"/>
      <w:r>
        <w:t xml:space="preserve"> </w:t>
      </w:r>
      <w:proofErr w:type="spellStart"/>
      <w:r>
        <w:t>비해</w:t>
      </w:r>
      <w:proofErr w:type="spellEnd"/>
      <w:r>
        <w:t xml:space="preserve"> </w:t>
      </w:r>
      <w:proofErr w:type="spellStart"/>
      <w:r>
        <w:t>현저히</w:t>
      </w:r>
      <w:proofErr w:type="spellEnd"/>
      <w:r>
        <w:t xml:space="preserve"> </w:t>
      </w:r>
      <w:proofErr w:type="spellStart"/>
      <w:r>
        <w:t>부족한</w:t>
      </w:r>
      <w:proofErr w:type="spellEnd"/>
      <w:r>
        <w:t xml:space="preserve"> </w:t>
      </w:r>
      <w:proofErr w:type="spellStart"/>
      <w:r>
        <w:t>것으로</w:t>
      </w:r>
      <w:proofErr w:type="spellEnd"/>
      <w:r>
        <w:t xml:space="preserve"> </w:t>
      </w:r>
      <w:proofErr w:type="spellStart"/>
      <w:r>
        <w:t>확인되었다</w:t>
      </w:r>
      <w:proofErr w:type="spellEnd"/>
      <w:r>
        <w:t xml:space="preserve">. </w:t>
      </w:r>
      <w:proofErr w:type="spellStart"/>
      <w:r>
        <w:t>일별</w:t>
      </w:r>
      <w:proofErr w:type="spellEnd"/>
      <w:r>
        <w:t xml:space="preserve"> </w:t>
      </w:r>
      <w:proofErr w:type="spellStart"/>
      <w:r>
        <w:t>수익률의</w:t>
      </w:r>
      <w:proofErr w:type="spellEnd"/>
      <w:r>
        <w:t xml:space="preserve"> </w:t>
      </w:r>
      <w:proofErr w:type="spellStart"/>
      <w:r>
        <w:t>낮은</w:t>
      </w:r>
      <w:proofErr w:type="spellEnd"/>
      <w:r>
        <w:t xml:space="preserve"> </w:t>
      </w:r>
      <w:proofErr w:type="spellStart"/>
      <w:r>
        <w:t>신호</w:t>
      </w:r>
      <w:proofErr w:type="spellEnd"/>
      <w:r>
        <w:t xml:space="preserve"> </w:t>
      </w:r>
      <w:r>
        <w:t>대</w:t>
      </w:r>
      <w:r>
        <w:t xml:space="preserve"> </w:t>
      </w:r>
      <w:proofErr w:type="spellStart"/>
      <w:proofErr w:type="gramStart"/>
      <w:r>
        <w:t>잡음비</w:t>
      </w:r>
      <w:proofErr w:type="spellEnd"/>
      <w:r>
        <w:t>(</w:t>
      </w:r>
      <w:proofErr w:type="gramEnd"/>
      <w:r>
        <w:t>SNR)</w:t>
      </w:r>
      <w:r>
        <w:t>와</w:t>
      </w:r>
      <w:r>
        <w:t xml:space="preserve"> </w:t>
      </w:r>
      <w:proofErr w:type="spellStart"/>
      <w:r>
        <w:t>결합되어</w:t>
      </w:r>
      <w:proofErr w:type="spellEnd"/>
      <w:r>
        <w:t xml:space="preserve">, </w:t>
      </w:r>
      <w:proofErr w:type="spellStart"/>
      <w:r>
        <w:t>딥러닝</w:t>
      </w:r>
      <w:proofErr w:type="spellEnd"/>
      <w:r>
        <w:t xml:space="preserve"> </w:t>
      </w:r>
      <w:proofErr w:type="spellStart"/>
      <w:r>
        <w:t>모델은</w:t>
      </w:r>
      <w:proofErr w:type="spellEnd"/>
      <w:r>
        <w:t xml:space="preserve"> </w:t>
      </w:r>
      <w:r>
        <w:t>양</w:t>
      </w:r>
      <w:r>
        <w:t xml:space="preserve"> </w:t>
      </w:r>
      <w:proofErr w:type="spellStart"/>
      <w:r>
        <w:t>시장</w:t>
      </w:r>
      <w:proofErr w:type="spellEnd"/>
      <w:r>
        <w:t xml:space="preserve"> </w:t>
      </w:r>
      <w:proofErr w:type="spellStart"/>
      <w:r>
        <w:t>모두에서</w:t>
      </w:r>
      <w:proofErr w:type="spellEnd"/>
      <w:r>
        <w:t xml:space="preserve"> </w:t>
      </w:r>
      <w:proofErr w:type="spellStart"/>
      <w:r>
        <w:t>최하위권</w:t>
      </w:r>
      <w:proofErr w:type="spellEnd"/>
      <w:r>
        <w:t xml:space="preserve"> </w:t>
      </w:r>
      <w:proofErr w:type="spellStart"/>
      <w:r>
        <w:t>성능을</w:t>
      </w:r>
      <w:proofErr w:type="spellEnd"/>
      <w:r>
        <w:t xml:space="preserve"> </w:t>
      </w:r>
      <w:proofErr w:type="spellStart"/>
      <w:r>
        <w:t>기록하였다</w:t>
      </w:r>
      <w:proofErr w:type="spellEnd"/>
      <w:r>
        <w:t>.</w:t>
      </w:r>
    </w:p>
    <w:p w14:paraId="7A9B4943" w14:textId="77777777" w:rsidR="007919EB" w:rsidRDefault="008C1878">
      <w:pPr>
        <w:spacing w:before="240" w:after="120"/>
      </w:pPr>
      <w:r>
        <w:rPr>
          <w:b/>
          <w:sz w:val="24"/>
        </w:rPr>
        <w:t xml:space="preserve">3.4 </w:t>
      </w:r>
      <w:proofErr w:type="spellStart"/>
      <w:r>
        <w:rPr>
          <w:b/>
          <w:sz w:val="24"/>
        </w:rPr>
        <w:t>FinBERT</w:t>
      </w:r>
      <w:r>
        <w:rPr>
          <w:b/>
          <w:sz w:val="24"/>
        </w:rPr>
        <w:t>의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교차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시장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적합성</w:t>
      </w:r>
      <w:proofErr w:type="spellEnd"/>
    </w:p>
    <w:p w14:paraId="32568CD9" w14:textId="77777777" w:rsidR="007919EB" w:rsidRDefault="008C1878">
      <w:pPr>
        <w:spacing w:after="80"/>
        <w:ind w:firstLine="425"/>
        <w:jc w:val="both"/>
      </w:pPr>
      <w:proofErr w:type="spellStart"/>
      <w:r>
        <w:t>FinBERT</w:t>
      </w:r>
      <w:r>
        <w:t>는</w:t>
      </w:r>
      <w:proofErr w:type="spellEnd"/>
      <w:r>
        <w:t xml:space="preserve"> </w:t>
      </w:r>
      <w:proofErr w:type="spellStart"/>
      <w:r>
        <w:t>미국</w:t>
      </w:r>
      <w:proofErr w:type="spellEnd"/>
      <w:r>
        <w:t xml:space="preserve"> </w:t>
      </w:r>
      <w:proofErr w:type="spellStart"/>
      <w:r>
        <w:t>금융</w:t>
      </w:r>
      <w:proofErr w:type="spellEnd"/>
      <w:r>
        <w:t xml:space="preserve"> </w:t>
      </w:r>
      <w:proofErr w:type="spellStart"/>
      <w:proofErr w:type="gramStart"/>
      <w:r>
        <w:t>텍스트</w:t>
      </w:r>
      <w:proofErr w:type="spellEnd"/>
      <w:r>
        <w:t>(</w:t>
      </w:r>
      <w:proofErr w:type="gramEnd"/>
      <w:r>
        <w:t xml:space="preserve">Financial </w:t>
      </w:r>
      <w:proofErr w:type="spellStart"/>
      <w:r>
        <w:t>PhraseBank</w:t>
      </w:r>
      <w:proofErr w:type="spellEnd"/>
      <w:r>
        <w:t xml:space="preserve">, SEC </w:t>
      </w:r>
      <w:proofErr w:type="spellStart"/>
      <w:r>
        <w:t>공시</w:t>
      </w:r>
      <w:proofErr w:type="spellEnd"/>
      <w:r>
        <w:t xml:space="preserve"> </w:t>
      </w:r>
      <w:proofErr w:type="gramStart"/>
      <w:r>
        <w:t>등</w:t>
      </w:r>
      <w:r>
        <w:t>)</w:t>
      </w:r>
      <w:r>
        <w:t>로</w:t>
      </w:r>
      <w:proofErr w:type="gramEnd"/>
      <w:r>
        <w:t xml:space="preserve"> </w:t>
      </w:r>
      <w:proofErr w:type="spellStart"/>
      <w:r>
        <w:t>미세</w:t>
      </w:r>
      <w:proofErr w:type="spellEnd"/>
      <w:r>
        <w:t xml:space="preserve"> </w:t>
      </w:r>
      <w:proofErr w:type="spellStart"/>
      <w:r>
        <w:t>조정된</w:t>
      </w:r>
      <w:proofErr w:type="spellEnd"/>
      <w:r>
        <w:t xml:space="preserve"> </w:t>
      </w:r>
      <w:proofErr w:type="spellStart"/>
      <w:r>
        <w:t>모델이므로</w:t>
      </w:r>
      <w:proofErr w:type="spellEnd"/>
      <w:r>
        <w:t xml:space="preserve">, </w:t>
      </w:r>
      <w:proofErr w:type="spellStart"/>
      <w:r>
        <w:t>영국</w:t>
      </w:r>
      <w:proofErr w:type="spellEnd"/>
      <w:r>
        <w:t xml:space="preserve"> </w:t>
      </w:r>
      <w:proofErr w:type="spellStart"/>
      <w:r>
        <w:t>영어의</w:t>
      </w:r>
      <w:proofErr w:type="spellEnd"/>
      <w:r>
        <w:t xml:space="preserve"> </w:t>
      </w:r>
      <w:proofErr w:type="spellStart"/>
      <w:r>
        <w:t>표현</w:t>
      </w:r>
      <w:proofErr w:type="spellEnd"/>
      <w:r>
        <w:t xml:space="preserve"> </w:t>
      </w:r>
      <w:proofErr w:type="spellStart"/>
      <w:r>
        <w:t>관행</w:t>
      </w:r>
      <w:r>
        <w:t>·</w:t>
      </w:r>
      <w:r>
        <w:t>산업</w:t>
      </w:r>
      <w:proofErr w:type="spellEnd"/>
      <w:r>
        <w:t xml:space="preserve"> </w:t>
      </w:r>
      <w:proofErr w:type="spellStart"/>
      <w:r>
        <w:t>용어</w:t>
      </w:r>
      <w:r>
        <w:t>·</w:t>
      </w:r>
      <w:r>
        <w:t>경제</w:t>
      </w:r>
      <w:proofErr w:type="spellEnd"/>
      <w:r>
        <w:t xml:space="preserve"> </w:t>
      </w:r>
      <w:proofErr w:type="spellStart"/>
      <w:r>
        <w:t>맥락</w:t>
      </w:r>
      <w:proofErr w:type="spellEnd"/>
      <w:r>
        <w:t xml:space="preserve"> </w:t>
      </w:r>
      <w:proofErr w:type="spellStart"/>
      <w:r>
        <w:t>차이로</w:t>
      </w:r>
      <w:proofErr w:type="spellEnd"/>
      <w:r>
        <w:t xml:space="preserve"> </w:t>
      </w:r>
      <w:proofErr w:type="spellStart"/>
      <w:r>
        <w:t>인해</w:t>
      </w:r>
      <w:proofErr w:type="spellEnd"/>
      <w:r>
        <w:t xml:space="preserve"> </w:t>
      </w:r>
      <w:proofErr w:type="spellStart"/>
      <w:r>
        <w:t>영국</w:t>
      </w:r>
      <w:proofErr w:type="spellEnd"/>
      <w:r>
        <w:t xml:space="preserve"> </w:t>
      </w:r>
      <w:proofErr w:type="spellStart"/>
      <w:r>
        <w:t>뉴스에서</w:t>
      </w:r>
      <w:proofErr w:type="spellEnd"/>
      <w:r>
        <w:t xml:space="preserve"> </w:t>
      </w:r>
      <w:proofErr w:type="spellStart"/>
      <w:r>
        <w:t>유효한</w:t>
      </w:r>
      <w:proofErr w:type="spellEnd"/>
      <w:r>
        <w:t xml:space="preserve"> </w:t>
      </w:r>
      <w:proofErr w:type="spellStart"/>
      <w:r>
        <w:t>의미</w:t>
      </w:r>
      <w:proofErr w:type="spellEnd"/>
      <w:r>
        <w:t xml:space="preserve"> </w:t>
      </w:r>
      <w:proofErr w:type="spellStart"/>
      <w:r>
        <w:t>표현을</w:t>
      </w:r>
      <w:proofErr w:type="spellEnd"/>
      <w:r>
        <w:t xml:space="preserve"> </w:t>
      </w:r>
      <w:proofErr w:type="spellStart"/>
      <w:r>
        <w:t>생성하지</w:t>
      </w:r>
      <w:proofErr w:type="spellEnd"/>
      <w:r>
        <w:t xml:space="preserve"> </w:t>
      </w:r>
      <w:proofErr w:type="spellStart"/>
      <w:r>
        <w:lastRenderedPageBreak/>
        <w:t>못할</w:t>
      </w:r>
      <w:proofErr w:type="spellEnd"/>
      <w:r>
        <w:t xml:space="preserve"> </w:t>
      </w:r>
      <w:proofErr w:type="spellStart"/>
      <w:r>
        <w:t>가능성이</w:t>
      </w:r>
      <w:proofErr w:type="spellEnd"/>
      <w:r>
        <w:t xml:space="preserve"> </w:t>
      </w:r>
      <w:proofErr w:type="spellStart"/>
      <w:r>
        <w:t>존재한다</w:t>
      </w:r>
      <w:proofErr w:type="spellEnd"/>
      <w:r>
        <w:t xml:space="preserve">. </w:t>
      </w:r>
      <w:proofErr w:type="spellStart"/>
      <w:r>
        <w:t>이는</w:t>
      </w:r>
      <w:proofErr w:type="spellEnd"/>
      <w:r>
        <w:t xml:space="preserve"> </w:t>
      </w:r>
      <w:proofErr w:type="spellStart"/>
      <w:r>
        <w:t>향후</w:t>
      </w:r>
      <w:proofErr w:type="spellEnd"/>
      <w:r>
        <w:t xml:space="preserve"> </w:t>
      </w:r>
      <w:proofErr w:type="spellStart"/>
      <w:r>
        <w:t>도메인</w:t>
      </w:r>
      <w:proofErr w:type="spellEnd"/>
      <w:r>
        <w:t xml:space="preserve"> </w:t>
      </w:r>
      <w:proofErr w:type="spellStart"/>
      <w:proofErr w:type="gramStart"/>
      <w:r>
        <w:t>적응</w:t>
      </w:r>
      <w:proofErr w:type="spellEnd"/>
      <w:r>
        <w:t>(</w:t>
      </w:r>
      <w:proofErr w:type="gramEnd"/>
      <w:r>
        <w:t xml:space="preserve">domain adaptation) </w:t>
      </w:r>
      <w:proofErr w:type="spellStart"/>
      <w:r>
        <w:t>또는</w:t>
      </w:r>
      <w:proofErr w:type="spellEnd"/>
      <w:r>
        <w:t xml:space="preserve"> </w:t>
      </w:r>
      <w:proofErr w:type="spellStart"/>
      <w:r>
        <w:t>다국어</w:t>
      </w:r>
      <w:proofErr w:type="spellEnd"/>
      <w:r>
        <w:t xml:space="preserve"> </w:t>
      </w:r>
      <w:proofErr w:type="spellStart"/>
      <w:r>
        <w:t>사전학습</w:t>
      </w:r>
      <w:proofErr w:type="spellEnd"/>
      <w:r>
        <w:t xml:space="preserve"> </w:t>
      </w:r>
      <w:proofErr w:type="spellStart"/>
      <w:proofErr w:type="gramStart"/>
      <w:r>
        <w:t>모델</w:t>
      </w:r>
      <w:proofErr w:type="spellEnd"/>
      <w:r>
        <w:t>(</w:t>
      </w:r>
      <w:proofErr w:type="gramEnd"/>
      <w:r>
        <w:t>XLM-</w:t>
      </w:r>
      <w:proofErr w:type="spellStart"/>
      <w:r>
        <w:t>RoBERTa</w:t>
      </w:r>
      <w:proofErr w:type="spellEnd"/>
      <w:r>
        <w:t xml:space="preserve"> </w:t>
      </w:r>
      <w:r>
        <w:t>등</w:t>
      </w:r>
      <w:r>
        <w:t xml:space="preserve">) </w:t>
      </w:r>
      <w:proofErr w:type="spellStart"/>
      <w:r>
        <w:t>적용의</w:t>
      </w:r>
      <w:proofErr w:type="spellEnd"/>
      <w:r>
        <w:t xml:space="preserve"> </w:t>
      </w:r>
      <w:proofErr w:type="spellStart"/>
      <w:r>
        <w:t>필요성을</w:t>
      </w:r>
      <w:proofErr w:type="spellEnd"/>
      <w:r>
        <w:t xml:space="preserve"> </w:t>
      </w:r>
      <w:proofErr w:type="spellStart"/>
      <w:r>
        <w:t>시사한다</w:t>
      </w:r>
      <w:proofErr w:type="spellEnd"/>
      <w:r>
        <w:t>.</w:t>
      </w:r>
    </w:p>
    <w:p w14:paraId="3D661DE6" w14:textId="77777777" w:rsidR="007919EB" w:rsidRDefault="008C1878">
      <w:pPr>
        <w:spacing w:before="240" w:after="120"/>
      </w:pPr>
      <w:r>
        <w:rPr>
          <w:b/>
          <w:sz w:val="24"/>
        </w:rPr>
        <w:t xml:space="preserve">3.5 </w:t>
      </w:r>
      <w:proofErr w:type="spellStart"/>
      <w:r>
        <w:rPr>
          <w:b/>
          <w:sz w:val="24"/>
        </w:rPr>
        <w:t>실험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환경</w:t>
      </w:r>
      <w:proofErr w:type="spellEnd"/>
    </w:p>
    <w:p w14:paraId="1195DBD2" w14:textId="77777777" w:rsidR="007919EB" w:rsidRDefault="008C1878">
      <w:pPr>
        <w:spacing w:after="80"/>
        <w:jc w:val="both"/>
      </w:pPr>
      <w:r>
        <w:t>프로그래밍</w:t>
      </w:r>
      <w:r>
        <w:t xml:space="preserve"> </w:t>
      </w:r>
      <w:r>
        <w:t>언어</w:t>
      </w:r>
      <w:r>
        <w:t xml:space="preserve">: Python 3.12 | </w:t>
      </w:r>
      <w:r>
        <w:t>주요</w:t>
      </w:r>
      <w:r>
        <w:t xml:space="preserve"> </w:t>
      </w:r>
      <w:r>
        <w:t>라이브러리</w:t>
      </w:r>
      <w:r>
        <w:t xml:space="preserve">: scikit-learn, LightGBM, TensorFlow/Keras, Transformers | </w:t>
      </w:r>
      <w:r>
        <w:t>하드웨어</w:t>
      </w:r>
      <w:r>
        <w:t xml:space="preserve">: CPU </w:t>
      </w:r>
      <w:r>
        <w:t>환경</w:t>
      </w:r>
      <w:r>
        <w:t xml:space="preserve"> (GPU </w:t>
      </w:r>
      <w:r>
        <w:t>미사용</w:t>
      </w:r>
      <w:r>
        <w:t xml:space="preserve">) | </w:t>
      </w:r>
      <w:r>
        <w:t>재현성</w:t>
      </w:r>
      <w:r>
        <w:t xml:space="preserve">: </w:t>
      </w:r>
      <w:r>
        <w:t>모든</w:t>
      </w:r>
      <w:r>
        <w:t xml:space="preserve"> </w:t>
      </w:r>
      <w:r>
        <w:t>실험에</w:t>
      </w:r>
      <w:r>
        <w:t xml:space="preserve"> random seed = 42 </w:t>
      </w:r>
      <w:r>
        <w:t>고정</w:t>
      </w:r>
    </w:p>
    <w:p w14:paraId="3D1EC3E8" w14:textId="77777777" w:rsidR="007919EB" w:rsidRDefault="007919EB"/>
    <w:p w14:paraId="604E7318" w14:textId="77777777" w:rsidR="007919EB" w:rsidRDefault="008C1878">
      <w:pPr>
        <w:spacing w:before="360" w:after="120"/>
      </w:pPr>
      <w:r>
        <w:rPr>
          <w:b/>
          <w:sz w:val="32"/>
        </w:rPr>
        <w:t xml:space="preserve">4. </w:t>
      </w:r>
      <w:proofErr w:type="spellStart"/>
      <w:r>
        <w:rPr>
          <w:b/>
          <w:sz w:val="32"/>
        </w:rPr>
        <w:t>결론</w:t>
      </w:r>
      <w:proofErr w:type="spellEnd"/>
      <w:r>
        <w:rPr>
          <w:b/>
          <w:sz w:val="32"/>
        </w:rPr>
        <w:t xml:space="preserve"> </w:t>
      </w:r>
      <w:r>
        <w:rPr>
          <w:b/>
          <w:sz w:val="32"/>
        </w:rPr>
        <w:t>및</w:t>
      </w:r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기대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효과</w:t>
      </w:r>
      <w:proofErr w:type="spellEnd"/>
    </w:p>
    <w:p w14:paraId="3CA25B6D" w14:textId="77777777" w:rsidR="007919EB" w:rsidRDefault="008C1878">
      <w:pPr>
        <w:spacing w:after="80"/>
        <w:ind w:firstLine="425"/>
        <w:jc w:val="both"/>
      </w:pPr>
      <w:r>
        <w:t>본</w:t>
      </w:r>
      <w:r>
        <w:t xml:space="preserve"> </w:t>
      </w:r>
      <w:proofErr w:type="spellStart"/>
      <w:r>
        <w:t>연구는</w:t>
      </w:r>
      <w:proofErr w:type="spellEnd"/>
      <w:r>
        <w:t xml:space="preserve"> </w:t>
      </w:r>
      <w:proofErr w:type="spellStart"/>
      <w:r>
        <w:t>뉴스</w:t>
      </w:r>
      <w:proofErr w:type="spellEnd"/>
      <w:r>
        <w:t xml:space="preserve"> </w:t>
      </w:r>
      <w:proofErr w:type="spellStart"/>
      <w:r>
        <w:t>텍스트와</w:t>
      </w:r>
      <w:proofErr w:type="spellEnd"/>
      <w:r>
        <w:t xml:space="preserve"> </w:t>
      </w:r>
      <w:proofErr w:type="spellStart"/>
      <w:r>
        <w:t>거시경제</w:t>
      </w:r>
      <w:proofErr w:type="spellEnd"/>
      <w:r>
        <w:t xml:space="preserve"> </w:t>
      </w:r>
      <w:proofErr w:type="spellStart"/>
      <w:r>
        <w:t>금융</w:t>
      </w:r>
      <w:proofErr w:type="spellEnd"/>
      <w:r>
        <w:t xml:space="preserve"> </w:t>
      </w:r>
      <w:proofErr w:type="spellStart"/>
      <w:r>
        <w:t>지표를</w:t>
      </w:r>
      <w:proofErr w:type="spellEnd"/>
      <w:r>
        <w:t xml:space="preserve"> </w:t>
      </w:r>
      <w:proofErr w:type="spellStart"/>
      <w:r>
        <w:t>결합한</w:t>
      </w:r>
      <w:proofErr w:type="spellEnd"/>
      <w:r>
        <w:t xml:space="preserve"> </w:t>
      </w:r>
      <w:proofErr w:type="spellStart"/>
      <w:r>
        <w:t>다중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기반</w:t>
      </w:r>
      <w:proofErr w:type="spellEnd"/>
      <w:r>
        <w:t xml:space="preserve"> ETF </w:t>
      </w:r>
      <w:proofErr w:type="spellStart"/>
      <w:r>
        <w:t>일별</w:t>
      </w:r>
      <w:proofErr w:type="spellEnd"/>
      <w:r>
        <w:t xml:space="preserve"> </w:t>
      </w:r>
      <w:proofErr w:type="spellStart"/>
      <w:r>
        <w:t>수익률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체계를</w:t>
      </w:r>
      <w:proofErr w:type="spellEnd"/>
      <w:r>
        <w:t xml:space="preserve"> </w:t>
      </w:r>
      <w:proofErr w:type="spellStart"/>
      <w:r>
        <w:t>구축하고</w:t>
      </w:r>
      <w:proofErr w:type="spellEnd"/>
      <w:r>
        <w:t xml:space="preserve">, </w:t>
      </w:r>
      <w:proofErr w:type="spellStart"/>
      <w:proofErr w:type="gramStart"/>
      <w:r>
        <w:t>미국</w:t>
      </w:r>
      <w:proofErr w:type="spellEnd"/>
      <w:r>
        <w:t>(</w:t>
      </w:r>
      <w:proofErr w:type="gramEnd"/>
      <w:r>
        <w:t>QQQ)</w:t>
      </w:r>
      <w:r>
        <w:t>과</w:t>
      </w:r>
      <w:r>
        <w:t xml:space="preserve"> </w:t>
      </w:r>
      <w:proofErr w:type="spellStart"/>
      <w:proofErr w:type="gramStart"/>
      <w:r>
        <w:t>영국</w:t>
      </w:r>
      <w:proofErr w:type="spellEnd"/>
      <w:r>
        <w:t>(</w:t>
      </w:r>
      <w:proofErr w:type="gramEnd"/>
      <w:r>
        <w:t xml:space="preserve">FTSE 100) </w:t>
      </w:r>
      <w:r>
        <w:t>두</w:t>
      </w:r>
      <w:r>
        <w:t xml:space="preserve"> </w:t>
      </w:r>
      <w:proofErr w:type="spellStart"/>
      <w:r>
        <w:t>시장에</w:t>
      </w:r>
      <w:proofErr w:type="spellEnd"/>
      <w:r>
        <w:t xml:space="preserve"> </w:t>
      </w:r>
      <w:proofErr w:type="spellStart"/>
      <w:r>
        <w:t>동일</w:t>
      </w:r>
      <w:proofErr w:type="spellEnd"/>
      <w:r>
        <w:t xml:space="preserve"> </w:t>
      </w:r>
      <w:proofErr w:type="spellStart"/>
      <w:r>
        <w:t>파이프라인을</w:t>
      </w:r>
      <w:proofErr w:type="spellEnd"/>
      <w:r>
        <w:t xml:space="preserve"> </w:t>
      </w:r>
      <w:proofErr w:type="spellStart"/>
      <w:r>
        <w:t>적용함으로써</w:t>
      </w:r>
      <w:proofErr w:type="spellEnd"/>
      <w:r>
        <w:t xml:space="preserve"> </w:t>
      </w:r>
      <w:proofErr w:type="spellStart"/>
      <w:r>
        <w:t>교차</w:t>
      </w:r>
      <w:proofErr w:type="spellEnd"/>
      <w:r>
        <w:t xml:space="preserve"> </w:t>
      </w:r>
      <w:proofErr w:type="spellStart"/>
      <w:r>
        <w:t>시장</w:t>
      </w:r>
      <w:proofErr w:type="spellEnd"/>
      <w:r>
        <w:t xml:space="preserve"> </w:t>
      </w:r>
      <w:proofErr w:type="spellStart"/>
      <w:r>
        <w:t>전이</w:t>
      </w:r>
      <w:proofErr w:type="spellEnd"/>
      <w:r>
        <w:t xml:space="preserve"> </w:t>
      </w:r>
      <w:proofErr w:type="spellStart"/>
      <w:r>
        <w:t>가능성을</w:t>
      </w:r>
      <w:proofErr w:type="spellEnd"/>
      <w:r>
        <w:t xml:space="preserve"> </w:t>
      </w:r>
      <w:proofErr w:type="spellStart"/>
      <w:r>
        <w:t>실증적으로</w:t>
      </w:r>
      <w:proofErr w:type="spellEnd"/>
      <w:r>
        <w:t xml:space="preserve"> </w:t>
      </w:r>
      <w:proofErr w:type="spellStart"/>
      <w:r>
        <w:t>검증하고자</w:t>
      </w:r>
      <w:proofErr w:type="spellEnd"/>
      <w:r>
        <w:t xml:space="preserve"> </w:t>
      </w:r>
      <w:proofErr w:type="spellStart"/>
      <w:r>
        <w:t>한다</w:t>
      </w:r>
      <w:proofErr w:type="spellEnd"/>
      <w:r>
        <w:t>.</w:t>
      </w:r>
    </w:p>
    <w:p w14:paraId="3B9A3A2B" w14:textId="77777777" w:rsidR="007919EB" w:rsidRDefault="008C1878">
      <w:pPr>
        <w:spacing w:after="80"/>
        <w:ind w:firstLine="425"/>
        <w:jc w:val="both"/>
      </w:pPr>
      <w:proofErr w:type="spellStart"/>
      <w:r>
        <w:t>첫째</w:t>
      </w:r>
      <w:proofErr w:type="spellEnd"/>
      <w:r>
        <w:t xml:space="preserve">, </w:t>
      </w:r>
      <w:proofErr w:type="spellStart"/>
      <w:r>
        <w:t>학술적</w:t>
      </w:r>
      <w:proofErr w:type="spellEnd"/>
      <w:r>
        <w:t xml:space="preserve"> </w:t>
      </w:r>
      <w:proofErr w:type="spellStart"/>
      <w:r>
        <w:t>기여</w:t>
      </w:r>
      <w:proofErr w:type="spellEnd"/>
      <w:r>
        <w:t xml:space="preserve"> </w:t>
      </w:r>
      <w:proofErr w:type="spellStart"/>
      <w:r>
        <w:t>측면에서</w:t>
      </w:r>
      <w:proofErr w:type="spellEnd"/>
      <w:r>
        <w:t xml:space="preserve"> </w:t>
      </w:r>
      <w:r>
        <w:t>본</w:t>
      </w:r>
      <w:r>
        <w:t xml:space="preserve"> </w:t>
      </w:r>
      <w:proofErr w:type="spellStart"/>
      <w:r>
        <w:t>연구는</w:t>
      </w:r>
      <w:proofErr w:type="spellEnd"/>
      <w:r>
        <w:t xml:space="preserve"> 21</w:t>
      </w:r>
      <w:r>
        <w:t>개</w:t>
      </w:r>
      <w:r>
        <w:t xml:space="preserve"> </w:t>
      </w:r>
      <w:proofErr w:type="spellStart"/>
      <w:r>
        <w:t>모델을</w:t>
      </w:r>
      <w:proofErr w:type="spellEnd"/>
      <w:r>
        <w:t xml:space="preserve"> </w:t>
      </w:r>
      <w:proofErr w:type="spellStart"/>
      <w:r>
        <w:t>동일</w:t>
      </w:r>
      <w:proofErr w:type="spellEnd"/>
      <w:r>
        <w:t xml:space="preserve"> </w:t>
      </w:r>
      <w:proofErr w:type="spellStart"/>
      <w:r>
        <w:t>조건</w:t>
      </w:r>
      <w:proofErr w:type="spellEnd"/>
      <w:r>
        <w:t xml:space="preserve"> </w:t>
      </w:r>
      <w:proofErr w:type="spellStart"/>
      <w:r>
        <w:t>하에</w:t>
      </w:r>
      <w:proofErr w:type="spellEnd"/>
      <w:r>
        <w:t xml:space="preserve"> </w:t>
      </w:r>
      <w:proofErr w:type="spellStart"/>
      <w:r>
        <w:t>비교</w:t>
      </w:r>
      <w:r>
        <w:t>·</w:t>
      </w:r>
      <w:r>
        <w:t>평가하는</w:t>
      </w:r>
      <w:proofErr w:type="spellEnd"/>
      <w:r>
        <w:t xml:space="preserve"> </w:t>
      </w:r>
      <w:proofErr w:type="spellStart"/>
      <w:r>
        <w:t>대규모</w:t>
      </w:r>
      <w:proofErr w:type="spellEnd"/>
      <w:r>
        <w:t xml:space="preserve"> </w:t>
      </w:r>
      <w:proofErr w:type="spellStart"/>
      <w:r>
        <w:t>벤치마크를</w:t>
      </w:r>
      <w:proofErr w:type="spellEnd"/>
      <w:r>
        <w:t xml:space="preserve"> </w:t>
      </w:r>
      <w:proofErr w:type="spellStart"/>
      <w:r>
        <w:t>제시함으로써</w:t>
      </w:r>
      <w:proofErr w:type="spellEnd"/>
      <w:r>
        <w:t xml:space="preserve">, </w:t>
      </w:r>
      <w:proofErr w:type="spellStart"/>
      <w:r>
        <w:t>기존</w:t>
      </w:r>
      <w:proofErr w:type="spellEnd"/>
      <w:r>
        <w:t xml:space="preserve"> </w:t>
      </w:r>
      <w:proofErr w:type="spellStart"/>
      <w:r>
        <w:t>연구의</w:t>
      </w:r>
      <w:proofErr w:type="spellEnd"/>
      <w:r>
        <w:t xml:space="preserve"> </w:t>
      </w:r>
      <w:proofErr w:type="spellStart"/>
      <w:r>
        <w:t>모델</w:t>
      </w:r>
      <w:r>
        <w:t>·</w:t>
      </w:r>
      <w:r>
        <w:t>시장</w:t>
      </w:r>
      <w:proofErr w:type="spellEnd"/>
      <w:r>
        <w:t xml:space="preserve"> </w:t>
      </w:r>
      <w:proofErr w:type="spellStart"/>
      <w:r>
        <w:t>편중</w:t>
      </w:r>
      <w:proofErr w:type="spellEnd"/>
      <w:r>
        <w:t xml:space="preserve"> </w:t>
      </w:r>
      <w:proofErr w:type="spellStart"/>
      <w:r>
        <w:t>한계를</w:t>
      </w:r>
      <w:proofErr w:type="spellEnd"/>
      <w:r>
        <w:t xml:space="preserve"> </w:t>
      </w:r>
      <w:proofErr w:type="spellStart"/>
      <w:r>
        <w:t>극복한다</w:t>
      </w:r>
      <w:proofErr w:type="spellEnd"/>
      <w:r>
        <w:t xml:space="preserve">. </w:t>
      </w:r>
      <w:proofErr w:type="spellStart"/>
      <w:r>
        <w:t>전통적</w:t>
      </w:r>
      <w:proofErr w:type="spellEnd"/>
      <w:r>
        <w:t xml:space="preserve"> </w:t>
      </w:r>
      <w:proofErr w:type="spellStart"/>
      <w:r>
        <w:t>머신러닝부터</w:t>
      </w:r>
      <w:proofErr w:type="spellEnd"/>
      <w:r>
        <w:t xml:space="preserve"> </w:t>
      </w:r>
      <w:proofErr w:type="spellStart"/>
      <w:r>
        <w:t>시계열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, </w:t>
      </w:r>
      <w:proofErr w:type="spellStart"/>
      <w:r>
        <w:t>앙상블</w:t>
      </w:r>
      <w:proofErr w:type="spellEnd"/>
      <w:r>
        <w:t xml:space="preserve">, </w:t>
      </w:r>
      <w:proofErr w:type="spellStart"/>
      <w:r>
        <w:t>딥러닝까지</w:t>
      </w:r>
      <w:proofErr w:type="spellEnd"/>
      <w:r>
        <w:t xml:space="preserve"> </w:t>
      </w:r>
      <w:proofErr w:type="spellStart"/>
      <w:r>
        <w:t>포괄하는</w:t>
      </w:r>
      <w:proofErr w:type="spellEnd"/>
      <w:r>
        <w:t xml:space="preserve"> </w:t>
      </w:r>
      <w:proofErr w:type="spellStart"/>
      <w:r>
        <w:t>체계적</w:t>
      </w:r>
      <w:proofErr w:type="spellEnd"/>
      <w:r>
        <w:t xml:space="preserve"> </w:t>
      </w:r>
      <w:proofErr w:type="spellStart"/>
      <w:r>
        <w:t>비교는</w:t>
      </w:r>
      <w:proofErr w:type="spellEnd"/>
      <w:r>
        <w:t xml:space="preserve"> </w:t>
      </w:r>
      <w:proofErr w:type="spellStart"/>
      <w:r>
        <w:t>금융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분야에서의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선택에</w:t>
      </w:r>
      <w:proofErr w:type="spellEnd"/>
      <w:r>
        <w:t xml:space="preserve"> </w:t>
      </w:r>
      <w:proofErr w:type="spellStart"/>
      <w:r>
        <w:t>대한</w:t>
      </w:r>
      <w:proofErr w:type="spellEnd"/>
      <w:r>
        <w:t xml:space="preserve"> </w:t>
      </w:r>
      <w:proofErr w:type="spellStart"/>
      <w:r>
        <w:t>실증적</w:t>
      </w:r>
      <w:proofErr w:type="spellEnd"/>
      <w:r>
        <w:t xml:space="preserve"> </w:t>
      </w:r>
      <w:proofErr w:type="spellStart"/>
      <w:r>
        <w:t>가이드라인을</w:t>
      </w:r>
      <w:proofErr w:type="spellEnd"/>
      <w:r>
        <w:t xml:space="preserve"> </w:t>
      </w:r>
      <w:proofErr w:type="spellStart"/>
      <w:r>
        <w:t>제공할</w:t>
      </w:r>
      <w:proofErr w:type="spellEnd"/>
      <w:r>
        <w:t xml:space="preserve"> </w:t>
      </w:r>
      <w:proofErr w:type="spellStart"/>
      <w:r>
        <w:t>것으로</w:t>
      </w:r>
      <w:proofErr w:type="spellEnd"/>
      <w:r>
        <w:t xml:space="preserve"> </w:t>
      </w:r>
      <w:proofErr w:type="spellStart"/>
      <w:r>
        <w:t>기대된다</w:t>
      </w:r>
      <w:proofErr w:type="spellEnd"/>
      <w:r>
        <w:t>.</w:t>
      </w:r>
    </w:p>
    <w:p w14:paraId="26B647BC" w14:textId="77777777" w:rsidR="007919EB" w:rsidRDefault="008C1878">
      <w:pPr>
        <w:spacing w:after="80"/>
        <w:ind w:firstLine="425"/>
        <w:jc w:val="both"/>
      </w:pPr>
      <w:proofErr w:type="spellStart"/>
      <w:r>
        <w:t>둘째</w:t>
      </w:r>
      <w:proofErr w:type="spellEnd"/>
      <w:r>
        <w:t>, TF-</w:t>
      </w:r>
      <w:proofErr w:type="spellStart"/>
      <w:r>
        <w:t>IDF</w:t>
      </w:r>
      <w:r>
        <w:t>와</w:t>
      </w:r>
      <w:proofErr w:type="spellEnd"/>
      <w:r>
        <w:t xml:space="preserve"> </w:t>
      </w:r>
      <w:proofErr w:type="spellStart"/>
      <w:r>
        <w:t>FinBERT</w:t>
      </w:r>
      <w:r>
        <w:t>라는</w:t>
      </w:r>
      <w:proofErr w:type="spellEnd"/>
      <w:r>
        <w:t xml:space="preserve"> </w:t>
      </w:r>
      <w:r>
        <w:t>두</w:t>
      </w:r>
      <w:r>
        <w:t xml:space="preserve"> </w:t>
      </w:r>
      <w:proofErr w:type="spellStart"/>
      <w:r>
        <w:t>텍스트</w:t>
      </w:r>
      <w:proofErr w:type="spellEnd"/>
      <w:r>
        <w:t xml:space="preserve"> </w:t>
      </w:r>
      <w:proofErr w:type="spellStart"/>
      <w:r>
        <w:t>표현</w:t>
      </w:r>
      <w:proofErr w:type="spellEnd"/>
      <w:r>
        <w:t xml:space="preserve"> </w:t>
      </w:r>
      <w:proofErr w:type="spellStart"/>
      <w:r>
        <w:t>방식의</w:t>
      </w:r>
      <w:proofErr w:type="spellEnd"/>
      <w:r>
        <w:t xml:space="preserve"> </w:t>
      </w:r>
      <w:proofErr w:type="spellStart"/>
      <w:r>
        <w:t>부가적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기여분을</w:t>
      </w:r>
      <w:proofErr w:type="spellEnd"/>
      <w:r>
        <w:t xml:space="preserve"> Ablation </w:t>
      </w:r>
      <w:proofErr w:type="spellStart"/>
      <w:r>
        <w:t>Study</w:t>
      </w:r>
      <w:r>
        <w:t>를</w:t>
      </w:r>
      <w:proofErr w:type="spellEnd"/>
      <w:r>
        <w:t xml:space="preserve"> </w:t>
      </w:r>
      <w:proofErr w:type="spellStart"/>
      <w:r>
        <w:t>통해</w:t>
      </w:r>
      <w:proofErr w:type="spellEnd"/>
      <w:r>
        <w:t xml:space="preserve"> </w:t>
      </w:r>
      <w:proofErr w:type="spellStart"/>
      <w:r>
        <w:t>분리</w:t>
      </w:r>
      <w:r>
        <w:t>·</w:t>
      </w:r>
      <w:r>
        <w:t>검증함으로써</w:t>
      </w:r>
      <w:proofErr w:type="spellEnd"/>
      <w:r>
        <w:t xml:space="preserve">, </w:t>
      </w:r>
      <w:proofErr w:type="spellStart"/>
      <w:r>
        <w:t>뉴스</w:t>
      </w:r>
      <w:proofErr w:type="spellEnd"/>
      <w:r>
        <w:t xml:space="preserve"> </w:t>
      </w:r>
      <w:proofErr w:type="spellStart"/>
      <w:r>
        <w:t>텍스트가</w:t>
      </w:r>
      <w:proofErr w:type="spellEnd"/>
      <w:r>
        <w:t xml:space="preserve"> </w:t>
      </w:r>
      <w:proofErr w:type="spellStart"/>
      <w:r>
        <w:t>금융</w:t>
      </w:r>
      <w:proofErr w:type="spellEnd"/>
      <w:r>
        <w:t xml:space="preserve"> </w:t>
      </w:r>
      <w:proofErr w:type="spellStart"/>
      <w:r>
        <w:t>지표</w:t>
      </w:r>
      <w:proofErr w:type="spellEnd"/>
      <w:r>
        <w:t xml:space="preserve"> </w:t>
      </w:r>
      <w:proofErr w:type="spellStart"/>
      <w:r>
        <w:t>기반</w:t>
      </w:r>
      <w:proofErr w:type="spellEnd"/>
      <w:r>
        <w:t xml:space="preserve"> </w:t>
      </w:r>
      <w:proofErr w:type="spellStart"/>
      <w:r>
        <w:t>예측에</w:t>
      </w:r>
      <w:proofErr w:type="spellEnd"/>
      <w:r>
        <w:t xml:space="preserve"> </w:t>
      </w:r>
      <w:proofErr w:type="spellStart"/>
      <w:r>
        <w:t>실질적으로</w:t>
      </w:r>
      <w:proofErr w:type="spellEnd"/>
      <w:r>
        <w:t xml:space="preserve"> </w:t>
      </w:r>
      <w:proofErr w:type="spellStart"/>
      <w:r>
        <w:t>어느</w:t>
      </w:r>
      <w:proofErr w:type="spellEnd"/>
      <w:r>
        <w:t xml:space="preserve"> </w:t>
      </w:r>
      <w:proofErr w:type="spellStart"/>
      <w:r>
        <w:t>정도의</w:t>
      </w:r>
      <w:proofErr w:type="spellEnd"/>
      <w:r>
        <w:t xml:space="preserve"> </w:t>
      </w:r>
      <w:proofErr w:type="spellStart"/>
      <w:r>
        <w:t>정보</w:t>
      </w:r>
      <w:proofErr w:type="spellEnd"/>
      <w:r>
        <w:t xml:space="preserve"> </w:t>
      </w:r>
      <w:proofErr w:type="spellStart"/>
      <w:r>
        <w:t>이득을</w:t>
      </w:r>
      <w:proofErr w:type="spellEnd"/>
      <w:r>
        <w:t xml:space="preserve"> </w:t>
      </w:r>
      <w:proofErr w:type="spellStart"/>
      <w:r>
        <w:t>제공하는지를</w:t>
      </w:r>
      <w:proofErr w:type="spellEnd"/>
      <w:r>
        <w:t xml:space="preserve"> </w:t>
      </w:r>
      <w:proofErr w:type="spellStart"/>
      <w:r>
        <w:t>정량화한다</w:t>
      </w:r>
      <w:proofErr w:type="spellEnd"/>
      <w:r>
        <w:t xml:space="preserve">. </w:t>
      </w:r>
      <w:proofErr w:type="spellStart"/>
      <w:r>
        <w:t>이는</w:t>
      </w:r>
      <w:proofErr w:type="spellEnd"/>
      <w:r>
        <w:t xml:space="preserve"> NLP </w:t>
      </w:r>
      <w:proofErr w:type="spellStart"/>
      <w:r>
        <w:t>기반</w:t>
      </w:r>
      <w:proofErr w:type="spellEnd"/>
      <w:r>
        <w:t xml:space="preserve"> </w:t>
      </w:r>
      <w:proofErr w:type="spellStart"/>
      <w:r>
        <w:t>금융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연구의</w:t>
      </w:r>
      <w:proofErr w:type="spellEnd"/>
      <w:r>
        <w:t xml:space="preserve"> </w:t>
      </w:r>
      <w:proofErr w:type="spellStart"/>
      <w:r>
        <w:t>효용성</w:t>
      </w:r>
      <w:proofErr w:type="spellEnd"/>
      <w:r>
        <w:t xml:space="preserve"> </w:t>
      </w:r>
      <w:proofErr w:type="spellStart"/>
      <w:r>
        <w:t>판단에</w:t>
      </w:r>
      <w:proofErr w:type="spellEnd"/>
      <w:r>
        <w:t xml:space="preserve"> </w:t>
      </w:r>
      <w:proofErr w:type="spellStart"/>
      <w:r>
        <w:t>핵심적인</w:t>
      </w:r>
      <w:proofErr w:type="spellEnd"/>
      <w:r>
        <w:t xml:space="preserve"> </w:t>
      </w:r>
      <w:proofErr w:type="spellStart"/>
      <w:r>
        <w:t>근거를</w:t>
      </w:r>
      <w:proofErr w:type="spellEnd"/>
      <w:r>
        <w:t xml:space="preserve"> </w:t>
      </w:r>
      <w:proofErr w:type="spellStart"/>
      <w:r>
        <w:t>제시할</w:t>
      </w:r>
      <w:proofErr w:type="spellEnd"/>
      <w:r>
        <w:t xml:space="preserve"> </w:t>
      </w:r>
      <w:proofErr w:type="spellStart"/>
      <w:r>
        <w:t>것이다</w:t>
      </w:r>
      <w:proofErr w:type="spellEnd"/>
      <w:r>
        <w:t>.</w:t>
      </w:r>
    </w:p>
    <w:p w14:paraId="39EAAF0B" w14:textId="77777777" w:rsidR="007919EB" w:rsidRDefault="008C1878">
      <w:pPr>
        <w:spacing w:after="80"/>
        <w:ind w:firstLine="425"/>
        <w:jc w:val="both"/>
      </w:pPr>
      <w:proofErr w:type="spellStart"/>
      <w:r>
        <w:t>셋째</w:t>
      </w:r>
      <w:proofErr w:type="spellEnd"/>
      <w:r>
        <w:t xml:space="preserve">, </w:t>
      </w:r>
      <w:proofErr w:type="spellStart"/>
      <w:r>
        <w:t>교차</w:t>
      </w:r>
      <w:proofErr w:type="spellEnd"/>
      <w:r>
        <w:t xml:space="preserve"> </w:t>
      </w:r>
      <w:proofErr w:type="spellStart"/>
      <w:r>
        <w:t>시장</w:t>
      </w:r>
      <w:proofErr w:type="spellEnd"/>
      <w:r>
        <w:t xml:space="preserve"> </w:t>
      </w:r>
      <w:proofErr w:type="spellStart"/>
      <w:r>
        <w:t>비교를</w:t>
      </w:r>
      <w:proofErr w:type="spellEnd"/>
      <w:r>
        <w:t xml:space="preserve"> </w:t>
      </w:r>
      <w:proofErr w:type="spellStart"/>
      <w:r>
        <w:t>통해</w:t>
      </w:r>
      <w:proofErr w:type="spellEnd"/>
      <w:r>
        <w:t xml:space="preserve"> </w:t>
      </w:r>
      <w:proofErr w:type="spellStart"/>
      <w:r>
        <w:t>동일</w:t>
      </w:r>
      <w:proofErr w:type="spellEnd"/>
      <w:r>
        <w:t xml:space="preserve"> </w:t>
      </w:r>
      <w:proofErr w:type="spellStart"/>
      <w:r>
        <w:t>파이프라인이</w:t>
      </w:r>
      <w:proofErr w:type="spellEnd"/>
      <w:r>
        <w:t xml:space="preserve"> </w:t>
      </w:r>
      <w:proofErr w:type="spellStart"/>
      <w:r>
        <w:t>상이한</w:t>
      </w:r>
      <w:proofErr w:type="spellEnd"/>
      <w:r>
        <w:t xml:space="preserve"> </w:t>
      </w:r>
      <w:proofErr w:type="spellStart"/>
      <w:r>
        <w:t>시장</w:t>
      </w:r>
      <w:proofErr w:type="spellEnd"/>
      <w:r>
        <w:t xml:space="preserve"> </w:t>
      </w:r>
      <w:proofErr w:type="spellStart"/>
      <w:r>
        <w:t>환경에서</w:t>
      </w:r>
      <w:proofErr w:type="spellEnd"/>
      <w:r>
        <w:t xml:space="preserve"> </w:t>
      </w:r>
      <w:proofErr w:type="spellStart"/>
      <w:r>
        <w:t>보이는</w:t>
      </w:r>
      <w:proofErr w:type="spellEnd"/>
      <w:r>
        <w:t xml:space="preserve"> </w:t>
      </w:r>
      <w:proofErr w:type="spellStart"/>
      <w:r>
        <w:t>예측력</w:t>
      </w:r>
      <w:proofErr w:type="spellEnd"/>
      <w:r>
        <w:t xml:space="preserve"> </w:t>
      </w:r>
      <w:proofErr w:type="spellStart"/>
      <w:r>
        <w:t>비대칭의</w:t>
      </w:r>
      <w:proofErr w:type="spellEnd"/>
      <w:r>
        <w:t xml:space="preserve"> </w:t>
      </w:r>
      <w:proofErr w:type="spellStart"/>
      <w:r>
        <w:t>원인을</w:t>
      </w:r>
      <w:proofErr w:type="spellEnd"/>
      <w:r>
        <w:t xml:space="preserve"> </w:t>
      </w:r>
      <w:proofErr w:type="spellStart"/>
      <w:r>
        <w:t>다각도로</w:t>
      </w:r>
      <w:proofErr w:type="spellEnd"/>
      <w:r>
        <w:t xml:space="preserve"> </w:t>
      </w:r>
      <w:proofErr w:type="spellStart"/>
      <w:r>
        <w:t>분석한다</w:t>
      </w:r>
      <w:proofErr w:type="spellEnd"/>
      <w:r>
        <w:t xml:space="preserve">. </w:t>
      </w:r>
      <w:proofErr w:type="spellStart"/>
      <w:r>
        <w:t>예비</w:t>
      </w:r>
      <w:proofErr w:type="spellEnd"/>
      <w:r>
        <w:t xml:space="preserve"> </w:t>
      </w:r>
      <w:proofErr w:type="spellStart"/>
      <w:r>
        <w:t>실험에서</w:t>
      </w:r>
      <w:proofErr w:type="spellEnd"/>
      <w:r>
        <w:t xml:space="preserve"> </w:t>
      </w:r>
      <w:proofErr w:type="spellStart"/>
      <w:r>
        <w:t>확인된</w:t>
      </w:r>
      <w:proofErr w:type="spellEnd"/>
      <w:r>
        <w:t xml:space="preserve"> </w:t>
      </w:r>
      <w:proofErr w:type="spellStart"/>
      <w:r>
        <w:t>미국</w:t>
      </w:r>
      <w:r>
        <w:t>·</w:t>
      </w:r>
      <w:r>
        <w:t>영국</w:t>
      </w:r>
      <w:proofErr w:type="spellEnd"/>
      <w:r>
        <w:t xml:space="preserve"> </w:t>
      </w:r>
      <w:r>
        <w:t>간</w:t>
      </w:r>
      <w:r>
        <w:t xml:space="preserve"> </w:t>
      </w:r>
      <w:proofErr w:type="spellStart"/>
      <w:r>
        <w:t>극단적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proofErr w:type="gramStart"/>
      <w:r>
        <w:t>격차</w:t>
      </w:r>
      <w:proofErr w:type="spellEnd"/>
      <w:r>
        <w:t>(</w:t>
      </w:r>
      <w:proofErr w:type="gramEnd"/>
      <w:r>
        <w:t>Δ</w:t>
      </w:r>
      <w:r>
        <w:t xml:space="preserve">R² ≈ </w:t>
      </w:r>
      <w:proofErr w:type="gramStart"/>
      <w:r>
        <w:t>0.97)</w:t>
      </w:r>
      <w:r>
        <w:t>는</w:t>
      </w:r>
      <w:proofErr w:type="gramEnd"/>
      <w:r>
        <w:t xml:space="preserve"> NLP </w:t>
      </w:r>
      <w:proofErr w:type="spellStart"/>
      <w:r>
        <w:lastRenderedPageBreak/>
        <w:t>모델의</w:t>
      </w:r>
      <w:proofErr w:type="spellEnd"/>
      <w:r>
        <w:t xml:space="preserve"> </w:t>
      </w:r>
      <w:proofErr w:type="spellStart"/>
      <w:r>
        <w:t>도메인</w:t>
      </w:r>
      <w:proofErr w:type="spellEnd"/>
      <w:r>
        <w:t xml:space="preserve"> </w:t>
      </w:r>
      <w:proofErr w:type="spellStart"/>
      <w:r>
        <w:t>적응</w:t>
      </w:r>
      <w:proofErr w:type="spellEnd"/>
      <w:r>
        <w:t xml:space="preserve">, </w:t>
      </w:r>
      <w:proofErr w:type="spellStart"/>
      <w:r>
        <w:t>뉴스</w:t>
      </w:r>
      <w:proofErr w:type="spellEnd"/>
      <w:r>
        <w:t xml:space="preserve"> </w:t>
      </w:r>
      <w:proofErr w:type="spellStart"/>
      <w:r>
        <w:t>생태계</w:t>
      </w:r>
      <w:proofErr w:type="spellEnd"/>
      <w:r>
        <w:t xml:space="preserve"> </w:t>
      </w:r>
      <w:proofErr w:type="spellStart"/>
      <w:r>
        <w:t>차이</w:t>
      </w:r>
      <w:proofErr w:type="spellEnd"/>
      <w:r>
        <w:t xml:space="preserve">, </w:t>
      </w:r>
      <w:proofErr w:type="spellStart"/>
      <w:r>
        <w:t>시장</w:t>
      </w:r>
      <w:proofErr w:type="spellEnd"/>
      <w:r>
        <w:t xml:space="preserve"> </w:t>
      </w:r>
      <w:proofErr w:type="spellStart"/>
      <w:r>
        <w:t>미시구조의</w:t>
      </w:r>
      <w:proofErr w:type="spellEnd"/>
      <w:r>
        <w:t xml:space="preserve"> </w:t>
      </w:r>
      <w:proofErr w:type="spellStart"/>
      <w:r>
        <w:t>영향을</w:t>
      </w:r>
      <w:proofErr w:type="spellEnd"/>
      <w:r>
        <w:t xml:space="preserve"> </w:t>
      </w:r>
      <w:proofErr w:type="spellStart"/>
      <w:r>
        <w:t>규명하는</w:t>
      </w:r>
      <w:proofErr w:type="spellEnd"/>
      <w:r>
        <w:t xml:space="preserve"> </w:t>
      </w:r>
      <w:r>
        <w:t>데</w:t>
      </w:r>
      <w:r>
        <w:t xml:space="preserve"> </w:t>
      </w:r>
      <w:proofErr w:type="spellStart"/>
      <w:r>
        <w:t>중요한</w:t>
      </w:r>
      <w:proofErr w:type="spellEnd"/>
      <w:r>
        <w:t xml:space="preserve"> </w:t>
      </w:r>
      <w:proofErr w:type="spellStart"/>
      <w:r>
        <w:t>실증적</w:t>
      </w:r>
      <w:proofErr w:type="spellEnd"/>
      <w:r>
        <w:t xml:space="preserve"> </w:t>
      </w:r>
      <w:proofErr w:type="spellStart"/>
      <w:r>
        <w:t>단서를</w:t>
      </w:r>
      <w:proofErr w:type="spellEnd"/>
      <w:r>
        <w:t xml:space="preserve"> </w:t>
      </w:r>
      <w:proofErr w:type="spellStart"/>
      <w:r>
        <w:t>제공할</w:t>
      </w:r>
      <w:proofErr w:type="spellEnd"/>
      <w:r>
        <w:t xml:space="preserve"> </w:t>
      </w:r>
      <w:proofErr w:type="spellStart"/>
      <w:r>
        <w:t>것으로</w:t>
      </w:r>
      <w:proofErr w:type="spellEnd"/>
      <w:r>
        <w:t xml:space="preserve"> </w:t>
      </w:r>
      <w:proofErr w:type="spellStart"/>
      <w:r>
        <w:t>예상된다</w:t>
      </w:r>
      <w:proofErr w:type="spellEnd"/>
      <w:r>
        <w:t>.</w:t>
      </w:r>
    </w:p>
    <w:p w14:paraId="7B4A183A" w14:textId="77777777" w:rsidR="007919EB" w:rsidRDefault="008C1878">
      <w:pPr>
        <w:spacing w:after="80"/>
        <w:ind w:firstLine="425"/>
        <w:jc w:val="both"/>
      </w:pPr>
      <w:proofErr w:type="spellStart"/>
      <w:r>
        <w:t>넷째</w:t>
      </w:r>
      <w:proofErr w:type="spellEnd"/>
      <w:r>
        <w:t xml:space="preserve">, </w:t>
      </w:r>
      <w:proofErr w:type="spellStart"/>
      <w:r>
        <w:t>실무적</w:t>
      </w:r>
      <w:proofErr w:type="spellEnd"/>
      <w:r>
        <w:t xml:space="preserve"> </w:t>
      </w:r>
      <w:proofErr w:type="spellStart"/>
      <w:r>
        <w:t>관점에서</w:t>
      </w:r>
      <w:proofErr w:type="spellEnd"/>
      <w:r>
        <w:t xml:space="preserve"> </w:t>
      </w:r>
      <w:r>
        <w:t>본</w:t>
      </w:r>
      <w:r>
        <w:t xml:space="preserve"> </w:t>
      </w:r>
      <w:proofErr w:type="spellStart"/>
      <w:r>
        <w:t>연구의</w:t>
      </w:r>
      <w:proofErr w:type="spellEnd"/>
      <w:r>
        <w:t xml:space="preserve"> </w:t>
      </w:r>
      <w:proofErr w:type="spellStart"/>
      <w:r>
        <w:t>결과는</w:t>
      </w:r>
      <w:proofErr w:type="spellEnd"/>
      <w:r>
        <w:t xml:space="preserve"> ETF </w:t>
      </w:r>
      <w:proofErr w:type="spellStart"/>
      <w:r>
        <w:t>투자</w:t>
      </w:r>
      <w:proofErr w:type="spellEnd"/>
      <w:r>
        <w:t xml:space="preserve"> </w:t>
      </w:r>
      <w:proofErr w:type="spellStart"/>
      <w:r>
        <w:t>전략</w:t>
      </w:r>
      <w:proofErr w:type="spellEnd"/>
      <w:r>
        <w:t xml:space="preserve"> </w:t>
      </w:r>
      <w:proofErr w:type="spellStart"/>
      <w:r>
        <w:t>수립</w:t>
      </w:r>
      <w:proofErr w:type="spellEnd"/>
      <w:r>
        <w:t xml:space="preserve"> </w:t>
      </w:r>
      <w:r>
        <w:t>시</w:t>
      </w:r>
      <w:r>
        <w:t xml:space="preserve"> </w:t>
      </w:r>
      <w:proofErr w:type="spellStart"/>
      <w:r>
        <w:t>텍스트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활용의</w:t>
      </w:r>
      <w:proofErr w:type="spellEnd"/>
      <w:r>
        <w:t xml:space="preserve"> </w:t>
      </w:r>
      <w:proofErr w:type="spellStart"/>
      <w:r>
        <w:t>비용</w:t>
      </w:r>
      <w:proofErr w:type="spellEnd"/>
      <w:r>
        <w:t xml:space="preserve"> </w:t>
      </w:r>
      <w:proofErr w:type="spellStart"/>
      <w:r>
        <w:t>대비</w:t>
      </w:r>
      <w:proofErr w:type="spellEnd"/>
      <w:r>
        <w:t xml:space="preserve"> </w:t>
      </w:r>
      <w:proofErr w:type="spellStart"/>
      <w:r>
        <w:t>효과를</w:t>
      </w:r>
      <w:proofErr w:type="spellEnd"/>
      <w:r>
        <w:t xml:space="preserve"> </w:t>
      </w:r>
      <w:proofErr w:type="spellStart"/>
      <w:r>
        <w:t>판단하는</w:t>
      </w:r>
      <w:proofErr w:type="spellEnd"/>
      <w:r>
        <w:t xml:space="preserve"> </w:t>
      </w:r>
      <w:proofErr w:type="spellStart"/>
      <w:r>
        <w:t>기초</w:t>
      </w:r>
      <w:proofErr w:type="spellEnd"/>
      <w:r>
        <w:t xml:space="preserve"> </w:t>
      </w:r>
      <w:proofErr w:type="spellStart"/>
      <w:r>
        <w:t>자료로</w:t>
      </w:r>
      <w:proofErr w:type="spellEnd"/>
      <w:r>
        <w:t xml:space="preserve"> </w:t>
      </w:r>
      <w:proofErr w:type="spellStart"/>
      <w:r>
        <w:t>활용될</w:t>
      </w:r>
      <w:proofErr w:type="spellEnd"/>
      <w:r>
        <w:t xml:space="preserve"> </w:t>
      </w:r>
      <w:r>
        <w:t>수</w:t>
      </w:r>
      <w:r>
        <w:t xml:space="preserve"> </w:t>
      </w:r>
      <w:proofErr w:type="spellStart"/>
      <w:r>
        <w:t>있다</w:t>
      </w:r>
      <w:proofErr w:type="spellEnd"/>
      <w:r>
        <w:t xml:space="preserve">. </w:t>
      </w:r>
      <w:proofErr w:type="spellStart"/>
      <w:r>
        <w:t>특히</w:t>
      </w:r>
      <w:proofErr w:type="spellEnd"/>
      <w:r>
        <w:t xml:space="preserve"> </w:t>
      </w:r>
      <w:proofErr w:type="spellStart"/>
      <w:r>
        <w:t>시장별</w:t>
      </w:r>
      <w:proofErr w:type="spellEnd"/>
      <w:r>
        <w:t xml:space="preserve"> </w:t>
      </w:r>
      <w:proofErr w:type="spellStart"/>
      <w:r>
        <w:t>최적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조합이</w:t>
      </w:r>
      <w:proofErr w:type="spellEnd"/>
      <w:r>
        <w:t xml:space="preserve"> </w:t>
      </w:r>
      <w:proofErr w:type="spellStart"/>
      <w:r>
        <w:t>상이할</w:t>
      </w:r>
      <w:proofErr w:type="spellEnd"/>
      <w:r>
        <w:t xml:space="preserve"> </w:t>
      </w:r>
      <w:r>
        <w:t>수</w:t>
      </w:r>
      <w:r>
        <w:t xml:space="preserve"> </w:t>
      </w:r>
      <w:proofErr w:type="spellStart"/>
      <w:r>
        <w:t>있다는</w:t>
      </w:r>
      <w:proofErr w:type="spellEnd"/>
      <w:r>
        <w:t xml:space="preserve"> </w:t>
      </w:r>
      <w:proofErr w:type="spellStart"/>
      <w:r>
        <w:t>발견은</w:t>
      </w:r>
      <w:proofErr w:type="spellEnd"/>
      <w:r>
        <w:t xml:space="preserve">, </w:t>
      </w:r>
      <w:proofErr w:type="spellStart"/>
      <w:r>
        <w:t>글로벌</w:t>
      </w:r>
      <w:proofErr w:type="spellEnd"/>
      <w:r>
        <w:t xml:space="preserve"> </w:t>
      </w:r>
      <w:proofErr w:type="spellStart"/>
      <w:r>
        <w:t>분산</w:t>
      </w:r>
      <w:proofErr w:type="spellEnd"/>
      <w:r>
        <w:t xml:space="preserve"> </w:t>
      </w:r>
      <w:proofErr w:type="spellStart"/>
      <w:r>
        <w:t>투자</w:t>
      </w:r>
      <w:proofErr w:type="spellEnd"/>
      <w:r>
        <w:t xml:space="preserve"> </w:t>
      </w:r>
      <w:proofErr w:type="spellStart"/>
      <w:r>
        <w:t>전략에서</w:t>
      </w:r>
      <w:proofErr w:type="spellEnd"/>
      <w:r>
        <w:t xml:space="preserve"> </w:t>
      </w:r>
      <w:proofErr w:type="spellStart"/>
      <w:r>
        <w:t>시장</w:t>
      </w:r>
      <w:proofErr w:type="spellEnd"/>
      <w:r>
        <w:t xml:space="preserve"> </w:t>
      </w:r>
      <w:proofErr w:type="spellStart"/>
      <w:r>
        <w:t>특성에</w:t>
      </w:r>
      <w:proofErr w:type="spellEnd"/>
      <w:r>
        <w:t xml:space="preserve"> </w:t>
      </w:r>
      <w:proofErr w:type="spellStart"/>
      <w:r>
        <w:t>맞춘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모델의</w:t>
      </w:r>
      <w:proofErr w:type="spellEnd"/>
      <w:r>
        <w:t xml:space="preserve"> </w:t>
      </w:r>
      <w:proofErr w:type="spellStart"/>
      <w:r>
        <w:t>맞춤형</w:t>
      </w:r>
      <w:proofErr w:type="spellEnd"/>
      <w:r>
        <w:t xml:space="preserve"> </w:t>
      </w:r>
      <w:proofErr w:type="spellStart"/>
      <w:r>
        <w:t>설계가</w:t>
      </w:r>
      <w:proofErr w:type="spellEnd"/>
      <w:r>
        <w:t xml:space="preserve"> </w:t>
      </w:r>
      <w:proofErr w:type="spellStart"/>
      <w:r>
        <w:t>필요함을</w:t>
      </w:r>
      <w:proofErr w:type="spellEnd"/>
      <w:r>
        <w:t xml:space="preserve"> </w:t>
      </w:r>
      <w:proofErr w:type="spellStart"/>
      <w:r>
        <w:t>시사한다</w:t>
      </w:r>
      <w:proofErr w:type="spellEnd"/>
      <w:r>
        <w:t>.</w:t>
      </w:r>
    </w:p>
    <w:p w14:paraId="125D1D2E" w14:textId="69AF3C49" w:rsidR="007919EB" w:rsidRDefault="008C1878" w:rsidP="008C1878">
      <w:pPr>
        <w:spacing w:after="80"/>
        <w:ind w:firstLine="425"/>
        <w:jc w:val="both"/>
        <w:rPr>
          <w:rFonts w:hint="eastAsia"/>
          <w:lang w:eastAsia="ko-KR"/>
        </w:rPr>
      </w:pPr>
      <w:proofErr w:type="spellStart"/>
      <w:r>
        <w:t>종합하면</w:t>
      </w:r>
      <w:proofErr w:type="spellEnd"/>
      <w:r>
        <w:t xml:space="preserve">, </w:t>
      </w:r>
      <w:r>
        <w:t>본</w:t>
      </w:r>
      <w:r>
        <w:t xml:space="preserve"> </w:t>
      </w:r>
      <w:proofErr w:type="spellStart"/>
      <w:r>
        <w:t>연구는</w:t>
      </w:r>
      <w:proofErr w:type="spellEnd"/>
      <w:r>
        <w:t xml:space="preserve"> </w:t>
      </w:r>
      <w:proofErr w:type="spellStart"/>
      <w:r>
        <w:t>금융</w:t>
      </w:r>
      <w:proofErr w:type="spellEnd"/>
      <w:r>
        <w:t xml:space="preserve"> </w:t>
      </w:r>
      <w:proofErr w:type="spellStart"/>
      <w:r>
        <w:t>텍스트</w:t>
      </w:r>
      <w:proofErr w:type="spellEnd"/>
      <w:r>
        <w:t xml:space="preserve"> </w:t>
      </w:r>
      <w:proofErr w:type="spellStart"/>
      <w:r>
        <w:t>마이닝과</w:t>
      </w:r>
      <w:proofErr w:type="spellEnd"/>
      <w:r>
        <w:t xml:space="preserve"> </w:t>
      </w:r>
      <w:proofErr w:type="spellStart"/>
      <w:r>
        <w:t>머신러닝</w:t>
      </w:r>
      <w:proofErr w:type="spellEnd"/>
      <w:r>
        <w:t xml:space="preserve"> </w:t>
      </w:r>
      <w:proofErr w:type="spellStart"/>
      <w:r>
        <w:t>기반</w:t>
      </w:r>
      <w:proofErr w:type="spellEnd"/>
      <w:r>
        <w:t xml:space="preserve"> </w:t>
      </w:r>
      <w:proofErr w:type="spellStart"/>
      <w:r>
        <w:t>수익률</w:t>
      </w:r>
      <w:proofErr w:type="spellEnd"/>
      <w:r>
        <w:t xml:space="preserve"> </w:t>
      </w:r>
      <w:proofErr w:type="spellStart"/>
      <w:r>
        <w:t>예측의</w:t>
      </w:r>
      <w:proofErr w:type="spellEnd"/>
      <w:r>
        <w:t xml:space="preserve"> </w:t>
      </w:r>
      <w:proofErr w:type="spellStart"/>
      <w:r>
        <w:t>방법론적</w:t>
      </w:r>
      <w:proofErr w:type="spellEnd"/>
      <w:r>
        <w:t xml:space="preserve"> </w:t>
      </w:r>
      <w:proofErr w:type="spellStart"/>
      <w:r>
        <w:t>기여와</w:t>
      </w:r>
      <w:proofErr w:type="spellEnd"/>
      <w:r>
        <w:t xml:space="preserve"> </w:t>
      </w:r>
      <w:proofErr w:type="spellStart"/>
      <w:r>
        <w:t>함께</w:t>
      </w:r>
      <w:proofErr w:type="spellEnd"/>
      <w:r>
        <w:t xml:space="preserve">, </w:t>
      </w:r>
      <w:proofErr w:type="spellStart"/>
      <w:r>
        <w:t>교차</w:t>
      </w:r>
      <w:proofErr w:type="spellEnd"/>
      <w:r>
        <w:t xml:space="preserve"> </w:t>
      </w:r>
      <w:proofErr w:type="spellStart"/>
      <w:r>
        <w:t>시장</w:t>
      </w:r>
      <w:proofErr w:type="spellEnd"/>
      <w:r>
        <w:t xml:space="preserve"> </w:t>
      </w:r>
      <w:proofErr w:type="spellStart"/>
      <w:r>
        <w:t>일반화라는</w:t>
      </w:r>
      <w:proofErr w:type="spellEnd"/>
      <w:r>
        <w:t xml:space="preserve"> </w:t>
      </w:r>
      <w:proofErr w:type="spellStart"/>
      <w:r>
        <w:t>실증적</w:t>
      </w:r>
      <w:proofErr w:type="spellEnd"/>
      <w:r>
        <w:t xml:space="preserve"> </w:t>
      </w:r>
      <w:proofErr w:type="spellStart"/>
      <w:r>
        <w:t>질문에</w:t>
      </w:r>
      <w:proofErr w:type="spellEnd"/>
      <w:r>
        <w:t xml:space="preserve"> </w:t>
      </w:r>
      <w:proofErr w:type="spellStart"/>
      <w:r>
        <w:t>대한</w:t>
      </w:r>
      <w:proofErr w:type="spellEnd"/>
      <w:r>
        <w:t xml:space="preserve"> </w:t>
      </w:r>
      <w:proofErr w:type="spellStart"/>
      <w:r>
        <w:t>체계적</w:t>
      </w:r>
      <w:proofErr w:type="spellEnd"/>
      <w:r>
        <w:t xml:space="preserve"> </w:t>
      </w:r>
      <w:proofErr w:type="spellStart"/>
      <w:r>
        <w:t>답변을</w:t>
      </w:r>
      <w:proofErr w:type="spellEnd"/>
      <w:r>
        <w:t xml:space="preserve"> </w:t>
      </w:r>
      <w:proofErr w:type="spellStart"/>
      <w:r>
        <w:t>제시하는</w:t>
      </w:r>
      <w:proofErr w:type="spellEnd"/>
      <w:r>
        <w:t xml:space="preserve"> </w:t>
      </w:r>
      <w:proofErr w:type="spellStart"/>
      <w:r>
        <w:t>것을</w:t>
      </w:r>
      <w:proofErr w:type="spellEnd"/>
      <w:r>
        <w:t xml:space="preserve"> </w:t>
      </w:r>
      <w:proofErr w:type="spellStart"/>
      <w:r>
        <w:t>목표로</w:t>
      </w:r>
      <w:proofErr w:type="spellEnd"/>
      <w:r>
        <w:t xml:space="preserve"> </w:t>
      </w:r>
      <w:proofErr w:type="spellStart"/>
      <w:r>
        <w:t>한다</w:t>
      </w:r>
      <w:proofErr w:type="spellEnd"/>
      <w:r>
        <w:t>.</w:t>
      </w:r>
    </w:p>
    <w:sectPr w:rsidR="007919E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D28DD" w14:textId="77777777" w:rsidR="00EB4567" w:rsidRDefault="00EB4567">
      <w:pPr>
        <w:spacing w:after="0" w:line="240" w:lineRule="auto"/>
      </w:pPr>
    </w:p>
  </w:endnote>
  <w:endnote w:type="continuationSeparator" w:id="0">
    <w:p w14:paraId="7512A750" w14:textId="77777777" w:rsidR="00EB4567" w:rsidRDefault="00EB45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AF667" w14:textId="77777777" w:rsidR="00EB4567" w:rsidRDefault="00EB4567">
      <w:pPr>
        <w:spacing w:after="0" w:line="240" w:lineRule="auto"/>
      </w:pPr>
    </w:p>
  </w:footnote>
  <w:footnote w:type="continuationSeparator" w:id="0">
    <w:p w14:paraId="01850C91" w14:textId="77777777" w:rsidR="00EB4567" w:rsidRDefault="00EB456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E83755"/>
    <w:multiLevelType w:val="hybridMultilevel"/>
    <w:tmpl w:val="FD12243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41491665">
    <w:abstractNumId w:val="8"/>
  </w:num>
  <w:num w:numId="2" w16cid:durableId="1073624496">
    <w:abstractNumId w:val="6"/>
  </w:num>
  <w:num w:numId="3" w16cid:durableId="1951204633">
    <w:abstractNumId w:val="5"/>
  </w:num>
  <w:num w:numId="4" w16cid:durableId="541328361">
    <w:abstractNumId w:val="4"/>
  </w:num>
  <w:num w:numId="5" w16cid:durableId="1486387887">
    <w:abstractNumId w:val="7"/>
  </w:num>
  <w:num w:numId="6" w16cid:durableId="938104008">
    <w:abstractNumId w:val="3"/>
  </w:num>
  <w:num w:numId="7" w16cid:durableId="567157419">
    <w:abstractNumId w:val="2"/>
  </w:num>
  <w:num w:numId="8" w16cid:durableId="2072728377">
    <w:abstractNumId w:val="1"/>
  </w:num>
  <w:num w:numId="9" w16cid:durableId="1396467629">
    <w:abstractNumId w:val="0"/>
  </w:num>
  <w:num w:numId="10" w16cid:durableId="17605648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331"/>
    <w:rsid w:val="00034616"/>
    <w:rsid w:val="0006063C"/>
    <w:rsid w:val="000A3131"/>
    <w:rsid w:val="00143408"/>
    <w:rsid w:val="0015074B"/>
    <w:rsid w:val="001F71C4"/>
    <w:rsid w:val="0029639D"/>
    <w:rsid w:val="00326F90"/>
    <w:rsid w:val="00551C6C"/>
    <w:rsid w:val="006E2EAB"/>
    <w:rsid w:val="007919EB"/>
    <w:rsid w:val="008C1878"/>
    <w:rsid w:val="00922F93"/>
    <w:rsid w:val="00AA1D8D"/>
    <w:rsid w:val="00B47730"/>
    <w:rsid w:val="00C140A7"/>
    <w:rsid w:val="00CB0664"/>
    <w:rsid w:val="00CF708F"/>
    <w:rsid w:val="00EB4567"/>
    <w:rsid w:val="00F26B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062061"/>
  <w14:defaultImageDpi w14:val="300"/>
  <w15:docId w15:val="{3567B2A6-F8DF-47EC-B116-3EA2CE1BD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84" w:lineRule="auto"/>
    </w:pPr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59b2f41-b7a2-4d29-8988-f4e3425ef689}" enabled="1" method="Privileged" siteId="{556e6b1f-b49d-4278-8baf-db06eeefc8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1460</Words>
  <Characters>4923</Characters>
  <Application>Microsoft Office Word</Application>
  <DocSecurity>0</DocSecurity>
  <Lines>246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Owen Rim</cp:lastModifiedBy>
  <cp:revision>10</cp:revision>
  <dcterms:created xsi:type="dcterms:W3CDTF">2013-12-23T23:15:00Z</dcterms:created>
  <dcterms:modified xsi:type="dcterms:W3CDTF">2026-03-04T06:51:00Z</dcterms:modified>
  <cp:category/>
</cp:coreProperties>
</file>