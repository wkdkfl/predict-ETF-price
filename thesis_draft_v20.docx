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F5DB" w14:textId="77777777" w:rsidR="000E1EF4" w:rsidRDefault="000E1EF4"/>
    <w:p w14:paraId="3F99567F" w14:textId="77777777" w:rsidR="000E1EF4" w:rsidRDefault="000A059D">
      <w:pPr>
        <w:jc w:val="center"/>
        <w:rPr>
          <w:lang w:eastAsia="ko-KR"/>
        </w:rPr>
      </w:pPr>
      <w:r>
        <w:rPr>
          <w:b/>
          <w:sz w:val="28"/>
          <w:lang w:eastAsia="ko-KR"/>
        </w:rPr>
        <w:t>석사</w:t>
      </w:r>
      <w:r>
        <w:rPr>
          <w:b/>
          <w:sz w:val="28"/>
          <w:lang w:eastAsia="ko-KR"/>
        </w:rPr>
        <w:t xml:space="preserve"> </w:t>
      </w:r>
      <w:r>
        <w:rPr>
          <w:b/>
          <w:sz w:val="28"/>
          <w:lang w:eastAsia="ko-KR"/>
        </w:rPr>
        <w:t>학위논문</w:t>
      </w:r>
    </w:p>
    <w:p w14:paraId="789816FB" w14:textId="77777777" w:rsidR="000E1EF4" w:rsidRDefault="000E1EF4">
      <w:pPr>
        <w:rPr>
          <w:lang w:eastAsia="ko-KR"/>
        </w:rPr>
      </w:pPr>
    </w:p>
    <w:p w14:paraId="6165976E" w14:textId="77777777" w:rsidR="000E1EF4" w:rsidRDefault="000A059D">
      <w:pPr>
        <w:spacing w:line="432" w:lineRule="auto"/>
        <w:jc w:val="center"/>
        <w:rPr>
          <w:lang w:eastAsia="ko-KR"/>
        </w:rPr>
      </w:pPr>
      <w:r>
        <w:rPr>
          <w:b/>
          <w:sz w:val="44"/>
          <w:lang w:eastAsia="ko-KR"/>
        </w:rPr>
        <w:t>뉴스</w:t>
      </w:r>
      <w:r>
        <w:rPr>
          <w:b/>
          <w:sz w:val="44"/>
          <w:lang w:eastAsia="ko-KR"/>
        </w:rPr>
        <w:t xml:space="preserve"> </w:t>
      </w:r>
      <w:r>
        <w:rPr>
          <w:b/>
          <w:sz w:val="44"/>
          <w:lang w:eastAsia="ko-KR"/>
        </w:rPr>
        <w:t>텍스트와</w:t>
      </w:r>
      <w:r>
        <w:rPr>
          <w:b/>
          <w:sz w:val="44"/>
          <w:lang w:eastAsia="ko-KR"/>
        </w:rPr>
        <w:t xml:space="preserve"> </w:t>
      </w:r>
      <w:r>
        <w:rPr>
          <w:b/>
          <w:sz w:val="44"/>
          <w:lang w:eastAsia="ko-KR"/>
        </w:rPr>
        <w:t>금융지표를</w:t>
      </w:r>
      <w:r>
        <w:rPr>
          <w:b/>
          <w:sz w:val="44"/>
          <w:lang w:eastAsia="ko-KR"/>
        </w:rPr>
        <w:t xml:space="preserve"> </w:t>
      </w:r>
      <w:r>
        <w:rPr>
          <w:b/>
          <w:sz w:val="44"/>
          <w:lang w:eastAsia="ko-KR"/>
        </w:rPr>
        <w:t>결합한</w:t>
      </w:r>
      <w:r>
        <w:rPr>
          <w:b/>
          <w:sz w:val="44"/>
          <w:lang w:eastAsia="ko-KR"/>
        </w:rPr>
        <w:br/>
        <w:t xml:space="preserve">ETF </w:t>
      </w:r>
      <w:r>
        <w:rPr>
          <w:b/>
          <w:sz w:val="44"/>
          <w:lang w:eastAsia="ko-KR"/>
        </w:rPr>
        <w:t>변동성</w:t>
      </w:r>
      <w:r>
        <w:rPr>
          <w:b/>
          <w:sz w:val="44"/>
          <w:lang w:eastAsia="ko-KR"/>
        </w:rPr>
        <w:t xml:space="preserve"> </w:t>
      </w:r>
      <w:r>
        <w:rPr>
          <w:b/>
          <w:sz w:val="44"/>
          <w:lang w:eastAsia="ko-KR"/>
        </w:rPr>
        <w:t>및</w:t>
      </w:r>
      <w:r>
        <w:rPr>
          <w:b/>
          <w:sz w:val="44"/>
          <w:lang w:eastAsia="ko-KR"/>
        </w:rPr>
        <w:t xml:space="preserve"> </w:t>
      </w:r>
      <w:r>
        <w:rPr>
          <w:b/>
          <w:sz w:val="44"/>
          <w:lang w:eastAsia="ko-KR"/>
        </w:rPr>
        <w:t>방향성</w:t>
      </w:r>
      <w:r>
        <w:rPr>
          <w:b/>
          <w:sz w:val="44"/>
          <w:lang w:eastAsia="ko-KR"/>
        </w:rPr>
        <w:t xml:space="preserve"> </w:t>
      </w:r>
      <w:r>
        <w:rPr>
          <w:b/>
          <w:sz w:val="44"/>
          <w:lang w:eastAsia="ko-KR"/>
        </w:rPr>
        <w:t>예측</w:t>
      </w:r>
      <w:r>
        <w:rPr>
          <w:b/>
          <w:sz w:val="44"/>
          <w:lang w:eastAsia="ko-KR"/>
        </w:rPr>
        <w:t>:</w:t>
      </w:r>
      <w:r>
        <w:rPr>
          <w:b/>
          <w:sz w:val="44"/>
          <w:lang w:eastAsia="ko-KR"/>
        </w:rPr>
        <w:br/>
      </w:r>
      <w:r>
        <w:rPr>
          <w:b/>
          <w:sz w:val="44"/>
          <w:lang w:eastAsia="ko-KR"/>
        </w:rPr>
        <w:t>미국과</w:t>
      </w:r>
      <w:r>
        <w:rPr>
          <w:b/>
          <w:sz w:val="44"/>
          <w:lang w:eastAsia="ko-KR"/>
        </w:rPr>
        <w:t xml:space="preserve"> </w:t>
      </w:r>
      <w:r>
        <w:rPr>
          <w:b/>
          <w:sz w:val="44"/>
          <w:lang w:eastAsia="ko-KR"/>
        </w:rPr>
        <w:t>영국</w:t>
      </w:r>
      <w:r>
        <w:rPr>
          <w:b/>
          <w:sz w:val="44"/>
          <w:lang w:eastAsia="ko-KR"/>
        </w:rPr>
        <w:t xml:space="preserve"> </w:t>
      </w:r>
      <w:r>
        <w:rPr>
          <w:b/>
          <w:sz w:val="44"/>
          <w:lang w:eastAsia="ko-KR"/>
        </w:rPr>
        <w:t>시장의</w:t>
      </w:r>
      <w:r>
        <w:rPr>
          <w:b/>
          <w:sz w:val="44"/>
          <w:lang w:eastAsia="ko-KR"/>
        </w:rPr>
        <w:t xml:space="preserve"> </w:t>
      </w:r>
      <w:r>
        <w:rPr>
          <w:b/>
          <w:sz w:val="44"/>
          <w:lang w:eastAsia="ko-KR"/>
        </w:rPr>
        <w:t>비교</w:t>
      </w:r>
      <w:r>
        <w:rPr>
          <w:b/>
          <w:sz w:val="44"/>
          <w:lang w:eastAsia="ko-KR"/>
        </w:rPr>
        <w:t xml:space="preserve"> </w:t>
      </w:r>
      <w:r>
        <w:rPr>
          <w:b/>
          <w:sz w:val="44"/>
          <w:lang w:eastAsia="ko-KR"/>
        </w:rPr>
        <w:t>연구</w:t>
      </w:r>
    </w:p>
    <w:p w14:paraId="116F52F8" w14:textId="77777777" w:rsidR="000E1EF4" w:rsidRDefault="000E1EF4">
      <w:pPr>
        <w:rPr>
          <w:lang w:eastAsia="ko-KR"/>
        </w:rPr>
      </w:pPr>
    </w:p>
    <w:p w14:paraId="1F602145" w14:textId="77777777" w:rsidR="000E1EF4" w:rsidRDefault="000A059D">
      <w:pPr>
        <w:jc w:val="center"/>
        <w:rPr>
          <w:lang w:eastAsia="ko-KR"/>
        </w:rPr>
      </w:pPr>
      <w:r>
        <w:rPr>
          <w:sz w:val="28"/>
          <w:lang w:eastAsia="ko-KR"/>
        </w:rPr>
        <w:t>성균관대학교</w:t>
      </w:r>
      <w:r>
        <w:rPr>
          <w:sz w:val="28"/>
          <w:lang w:eastAsia="ko-KR"/>
        </w:rPr>
        <w:t xml:space="preserve"> </w:t>
      </w:r>
      <w:r>
        <w:rPr>
          <w:sz w:val="28"/>
          <w:lang w:eastAsia="ko-KR"/>
        </w:rPr>
        <w:t>대학원</w:t>
      </w:r>
    </w:p>
    <w:p w14:paraId="45E925E3" w14:textId="77777777" w:rsidR="000E1EF4" w:rsidRDefault="000A059D">
      <w:pPr>
        <w:jc w:val="center"/>
        <w:rPr>
          <w:lang w:eastAsia="ko-KR"/>
        </w:rPr>
      </w:pPr>
      <w:r>
        <w:rPr>
          <w:sz w:val="28"/>
          <w:lang w:eastAsia="ko-KR"/>
        </w:rPr>
        <w:t>빅데이터학과</w:t>
      </w:r>
    </w:p>
    <w:p w14:paraId="1C5F5CCB" w14:textId="77777777" w:rsidR="000E1EF4" w:rsidRDefault="000E1EF4">
      <w:pPr>
        <w:rPr>
          <w:lang w:eastAsia="ko-KR"/>
        </w:rPr>
      </w:pPr>
    </w:p>
    <w:p w14:paraId="11779DBB" w14:textId="77777777" w:rsidR="000E1EF4" w:rsidRDefault="000A059D">
      <w:pPr>
        <w:jc w:val="center"/>
        <w:rPr>
          <w:lang w:eastAsia="ko-KR"/>
        </w:rPr>
      </w:pPr>
      <w:r>
        <w:rPr>
          <w:sz w:val="28"/>
          <w:lang w:eastAsia="ko-KR"/>
        </w:rPr>
        <w:t>[</w:t>
      </w:r>
      <w:r>
        <w:rPr>
          <w:sz w:val="28"/>
          <w:lang w:eastAsia="ko-KR"/>
        </w:rPr>
        <w:t>성명</w:t>
      </w:r>
      <w:r>
        <w:rPr>
          <w:sz w:val="28"/>
          <w:lang w:eastAsia="ko-KR"/>
        </w:rPr>
        <w:t>]</w:t>
      </w:r>
    </w:p>
    <w:p w14:paraId="34EADB70" w14:textId="77777777" w:rsidR="000E1EF4" w:rsidRDefault="000E1EF4">
      <w:pPr>
        <w:rPr>
          <w:lang w:eastAsia="ko-KR"/>
        </w:rPr>
      </w:pPr>
    </w:p>
    <w:p w14:paraId="30F11C9F" w14:textId="77777777" w:rsidR="000E1EF4" w:rsidRDefault="000A059D">
      <w:pPr>
        <w:jc w:val="center"/>
        <w:rPr>
          <w:lang w:eastAsia="ko-KR"/>
        </w:rPr>
      </w:pPr>
      <w:r>
        <w:rPr>
          <w:sz w:val="28"/>
          <w:lang w:eastAsia="ko-KR"/>
        </w:rPr>
        <w:t>2025년 6</w:t>
      </w:r>
      <w:r>
        <w:rPr>
          <w:sz w:val="28"/>
          <w:lang w:eastAsia="ko-KR"/>
        </w:rPr>
      </w:r>
      <w:r>
        <w:rPr>
          <w:sz w:val="28"/>
          <w:lang w:eastAsia="ko-KR"/>
        </w:rPr>
      </w:r>
      <w:r>
        <w:rPr>
          <w:sz w:val="28"/>
          <w:lang w:eastAsia="ko-KR"/>
        </w:rPr>
      </w:r>
      <w:r>
        <w:rPr>
          <w:sz w:val="28"/>
          <w:lang w:eastAsia="ko-KR"/>
        </w:rPr>
      </w:r>
    </w:p>
    <w:p w14:paraId="2CE3DDCC" w14:textId="77777777" w:rsidR="000E1EF4" w:rsidRDefault="000A059D">
      <w:pPr>
        <w:rPr>
          <w:lang w:eastAsia="ko-KR"/>
        </w:rPr>
      </w:pPr>
      <w:r>
        <w:rPr>
          <w:lang w:eastAsia="ko-KR"/>
        </w:rPr>
        <w:lastRenderedPageBreak/>
        <w:br w:type="page"/>
      </w:r>
    </w:p>
    <w:p w14:paraId="56550816" w14:textId="77777777" w:rsidR="000E1EF4" w:rsidRDefault="000A059D">
      <w:pPr>
        <w:spacing w:line="384" w:lineRule="auto"/>
        <w:jc w:val="center"/>
        <w:rPr>
          <w:lang w:eastAsia="ko-KR"/>
        </w:rPr>
      </w:pPr>
      <w:r>
        <w:rPr>
          <w:b/>
          <w:sz w:val="32"/>
          <w:lang w:eastAsia="ko-KR"/>
        </w:rPr>
        <w:t>뉴스</w:t>
      </w:r>
      <w:r>
        <w:rPr>
          <w:b/>
          <w:sz w:val="32"/>
          <w:lang w:eastAsia="ko-KR"/>
        </w:rPr>
        <w:t xml:space="preserve"> </w:t>
      </w:r>
      <w:r>
        <w:rPr>
          <w:b/>
          <w:sz w:val="32"/>
          <w:lang w:eastAsia="ko-KR"/>
        </w:rPr>
        <w:t>텍스트와</w:t>
      </w:r>
      <w:r>
        <w:rPr>
          <w:b/>
          <w:sz w:val="32"/>
          <w:lang w:eastAsia="ko-KR"/>
        </w:rPr>
        <w:t xml:space="preserve"> </w:t>
      </w:r>
      <w:r>
        <w:rPr>
          <w:b/>
          <w:sz w:val="32"/>
          <w:lang w:eastAsia="ko-KR"/>
        </w:rPr>
        <w:t>금융지표를</w:t>
      </w:r>
      <w:r>
        <w:rPr>
          <w:b/>
          <w:sz w:val="32"/>
          <w:lang w:eastAsia="ko-KR"/>
        </w:rPr>
        <w:t xml:space="preserve"> </w:t>
      </w:r>
      <w:r>
        <w:rPr>
          <w:b/>
          <w:sz w:val="32"/>
          <w:lang w:eastAsia="ko-KR"/>
        </w:rPr>
        <w:t>결합한</w:t>
      </w:r>
      <w:r>
        <w:rPr>
          <w:b/>
          <w:sz w:val="32"/>
          <w:lang w:eastAsia="ko-KR"/>
        </w:rPr>
        <w:br/>
        <w:t xml:space="preserve">ETF </w:t>
      </w:r>
      <w:r>
        <w:rPr>
          <w:b/>
          <w:sz w:val="32"/>
          <w:lang w:eastAsia="ko-KR"/>
        </w:rPr>
        <w:t>변동성</w:t>
      </w:r>
      <w:r>
        <w:rPr>
          <w:b/>
          <w:sz w:val="32"/>
          <w:lang w:eastAsia="ko-KR"/>
        </w:rPr>
        <w:t xml:space="preserve"> </w:t>
      </w:r>
      <w:r>
        <w:rPr>
          <w:b/>
          <w:sz w:val="32"/>
          <w:lang w:eastAsia="ko-KR"/>
        </w:rPr>
        <w:t>및</w:t>
      </w:r>
      <w:r>
        <w:rPr>
          <w:b/>
          <w:sz w:val="32"/>
          <w:lang w:eastAsia="ko-KR"/>
        </w:rPr>
        <w:t xml:space="preserve"> </w:t>
      </w:r>
      <w:r>
        <w:rPr>
          <w:b/>
          <w:sz w:val="32"/>
          <w:lang w:eastAsia="ko-KR"/>
        </w:rPr>
        <w:t>방향성</w:t>
      </w:r>
      <w:r>
        <w:rPr>
          <w:b/>
          <w:sz w:val="32"/>
          <w:lang w:eastAsia="ko-KR"/>
        </w:rPr>
        <w:t xml:space="preserve"> </w:t>
      </w:r>
      <w:r>
        <w:rPr>
          <w:b/>
          <w:sz w:val="32"/>
          <w:lang w:eastAsia="ko-KR"/>
        </w:rPr>
        <w:t>예측</w:t>
      </w:r>
      <w:r>
        <w:rPr>
          <w:b/>
          <w:sz w:val="32"/>
          <w:lang w:eastAsia="ko-KR"/>
        </w:rPr>
        <w:t>:</w:t>
      </w:r>
      <w:r>
        <w:rPr>
          <w:b/>
          <w:sz w:val="32"/>
          <w:lang w:eastAsia="ko-KR"/>
        </w:rPr>
        <w:br/>
      </w:r>
      <w:r>
        <w:rPr>
          <w:b/>
          <w:sz w:val="32"/>
          <w:lang w:eastAsia="ko-KR"/>
        </w:rPr>
        <w:t>미국과</w:t>
      </w:r>
      <w:r>
        <w:rPr>
          <w:b/>
          <w:sz w:val="32"/>
          <w:lang w:eastAsia="ko-KR"/>
        </w:rPr>
        <w:t xml:space="preserve"> </w:t>
      </w:r>
      <w:r>
        <w:rPr>
          <w:b/>
          <w:sz w:val="32"/>
          <w:lang w:eastAsia="ko-KR"/>
        </w:rPr>
        <w:t>영국</w:t>
      </w:r>
      <w:r>
        <w:rPr>
          <w:b/>
          <w:sz w:val="32"/>
          <w:lang w:eastAsia="ko-KR"/>
        </w:rPr>
        <w:t xml:space="preserve"> </w:t>
      </w:r>
      <w:r>
        <w:rPr>
          <w:b/>
          <w:sz w:val="32"/>
          <w:lang w:eastAsia="ko-KR"/>
        </w:rPr>
        <w:t>시장의</w:t>
      </w:r>
      <w:r>
        <w:rPr>
          <w:b/>
          <w:sz w:val="32"/>
          <w:lang w:eastAsia="ko-KR"/>
        </w:rPr>
        <w:t xml:space="preserve"> </w:t>
      </w:r>
      <w:r>
        <w:rPr>
          <w:b/>
          <w:sz w:val="32"/>
          <w:lang w:eastAsia="ko-KR"/>
        </w:rPr>
        <w:t>비교</w:t>
      </w:r>
      <w:r>
        <w:rPr>
          <w:b/>
          <w:sz w:val="32"/>
          <w:lang w:eastAsia="ko-KR"/>
        </w:rPr>
        <w:t xml:space="preserve"> </w:t>
      </w:r>
      <w:r>
        <w:rPr>
          <w:b/>
          <w:sz w:val="32"/>
          <w:lang w:eastAsia="ko-KR"/>
        </w:rPr>
        <w:t>연구</w:t>
      </w:r>
      <w:r>
        <w:rPr>
          <w:b/>
          <w:sz w:val="32"/>
          <w:lang w:eastAsia="ko-KR"/>
        </w:rPr>
        <w:br/>
        <w:t xml:space="preserve">— </w:t>
      </w:r>
      <w:r>
        <w:rPr>
          <w:b/>
          <w:sz w:val="32"/>
          <w:lang w:eastAsia="ko-KR"/>
        </w:rPr>
        <w:t>엄밀한</w:t>
      </w:r>
      <w:r>
        <w:rPr>
          <w:b/>
          <w:sz w:val="32"/>
          <w:lang w:eastAsia="ko-KR"/>
        </w:rPr>
        <w:t xml:space="preserve"> t-1 </w:t>
      </w:r>
      <w:r>
        <w:rPr>
          <w:b/>
          <w:sz w:val="32"/>
          <w:lang w:eastAsia="ko-KR"/>
        </w:rPr>
        <w:t>예측</w:t>
      </w:r>
      <w:r>
        <w:rPr>
          <w:b/>
          <w:sz w:val="32"/>
          <w:lang w:eastAsia="ko-KR"/>
        </w:rPr>
        <w:t xml:space="preserve"> </w:t>
      </w:r>
      <w:r>
        <w:rPr>
          <w:b/>
          <w:sz w:val="32"/>
          <w:lang w:eastAsia="ko-KR"/>
        </w:rPr>
        <w:t>설정</w:t>
      </w:r>
      <w:r>
        <w:rPr>
          <w:b/>
          <w:sz w:val="32"/>
          <w:lang w:eastAsia="ko-KR"/>
        </w:rPr>
        <w:t xml:space="preserve"> —</w:t>
      </w:r>
    </w:p>
    <w:p w14:paraId="17242357" w14:textId="77777777" w:rsidR="000E1EF4" w:rsidRDefault="000E1EF4">
      <w:pPr>
        <w:rPr>
          <w:lang w:eastAsia="ko-KR"/>
        </w:rPr>
      </w:pPr>
    </w:p>
    <w:p w14:paraId="606C87F0" w14:textId="77777777" w:rsidR="000E1EF4" w:rsidRDefault="000A059D">
      <w:pPr>
        <w:jc w:val="center"/>
        <w:rPr>
          <w:lang w:eastAsia="ko-KR"/>
        </w:rPr>
      </w:pPr>
      <w:r>
        <w:rPr>
          <w:sz w:val="24"/>
          <w:lang w:eastAsia="ko-KR"/>
        </w:rPr>
        <w:t>이</w:t>
      </w:r>
      <w:r>
        <w:rPr>
          <w:sz w:val="24"/>
          <w:lang w:eastAsia="ko-KR"/>
        </w:rPr>
        <w:t xml:space="preserve"> </w:t>
      </w:r>
      <w:r>
        <w:rPr>
          <w:sz w:val="24"/>
          <w:lang w:eastAsia="ko-KR"/>
        </w:rPr>
        <w:t>논문을</w:t>
      </w:r>
      <w:r>
        <w:rPr>
          <w:sz w:val="24"/>
          <w:lang w:eastAsia="ko-KR"/>
        </w:rPr>
        <w:t xml:space="preserve"> </w:t>
      </w:r>
      <w:r>
        <w:rPr>
          <w:sz w:val="24"/>
          <w:lang w:eastAsia="ko-KR"/>
        </w:rPr>
        <w:t>빅데이터학과</w:t>
      </w:r>
      <w:r>
        <w:rPr>
          <w:sz w:val="24"/>
          <w:lang w:eastAsia="ko-KR"/>
        </w:rPr>
        <w:t xml:space="preserve"> </w:t>
      </w:r>
      <w:r>
        <w:rPr>
          <w:sz w:val="24"/>
          <w:lang w:eastAsia="ko-KR"/>
        </w:rPr>
        <w:t>석사학위</w:t>
      </w:r>
      <w:r>
        <w:rPr>
          <w:sz w:val="24"/>
          <w:lang w:eastAsia="ko-KR"/>
        </w:rPr>
        <w:t xml:space="preserve"> </w:t>
      </w:r>
      <w:r>
        <w:rPr>
          <w:sz w:val="24"/>
          <w:lang w:eastAsia="ko-KR"/>
        </w:rPr>
        <w:t>논문으로</w:t>
      </w:r>
      <w:r>
        <w:rPr>
          <w:sz w:val="24"/>
          <w:lang w:eastAsia="ko-KR"/>
        </w:rPr>
        <w:t xml:space="preserve"> </w:t>
      </w:r>
      <w:r>
        <w:rPr>
          <w:sz w:val="24"/>
          <w:lang w:eastAsia="ko-KR"/>
        </w:rPr>
        <w:t>제출합니다</w:t>
      </w:r>
      <w:r>
        <w:rPr>
          <w:sz w:val="24"/>
          <w:lang w:eastAsia="ko-KR"/>
        </w:rPr>
        <w:t>.</w:t>
      </w:r>
    </w:p>
    <w:p w14:paraId="3EA7D908" w14:textId="77777777" w:rsidR="000E1EF4" w:rsidRDefault="000E1EF4">
      <w:pPr>
        <w:rPr>
          <w:lang w:eastAsia="ko-KR"/>
        </w:rPr>
      </w:pPr>
    </w:p>
    <w:p w14:paraId="483DCF63" w14:textId="77777777" w:rsidR="000E1EF4" w:rsidRDefault="000A059D">
      <w:pPr>
        <w:jc w:val="center"/>
        <w:rPr>
          <w:lang w:eastAsia="ko-KR"/>
        </w:rPr>
      </w:pPr>
      <w:r>
        <w:rPr>
          <w:sz w:val="24"/>
          <w:lang w:eastAsia="ko-KR"/>
        </w:rPr>
        <w:t>2025년  6  15</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0649EDBF" w14:textId="77777777" w:rsidR="000E1EF4" w:rsidRDefault="000E1EF4">
      <w:pPr>
        <w:rPr>
          <w:lang w:eastAsia="ko-KR"/>
        </w:rPr>
      </w:pPr>
    </w:p>
    <w:p w14:paraId="5D3277A0" w14:textId="77777777" w:rsidR="000E1EF4" w:rsidRDefault="000A059D">
      <w:pPr>
        <w:jc w:val="center"/>
        <w:rPr>
          <w:lang w:eastAsia="ko-KR"/>
        </w:rPr>
      </w:pPr>
      <w:r>
        <w:rPr>
          <w:sz w:val="28"/>
          <w:lang w:eastAsia="ko-KR"/>
        </w:rPr>
        <w:t>성균관대학교</w:t>
      </w:r>
      <w:r>
        <w:rPr>
          <w:sz w:val="28"/>
          <w:lang w:eastAsia="ko-KR"/>
        </w:rPr>
        <w:t xml:space="preserve"> </w:t>
      </w:r>
      <w:r>
        <w:rPr>
          <w:sz w:val="28"/>
          <w:lang w:eastAsia="ko-KR"/>
        </w:rPr>
        <w:t>대학원</w:t>
      </w:r>
    </w:p>
    <w:p w14:paraId="74241AA6" w14:textId="77777777" w:rsidR="000E1EF4" w:rsidRDefault="000A059D">
      <w:pPr>
        <w:jc w:val="center"/>
        <w:rPr>
          <w:lang w:eastAsia="ko-KR"/>
        </w:rPr>
      </w:pPr>
      <w:r>
        <w:rPr>
          <w:sz w:val="28"/>
          <w:lang w:eastAsia="ko-KR"/>
        </w:rPr>
        <w:t>빅데이터학과</w:t>
      </w:r>
    </w:p>
    <w:p w14:paraId="281F573B" w14:textId="77777777" w:rsidR="000E1EF4" w:rsidRDefault="000E1EF4">
      <w:pPr>
        <w:rPr>
          <w:lang w:eastAsia="ko-KR"/>
        </w:rPr>
      </w:pPr>
    </w:p>
    <w:p w14:paraId="55622EE6" w14:textId="77777777" w:rsidR="000E1EF4" w:rsidRDefault="000A059D">
      <w:pPr>
        <w:jc w:val="center"/>
        <w:rPr>
          <w:lang w:eastAsia="ko-KR"/>
        </w:rPr>
      </w:pPr>
      <w:r>
        <w:rPr>
          <w:sz w:val="28"/>
          <w:lang w:eastAsia="ko-KR"/>
        </w:rPr>
        <w:t>[</w:t>
      </w:r>
      <w:r>
        <w:rPr>
          <w:sz w:val="28"/>
          <w:lang w:eastAsia="ko-KR"/>
        </w:rPr>
        <w:t>성명</w:t>
      </w:r>
      <w:r>
        <w:rPr>
          <w:sz w:val="28"/>
          <w:lang w:eastAsia="ko-KR"/>
        </w:rPr>
        <w:t>]</w:t>
      </w:r>
    </w:p>
    <w:p w14:paraId="32AE1DCC" w14:textId="77777777" w:rsidR="000E1EF4" w:rsidRDefault="000E1EF4">
      <w:pPr>
        <w:rPr>
          <w:lang w:eastAsia="ko-KR"/>
        </w:rPr>
      </w:pPr>
    </w:p>
    <w:p w14:paraId="6586997B" w14:textId="77777777" w:rsidR="000E1EF4" w:rsidRDefault="000A059D">
      <w:pPr>
        <w:jc w:val="center"/>
        <w:rPr>
          <w:lang w:eastAsia="ko-KR"/>
        </w:rPr>
      </w:pPr>
      <w:r>
        <w:rPr>
          <w:sz w:val="24"/>
          <w:lang w:eastAsia="ko-KR"/>
        </w:rPr>
        <w:t>[</w:t>
      </w:r>
      <w:r>
        <w:rPr>
          <w:sz w:val="24"/>
          <w:lang w:eastAsia="ko-KR"/>
        </w:rPr>
        <w:t>성명</w:t>
      </w:r>
      <w:r>
        <w:rPr>
          <w:sz w:val="24"/>
          <w:lang w:eastAsia="ko-KR"/>
        </w:rPr>
        <w:t>]</w:t>
      </w:r>
      <w:r>
        <w:rPr>
          <w:sz w:val="24"/>
          <w:lang w:eastAsia="ko-KR"/>
        </w:rPr>
        <w:t>의</w:t>
      </w:r>
      <w:r>
        <w:rPr>
          <w:sz w:val="24"/>
          <w:lang w:eastAsia="ko-KR"/>
        </w:rPr>
        <w:t xml:space="preserve"> </w:t>
      </w:r>
      <w:r>
        <w:rPr>
          <w:sz w:val="24"/>
          <w:lang w:eastAsia="ko-KR"/>
        </w:rPr>
        <w:t>석사학위</w:t>
      </w:r>
      <w:r>
        <w:rPr>
          <w:sz w:val="24"/>
          <w:lang w:eastAsia="ko-KR"/>
        </w:rPr>
        <w:t xml:space="preserve"> </w:t>
      </w:r>
      <w:r>
        <w:rPr>
          <w:sz w:val="24"/>
          <w:lang w:eastAsia="ko-KR"/>
        </w:rPr>
        <w:t>논문을</w:t>
      </w:r>
      <w:r>
        <w:rPr>
          <w:sz w:val="24"/>
          <w:lang w:eastAsia="ko-KR"/>
        </w:rPr>
        <w:t xml:space="preserve"> </w:t>
      </w:r>
      <w:r>
        <w:rPr>
          <w:sz w:val="24"/>
          <w:lang w:eastAsia="ko-KR"/>
        </w:rPr>
        <w:t>인준함</w:t>
      </w:r>
    </w:p>
    <w:p w14:paraId="77BAF532" w14:textId="77777777" w:rsidR="000E1EF4" w:rsidRDefault="000E1EF4">
      <w:pPr>
        <w:rPr>
          <w:lang w:eastAsia="ko-KR"/>
        </w:rPr>
      </w:pPr>
    </w:p>
    <w:p w14:paraId="5A5D867C" w14:textId="77777777" w:rsidR="000E1EF4" w:rsidRDefault="000A059D">
      <w:pPr>
        <w:jc w:val="center"/>
        <w:rPr>
          <w:lang w:eastAsia="ko-KR"/>
        </w:rPr>
      </w:pPr>
      <w:r>
        <w:rPr>
          <w:sz w:val="24"/>
          <w:lang w:eastAsia="ko-KR"/>
        </w:rPr>
        <w:t>2025년  6  15</w:t>
      </w:r>
      <w:r>
        <w:rPr>
          <w:sz w:val="24"/>
          <w:lang w:eastAsia="ko-KR"/>
        </w:rPr>
      </w:r>
      <w:r>
        <w:rPr>
          <w:sz w:val="24"/>
          <w:lang w:eastAsia="ko-KR"/>
        </w:rPr>
      </w:r>
      <w:r>
        <w:rPr>
          <w:sz w:val="24"/>
          <w:lang w:eastAsia="ko-KR"/>
        </w:rPr>
      </w:r>
      <w:r>
        <w:rPr>
          <w:sz w:val="24"/>
          <w:lang w:eastAsia="ko-KR"/>
        </w:rPr>
      </w:r>
      <w:r>
        <w:rPr>
          <w:sz w:val="24"/>
          <w:lang w:eastAsia="ko-KR"/>
        </w:rPr>
      </w:r>
      <w:r>
        <w:rPr>
          <w:sz w:val="24"/>
          <w:lang w:eastAsia="ko-KR"/>
        </w:rPr>
      </w:r>
    </w:p>
    <w:p w14:paraId="50FD1EAF" w14:textId="77777777" w:rsidR="000E1EF4" w:rsidRDefault="000E1EF4">
      <w:pPr>
        <w:rPr>
          <w:lang w:eastAsia="ko-KR"/>
        </w:rPr>
      </w:pPr>
    </w:p>
    <w:p w14:paraId="1DDABF7C" w14:textId="77777777" w:rsidR="000E1EF4" w:rsidRDefault="000A059D">
      <w:pPr>
        <w:spacing w:after="360"/>
        <w:jc w:val="center"/>
        <w:rPr>
          <w:lang w:eastAsia="ko-KR"/>
        </w:rPr>
      </w:pPr>
      <w:r>
        <w:rPr>
          <w:sz w:val="24"/>
          <w:lang w:eastAsia="ko-KR"/>
        </w:rPr>
        <w:t>심사위원장</w:t>
      </w:r>
      <w:r>
        <w:rPr>
          <w:sz w:val="24"/>
          <w:lang w:eastAsia="ko-KR"/>
        </w:rPr>
        <w:t xml:space="preserve">          ________________  (</w:t>
      </w:r>
      <w:r>
        <w:rPr>
          <w:sz w:val="24"/>
          <w:lang w:eastAsia="ko-KR"/>
        </w:rPr>
        <w:t>인</w:t>
      </w:r>
      <w:r>
        <w:rPr>
          <w:sz w:val="24"/>
          <w:lang w:eastAsia="ko-KR"/>
        </w:rPr>
        <w:t>)</w:t>
      </w:r>
    </w:p>
    <w:p w14:paraId="6BF0A8E6" w14:textId="77777777" w:rsidR="000E1EF4" w:rsidRDefault="000A059D">
      <w:pPr>
        <w:spacing w:after="360"/>
        <w:jc w:val="center"/>
        <w:rPr>
          <w:lang w:eastAsia="ko-KR"/>
        </w:rPr>
      </w:pPr>
      <w:r>
        <w:rPr>
          <w:sz w:val="24"/>
          <w:lang w:eastAsia="ko-KR"/>
        </w:rPr>
        <w:t>심사위원</w:t>
      </w:r>
      <w:r>
        <w:rPr>
          <w:sz w:val="24"/>
          <w:lang w:eastAsia="ko-KR"/>
        </w:rPr>
        <w:t xml:space="preserve">            ________________  (</w:t>
      </w:r>
      <w:r>
        <w:rPr>
          <w:sz w:val="24"/>
          <w:lang w:eastAsia="ko-KR"/>
        </w:rPr>
        <w:t>인</w:t>
      </w:r>
      <w:r>
        <w:rPr>
          <w:sz w:val="24"/>
          <w:lang w:eastAsia="ko-KR"/>
        </w:rPr>
        <w:t>)</w:t>
      </w:r>
    </w:p>
    <w:p w14:paraId="0A8C69E2" w14:textId="77777777" w:rsidR="000E1EF4" w:rsidRDefault="000A059D">
      <w:pPr>
        <w:spacing w:after="360"/>
        <w:jc w:val="center"/>
        <w:rPr>
          <w:lang w:eastAsia="ko-KR"/>
        </w:rPr>
      </w:pPr>
      <w:r>
        <w:rPr>
          <w:sz w:val="24"/>
          <w:lang w:eastAsia="ko-KR"/>
        </w:rPr>
        <w:t>심사위원</w:t>
      </w:r>
      <w:r>
        <w:rPr>
          <w:sz w:val="24"/>
          <w:lang w:eastAsia="ko-KR"/>
        </w:rPr>
        <w:t xml:space="preserve">            ________________  (</w:t>
      </w:r>
      <w:r>
        <w:rPr>
          <w:sz w:val="24"/>
          <w:lang w:eastAsia="ko-KR"/>
        </w:rPr>
        <w:t>인</w:t>
      </w:r>
      <w:r>
        <w:rPr>
          <w:sz w:val="24"/>
          <w:lang w:eastAsia="ko-KR"/>
        </w:rPr>
        <w:t>)</w:t>
      </w:r>
    </w:p>
    <w:p w14:paraId="47C6ACFD" w14:textId="77777777" w:rsidR="000E1EF4" w:rsidRDefault="000A059D">
      <w:pPr>
        <w:rPr>
          <w:lang w:eastAsia="ko-KR"/>
        </w:rPr>
      </w:pPr>
      <w:r>
        <w:rPr>
          <w:lang w:eastAsia="ko-KR"/>
        </w:rPr>
        <w:br w:type="page"/>
      </w:r>
    </w:p>
    <w:p w14:paraId="5EDC3912" w14:textId="77777777" w:rsidR="000E1EF4" w:rsidRDefault="000A059D">
      <w:pPr>
        <w:jc w:val="center"/>
        <w:rPr>
          <w:lang w:eastAsia="ko-KR"/>
        </w:rPr>
      </w:pPr>
      <w:r>
        <w:rPr>
          <w:b/>
          <w:sz w:val="32"/>
          <w:lang w:eastAsia="ko-KR"/>
        </w:rPr>
        <w:t>감사의</w:t>
      </w:r>
      <w:r>
        <w:rPr>
          <w:b/>
          <w:sz w:val="32"/>
          <w:lang w:eastAsia="ko-KR"/>
        </w:rPr>
        <w:t xml:space="preserve"> </w:t>
      </w:r>
      <w:r>
        <w:rPr>
          <w:b/>
          <w:sz w:val="32"/>
          <w:lang w:eastAsia="ko-KR"/>
        </w:rPr>
        <w:t>글</w:t>
      </w:r>
    </w:p>
    <w:p w14:paraId="41865289" w14:textId="77777777" w:rsidR="000E1EF4" w:rsidRDefault="000E1EF4">
      <w:pPr>
        <w:rPr>
          <w:lang w:eastAsia="ko-KR"/>
        </w:rPr>
      </w:pPr>
    </w:p>
    <w:p w14:paraId="631708ED" w14:textId="77777777" w:rsidR="000E1EF4" w:rsidRDefault="000A059D">
      <w:pPr>
        <w:rPr>
          <w:lang w:eastAsia="ko-KR"/>
        </w:rPr>
      </w:pPr>
      <w:r>
        <w:rPr>
          <w:lang w:eastAsia="ko-KR"/>
        </w:rPr>
        <w:t>본</w:t>
      </w:r>
      <w:r>
        <w:rPr>
          <w:lang w:eastAsia="ko-KR"/>
        </w:rPr>
        <w:t xml:space="preserve"> </w:t>
      </w:r>
      <w:r>
        <w:rPr>
          <w:lang w:eastAsia="ko-KR"/>
        </w:rPr>
        <w:t>논문이</w:t>
      </w:r>
      <w:r>
        <w:rPr>
          <w:lang w:eastAsia="ko-KR"/>
        </w:rPr>
        <w:t xml:space="preserve"> </w:t>
      </w:r>
      <w:r>
        <w:rPr>
          <w:lang w:eastAsia="ko-KR"/>
        </w:rPr>
        <w:t>완성되기까지</w:t>
      </w:r>
      <w:r>
        <w:rPr>
          <w:lang w:eastAsia="ko-KR"/>
        </w:rPr>
        <w:t xml:space="preserve"> </w:t>
      </w:r>
      <w:r>
        <w:rPr>
          <w:lang w:eastAsia="ko-KR"/>
        </w:rPr>
        <w:t>아낌없는</w:t>
      </w:r>
      <w:r>
        <w:rPr>
          <w:lang w:eastAsia="ko-KR"/>
        </w:rPr>
        <w:t xml:space="preserve"> </w:t>
      </w:r>
      <w:r>
        <w:rPr>
          <w:lang w:eastAsia="ko-KR"/>
        </w:rPr>
        <w:t>지도와</w:t>
      </w:r>
      <w:r>
        <w:rPr>
          <w:lang w:eastAsia="ko-KR"/>
        </w:rPr>
        <w:t xml:space="preserve"> </w:t>
      </w:r>
      <w:r>
        <w:rPr>
          <w:lang w:eastAsia="ko-KR"/>
        </w:rPr>
        <w:t>조언을</w:t>
      </w:r>
      <w:r>
        <w:rPr>
          <w:lang w:eastAsia="ko-KR"/>
        </w:rPr>
        <w:t xml:space="preserve"> </w:t>
      </w:r>
      <w:r>
        <w:rPr>
          <w:lang w:eastAsia="ko-KR"/>
        </w:rPr>
        <w:t>해주신</w:t>
      </w:r>
      <w:r>
        <w:rPr>
          <w:lang w:eastAsia="ko-KR"/>
        </w:rPr>
        <w:t xml:space="preserve"> [</w:t>
      </w:r>
      <w:r>
        <w:rPr>
          <w:lang w:eastAsia="ko-KR"/>
        </w:rPr>
        <w:t>지도교수명</w:t>
      </w:r>
      <w:r>
        <w:rPr>
          <w:lang w:eastAsia="ko-KR"/>
        </w:rPr>
        <w:t xml:space="preserve">] </w:t>
      </w:r>
      <w:r>
        <w:rPr>
          <w:lang w:eastAsia="ko-KR"/>
        </w:rPr>
        <w:t>교수님께</w:t>
      </w:r>
      <w:r>
        <w:rPr>
          <w:lang w:eastAsia="ko-KR"/>
        </w:rPr>
        <w:t xml:space="preserve"> </w:t>
      </w:r>
      <w:r>
        <w:rPr>
          <w:lang w:eastAsia="ko-KR"/>
        </w:rPr>
        <w:t>진심으로</w:t>
      </w:r>
      <w:r>
        <w:rPr>
          <w:lang w:eastAsia="ko-KR"/>
        </w:rPr>
        <w:t xml:space="preserve"> </w:t>
      </w:r>
      <w:r>
        <w:rPr>
          <w:lang w:eastAsia="ko-KR"/>
        </w:rPr>
        <w:t>감사드립니다</w:t>
      </w:r>
      <w:r>
        <w:rPr>
          <w:lang w:eastAsia="ko-KR"/>
        </w:rPr>
        <w:t xml:space="preserve">. </w:t>
      </w:r>
      <w:r>
        <w:rPr>
          <w:lang w:eastAsia="ko-KR"/>
        </w:rPr>
        <w:t>심사</w:t>
      </w:r>
      <w:r>
        <w:rPr>
          <w:lang w:eastAsia="ko-KR"/>
        </w:rPr>
        <w:t xml:space="preserve"> </w:t>
      </w:r>
      <w:r>
        <w:rPr>
          <w:lang w:eastAsia="ko-KR"/>
        </w:rPr>
        <w:t>과정에서</w:t>
      </w:r>
      <w:r>
        <w:rPr>
          <w:lang w:eastAsia="ko-KR"/>
        </w:rPr>
        <w:t xml:space="preserve"> </w:t>
      </w:r>
      <w:r>
        <w:rPr>
          <w:lang w:eastAsia="ko-KR"/>
        </w:rPr>
        <w:t>귀중한</w:t>
      </w:r>
      <w:r>
        <w:rPr>
          <w:lang w:eastAsia="ko-KR"/>
        </w:rPr>
        <w:t xml:space="preserve"> </w:t>
      </w:r>
      <w:r>
        <w:rPr>
          <w:lang w:eastAsia="ko-KR"/>
        </w:rPr>
        <w:t>의견을</w:t>
      </w:r>
      <w:r>
        <w:rPr>
          <w:lang w:eastAsia="ko-KR"/>
        </w:rPr>
        <w:t xml:space="preserve"> </w:t>
      </w:r>
      <w:r>
        <w:rPr>
          <w:lang w:eastAsia="ko-KR"/>
        </w:rPr>
        <w:t>주신</w:t>
      </w:r>
      <w:r>
        <w:rPr>
          <w:lang w:eastAsia="ko-KR"/>
        </w:rPr>
        <w:t xml:space="preserve"> </w:t>
      </w:r>
      <w:r>
        <w:rPr>
          <w:lang w:eastAsia="ko-KR"/>
        </w:rPr>
        <w:t>심사위원</w:t>
      </w:r>
      <w:r>
        <w:rPr>
          <w:lang w:eastAsia="ko-KR"/>
        </w:rPr>
        <w:t xml:space="preserve"> </w:t>
      </w:r>
      <w:r>
        <w:rPr>
          <w:lang w:eastAsia="ko-KR"/>
        </w:rPr>
        <w:t>교수님들께도</w:t>
      </w:r>
      <w:r>
        <w:rPr>
          <w:lang w:eastAsia="ko-KR"/>
        </w:rPr>
        <w:t xml:space="preserve"> </w:t>
      </w:r>
      <w:r>
        <w:rPr>
          <w:lang w:eastAsia="ko-KR"/>
        </w:rPr>
        <w:t>깊이</w:t>
      </w:r>
      <w:r>
        <w:rPr>
          <w:lang w:eastAsia="ko-KR"/>
        </w:rPr>
        <w:t xml:space="preserve"> </w:t>
      </w:r>
      <w:r>
        <w:rPr>
          <w:lang w:eastAsia="ko-KR"/>
        </w:rPr>
        <w:t>감사드립니다</w:t>
      </w:r>
      <w:r>
        <w:rPr>
          <w:lang w:eastAsia="ko-KR"/>
        </w:rPr>
        <w:t>.</w:t>
      </w:r>
    </w:p>
    <w:p w14:paraId="05BE5D65" w14:textId="77777777" w:rsidR="000E1EF4" w:rsidRDefault="000A059D">
      <w:pPr>
        <w:rPr>
          <w:lang w:eastAsia="ko-KR"/>
        </w:rPr>
      </w:pPr>
      <w:r>
        <w:rPr>
          <w:lang w:eastAsia="ko-KR"/>
        </w:rPr>
        <w:t>학업과</w:t>
      </w:r>
      <w:r>
        <w:rPr>
          <w:lang w:eastAsia="ko-KR"/>
        </w:rPr>
        <w:t xml:space="preserve"> </w:t>
      </w:r>
      <w:r>
        <w:rPr>
          <w:lang w:eastAsia="ko-KR"/>
        </w:rPr>
        <w:t>연구를</w:t>
      </w:r>
      <w:r>
        <w:rPr>
          <w:lang w:eastAsia="ko-KR"/>
        </w:rPr>
        <w:t xml:space="preserve"> </w:t>
      </w:r>
      <w:r>
        <w:rPr>
          <w:lang w:eastAsia="ko-KR"/>
        </w:rPr>
        <w:t>병행하는</w:t>
      </w:r>
      <w:r>
        <w:rPr>
          <w:lang w:eastAsia="ko-KR"/>
        </w:rPr>
        <w:t xml:space="preserve"> </w:t>
      </w:r>
      <w:r>
        <w:rPr>
          <w:lang w:eastAsia="ko-KR"/>
        </w:rPr>
        <w:t>동안</w:t>
      </w:r>
      <w:r>
        <w:rPr>
          <w:lang w:eastAsia="ko-KR"/>
        </w:rPr>
        <w:t xml:space="preserve"> </w:t>
      </w:r>
      <w:r>
        <w:rPr>
          <w:lang w:eastAsia="ko-KR"/>
        </w:rPr>
        <w:t>변함없이</w:t>
      </w:r>
      <w:r>
        <w:rPr>
          <w:lang w:eastAsia="ko-KR"/>
        </w:rPr>
        <w:t xml:space="preserve"> </w:t>
      </w:r>
      <w:r>
        <w:rPr>
          <w:lang w:eastAsia="ko-KR"/>
        </w:rPr>
        <w:t>응원해</w:t>
      </w:r>
      <w:r>
        <w:rPr>
          <w:lang w:eastAsia="ko-KR"/>
        </w:rPr>
        <w:t xml:space="preserve"> </w:t>
      </w:r>
      <w:r>
        <w:rPr>
          <w:lang w:eastAsia="ko-KR"/>
        </w:rPr>
        <w:t>준</w:t>
      </w:r>
      <w:r>
        <w:rPr>
          <w:lang w:eastAsia="ko-KR"/>
        </w:rPr>
        <w:t xml:space="preserve"> </w:t>
      </w:r>
      <w:r>
        <w:rPr>
          <w:lang w:eastAsia="ko-KR"/>
        </w:rPr>
        <w:t>가족과</w:t>
      </w:r>
      <w:r>
        <w:rPr>
          <w:lang w:eastAsia="ko-KR"/>
        </w:rPr>
        <w:t xml:space="preserve"> </w:t>
      </w:r>
      <w:r>
        <w:rPr>
          <w:lang w:eastAsia="ko-KR"/>
        </w:rPr>
        <w:t>동료들에게도</w:t>
      </w:r>
      <w:r>
        <w:rPr>
          <w:lang w:eastAsia="ko-KR"/>
        </w:rPr>
        <w:t xml:space="preserve"> </w:t>
      </w:r>
      <w:r>
        <w:rPr>
          <w:lang w:eastAsia="ko-KR"/>
        </w:rPr>
        <w:t>감사의</w:t>
      </w:r>
      <w:r>
        <w:rPr>
          <w:lang w:eastAsia="ko-KR"/>
        </w:rPr>
        <w:t xml:space="preserve"> </w:t>
      </w:r>
      <w:r>
        <w:rPr>
          <w:lang w:eastAsia="ko-KR"/>
        </w:rPr>
        <w:t>마음을</w:t>
      </w:r>
      <w:r>
        <w:rPr>
          <w:lang w:eastAsia="ko-KR"/>
        </w:rPr>
        <w:t xml:space="preserve"> </w:t>
      </w:r>
      <w:r>
        <w:rPr>
          <w:lang w:eastAsia="ko-KR"/>
        </w:rPr>
        <w:t>전합니다</w:t>
      </w:r>
      <w:r>
        <w:rPr>
          <w:lang w:eastAsia="ko-KR"/>
        </w:rPr>
        <w:t>.</w:t>
      </w:r>
    </w:p>
    <w:p w14:paraId="73119161" w14:textId="77777777" w:rsidR="000E1EF4" w:rsidRDefault="000A059D">
      <w:pPr>
        <w:jc w:val="right"/>
        <w:rPr>
          <w:lang w:eastAsia="ko-KR"/>
        </w:rPr>
      </w:pPr>
      <w:r>
        <w:rPr>
          <w:lang w:eastAsia="ko-KR"/>
        </w:rPr>
        <w:t>2025년 6</w:t>
      </w:r>
      <w:r>
        <w:rPr>
          <w:lang w:eastAsia="ko-KR"/>
        </w:rPr>
      </w:r>
      <w:r>
        <w:rPr>
          <w:lang w:eastAsia="ko-KR"/>
        </w:rPr>
      </w:r>
      <w:r>
        <w:rPr>
          <w:lang w:eastAsia="ko-KR"/>
        </w:rPr>
      </w:r>
      <w:r>
        <w:rPr>
          <w:lang w:eastAsia="ko-KR"/>
        </w:rPr>
      </w:r>
    </w:p>
    <w:p w14:paraId="04031E18" w14:textId="77777777" w:rsidR="000E1EF4" w:rsidRDefault="000A059D">
      <w:pPr>
        <w:jc w:val="right"/>
        <w:rPr>
          <w:lang w:eastAsia="ko-KR"/>
        </w:rPr>
      </w:pPr>
      <w:r>
        <w:rPr>
          <w:lang w:eastAsia="ko-KR"/>
        </w:rPr>
        <w:t>[</w:t>
      </w:r>
      <w:r>
        <w:rPr>
          <w:lang w:eastAsia="ko-KR"/>
        </w:rPr>
        <w:t>성명</w:t>
      </w:r>
      <w:r>
        <w:rPr>
          <w:lang w:eastAsia="ko-KR"/>
        </w:rPr>
        <w:t>]</w:t>
      </w:r>
    </w:p>
    <w:p w14:paraId="06A628E8" w14:textId="77777777" w:rsidR="000E1EF4" w:rsidRDefault="000A059D">
      <w:pPr>
        <w:rPr>
          <w:lang w:eastAsia="ko-KR"/>
        </w:rPr>
      </w:pPr>
      <w:r>
        <w:rPr>
          <w:lang w:eastAsia="ko-KR"/>
        </w:rPr>
        <w:br w:type="page"/>
      </w:r>
    </w:p>
    <w:p w14:paraId="449395B1" w14:textId="77777777" w:rsidR="000E1EF4" w:rsidRDefault="000A059D">
      <w:pPr>
        <w:jc w:val="center"/>
        <w:rPr>
          <w:lang w:eastAsia="ko-KR"/>
        </w:rPr>
      </w:pPr>
      <w:r>
        <w:rPr>
          <w:b/>
          <w:sz w:val="32"/>
          <w:lang w:eastAsia="ko-KR"/>
        </w:rPr>
        <w:t>초록</w:t>
      </w:r>
    </w:p>
    <w:p w14:paraId="6CE26D6E" w14:textId="77777777" w:rsidR="000E1EF4" w:rsidRDefault="000E1EF4">
      <w:pPr>
        <w:rPr>
          <w:lang w:eastAsia="ko-KR"/>
        </w:rPr>
      </w:pPr>
    </w:p>
    <w:p w14:paraId="28C65BD9" w14:textId="77777777" w:rsidR="000E1EF4" w:rsidRDefault="000A059D">
      <w:pPr>
        <w:ind w:firstLine="652"/>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뉴스</w:t>
      </w:r>
      <w:r>
        <w:rPr>
          <w:lang w:eastAsia="ko-KR"/>
        </w:rPr>
        <w:t xml:space="preserve"> </w:t>
      </w:r>
      <w:r>
        <w:rPr>
          <w:lang w:eastAsia="ko-KR"/>
        </w:rPr>
        <w:t>헤드라인</w:t>
      </w:r>
      <w:r>
        <w:rPr>
          <w:lang w:eastAsia="ko-KR"/>
        </w:rPr>
        <w:t xml:space="preserve"> </w:t>
      </w:r>
      <w:r>
        <w:rPr>
          <w:lang w:eastAsia="ko-KR"/>
        </w:rPr>
        <w:t>텍스트와</w:t>
      </w:r>
      <w:r>
        <w:rPr>
          <w:lang w:eastAsia="ko-KR"/>
        </w:rPr>
        <w:t xml:space="preserve"> </w:t>
      </w:r>
      <w:r>
        <w:rPr>
          <w:lang w:eastAsia="ko-KR"/>
        </w:rPr>
        <w:t>금융지표를</w:t>
      </w:r>
      <w:r>
        <w:rPr>
          <w:lang w:eastAsia="ko-KR"/>
        </w:rPr>
        <w:t xml:space="preserve"> </w:t>
      </w:r>
      <w:r>
        <w:rPr>
          <w:lang w:eastAsia="ko-KR"/>
        </w:rPr>
        <w:t>결합하여</w:t>
      </w:r>
      <w:r>
        <w:rPr>
          <w:lang w:eastAsia="ko-KR"/>
        </w:rPr>
        <w:t xml:space="preserve"> </w:t>
      </w:r>
      <w:r>
        <w:rPr>
          <w:lang w:eastAsia="ko-KR"/>
        </w:rPr>
        <w:t>상장지수펀드</w:t>
      </w:r>
      <w:r>
        <w:rPr>
          <w:lang w:eastAsia="ko-KR"/>
        </w:rPr>
        <w:t>(ETF)</w:t>
      </w:r>
      <w:r>
        <w:rPr>
          <w:lang w:eastAsia="ko-KR"/>
        </w:rPr>
        <w:t>의</w:t>
      </w:r>
      <w:r>
        <w:rPr>
          <w:lang w:eastAsia="ko-KR"/>
        </w:rPr>
        <w:t xml:space="preserve"> </w:t>
      </w:r>
      <w:r>
        <w:rPr>
          <w:lang w:eastAsia="ko-KR"/>
        </w:rPr>
        <w:t>로그</w:t>
      </w:r>
      <w:r>
        <w:rPr>
          <w:lang w:eastAsia="ko-KR"/>
        </w:rPr>
        <w:t xml:space="preserve"> </w:t>
      </w:r>
      <w:r>
        <w:rPr>
          <w:lang w:eastAsia="ko-KR"/>
        </w:rPr>
        <w:t>변동성과</w:t>
      </w:r>
      <w:r>
        <w:rPr>
          <w:lang w:eastAsia="ko-KR"/>
        </w:rPr>
        <w:t xml:space="preserve"> </w:t>
      </w:r>
      <w:r>
        <w:rPr>
          <w:lang w:eastAsia="ko-KR"/>
        </w:rPr>
        <w:t>상승</w:t>
      </w:r>
      <w:r>
        <w:rPr>
          <w:lang w:eastAsia="ko-KR"/>
        </w:rPr>
        <w:t>·</w:t>
      </w:r>
      <w:r>
        <w:rPr>
          <w:lang w:eastAsia="ko-KR"/>
        </w:rPr>
        <w:t>하락</w:t>
      </w:r>
      <w:r>
        <w:rPr>
          <w:lang w:eastAsia="ko-KR"/>
        </w:rPr>
        <w:t xml:space="preserve"> </w:t>
      </w:r>
      <w:r>
        <w:rPr>
          <w:lang w:eastAsia="ko-KR"/>
        </w:rPr>
        <w:t>방향성을</w:t>
      </w:r>
      <w:r>
        <w:rPr>
          <w:lang w:eastAsia="ko-KR"/>
        </w:rPr>
        <w:t xml:space="preserve"> </w:t>
      </w:r>
      <w:r>
        <w:rPr>
          <w:lang w:eastAsia="ko-KR"/>
        </w:rPr>
        <w:t>예측하는</w:t>
      </w:r>
      <w:r>
        <w:rPr>
          <w:lang w:eastAsia="ko-KR"/>
        </w:rPr>
        <w:t xml:space="preserve"> </w:t>
      </w:r>
      <w:r>
        <w:rPr>
          <w:lang w:eastAsia="ko-KR"/>
        </w:rPr>
        <w:t>머신러닝</w:t>
      </w:r>
      <w:r>
        <w:rPr>
          <w:lang w:eastAsia="ko-KR"/>
        </w:rPr>
        <w:t xml:space="preserve"> </w:t>
      </w:r>
      <w:r>
        <w:rPr>
          <w:lang w:eastAsia="ko-KR"/>
        </w:rPr>
        <w:t>기반</w:t>
      </w:r>
      <w:r>
        <w:rPr>
          <w:lang w:eastAsia="ko-KR"/>
        </w:rPr>
        <w:t xml:space="preserve"> </w:t>
      </w:r>
      <w:r>
        <w:rPr>
          <w:lang w:eastAsia="ko-KR"/>
        </w:rPr>
        <w:t>비교</w:t>
      </w:r>
      <w:r>
        <w:rPr>
          <w:lang w:eastAsia="ko-KR"/>
        </w:rPr>
        <w:t xml:space="preserve"> </w:t>
      </w:r>
      <w:r>
        <w:rPr>
          <w:lang w:eastAsia="ko-KR"/>
        </w:rPr>
        <w:t>실험</w:t>
      </w:r>
      <w:r>
        <w:rPr>
          <w:lang w:eastAsia="ko-KR"/>
        </w:rPr>
        <w:t xml:space="preserve"> </w:t>
      </w:r>
      <w:r>
        <w:rPr>
          <w:lang w:eastAsia="ko-KR"/>
        </w:rPr>
        <w:t>프레임워크를</w:t>
      </w:r>
      <w:r>
        <w:rPr>
          <w:lang w:eastAsia="ko-KR"/>
        </w:rPr>
        <w:t xml:space="preserve"> </w:t>
      </w:r>
      <w:r>
        <w:rPr>
          <w:lang w:eastAsia="ko-KR"/>
        </w:rPr>
        <w:t>제안한다</w:t>
      </w:r>
      <w:r>
        <w:rPr>
          <w:lang w:eastAsia="ko-KR"/>
        </w:rPr>
        <w:t xml:space="preserve">. </w:t>
      </w:r>
      <w:r>
        <w:rPr>
          <w:lang w:eastAsia="ko-KR"/>
        </w:rPr>
        <w:t>금융시장의</w:t>
      </w:r>
      <w:r>
        <w:rPr>
          <w:lang w:eastAsia="ko-KR"/>
        </w:rPr>
        <w:t xml:space="preserve"> </w:t>
      </w:r>
      <w:r>
        <w:rPr>
          <w:lang w:eastAsia="ko-KR"/>
        </w:rPr>
        <w:t>변동성</w:t>
      </w:r>
      <w:r>
        <w:rPr>
          <w:lang w:eastAsia="ko-KR"/>
        </w:rPr>
        <w:t xml:space="preserve"> </w:t>
      </w:r>
      <w:r>
        <w:rPr>
          <w:lang w:eastAsia="ko-KR"/>
        </w:rPr>
        <w:t>예측은</w:t>
      </w:r>
      <w:r>
        <w:rPr>
          <w:lang w:eastAsia="ko-KR"/>
        </w:rPr>
        <w:t xml:space="preserve"> </w:t>
      </w:r>
      <w:r>
        <w:rPr>
          <w:lang w:eastAsia="ko-KR"/>
        </w:rPr>
        <w:t>옵션</w:t>
      </w:r>
      <w:r>
        <w:rPr>
          <w:lang w:eastAsia="ko-KR"/>
        </w:rPr>
        <w:t xml:space="preserve"> </w:t>
      </w:r>
      <w:r>
        <w:rPr>
          <w:lang w:eastAsia="ko-KR"/>
        </w:rPr>
        <w:t>가격</w:t>
      </w:r>
      <w:r>
        <w:rPr>
          <w:lang w:eastAsia="ko-KR"/>
        </w:rPr>
        <w:t xml:space="preserve"> </w:t>
      </w:r>
      <w:r>
        <w:rPr>
          <w:lang w:eastAsia="ko-KR"/>
        </w:rPr>
        <w:t>결정</w:t>
      </w:r>
      <w:r>
        <w:rPr>
          <w:lang w:eastAsia="ko-KR"/>
        </w:rPr>
        <w:t xml:space="preserve">, </w:t>
      </w:r>
      <w:r>
        <w:rPr>
          <w:lang w:eastAsia="ko-KR"/>
        </w:rPr>
        <w:t>포트폴리오</w:t>
      </w:r>
      <w:r>
        <w:rPr>
          <w:lang w:eastAsia="ko-KR"/>
        </w:rPr>
        <w:t xml:space="preserve"> </w:t>
      </w:r>
      <w:r>
        <w:rPr>
          <w:lang w:eastAsia="ko-KR"/>
        </w:rPr>
        <w:t>리스크</w:t>
      </w:r>
      <w:r>
        <w:rPr>
          <w:lang w:eastAsia="ko-KR"/>
        </w:rPr>
        <w:t xml:space="preserve"> </w:t>
      </w:r>
      <w:r>
        <w:rPr>
          <w:lang w:eastAsia="ko-KR"/>
        </w:rPr>
        <w:t>관리</w:t>
      </w:r>
      <w:r>
        <w:rPr>
          <w:lang w:eastAsia="ko-KR"/>
        </w:rPr>
        <w:t xml:space="preserve">, VaR </w:t>
      </w:r>
      <w:r>
        <w:rPr>
          <w:lang w:eastAsia="ko-KR"/>
        </w:rPr>
        <w:t>산출</w:t>
      </w:r>
      <w:r>
        <w:rPr>
          <w:lang w:eastAsia="ko-KR"/>
        </w:rPr>
        <w:t xml:space="preserve"> </w:t>
      </w:r>
      <w:r>
        <w:rPr>
          <w:lang w:eastAsia="ko-KR"/>
        </w:rPr>
        <w:t>등</w:t>
      </w:r>
      <w:r>
        <w:rPr>
          <w:lang w:eastAsia="ko-KR"/>
        </w:rPr>
        <w:t xml:space="preserve"> </w:t>
      </w:r>
      <w:r>
        <w:rPr>
          <w:lang w:eastAsia="ko-KR"/>
        </w:rPr>
        <w:t>실무적으로</w:t>
      </w:r>
      <w:r>
        <w:rPr>
          <w:lang w:eastAsia="ko-KR"/>
        </w:rPr>
        <w:t xml:space="preserve"> </w:t>
      </w:r>
      <w:r>
        <w:rPr>
          <w:lang w:eastAsia="ko-KR"/>
        </w:rPr>
        <w:t>핵심적이며</w:t>
      </w:r>
      <w:r>
        <w:rPr>
          <w:lang w:eastAsia="ko-KR"/>
        </w:rPr>
        <w:t xml:space="preserve">, </w:t>
      </w:r>
      <w:r>
        <w:rPr>
          <w:lang w:eastAsia="ko-KR"/>
        </w:rPr>
        <w:t>방향성</w:t>
      </w:r>
      <w:r>
        <w:rPr>
          <w:lang w:eastAsia="ko-KR"/>
        </w:rPr>
        <w:t xml:space="preserve"> </w:t>
      </w:r>
      <w:r>
        <w:rPr>
          <w:lang w:eastAsia="ko-KR"/>
        </w:rPr>
        <w:t>예측은</w:t>
      </w:r>
      <w:r>
        <w:rPr>
          <w:lang w:eastAsia="ko-KR"/>
        </w:rPr>
        <w:t xml:space="preserve"> </w:t>
      </w:r>
      <w:r>
        <w:rPr>
          <w:lang w:eastAsia="ko-KR"/>
        </w:rPr>
        <w:t>시장</w:t>
      </w:r>
      <w:r>
        <w:rPr>
          <w:lang w:eastAsia="ko-KR"/>
        </w:rPr>
        <w:t xml:space="preserve"> </w:t>
      </w:r>
      <w:r>
        <w:rPr>
          <w:lang w:eastAsia="ko-KR"/>
        </w:rPr>
        <w:t>타이밍</w:t>
      </w:r>
      <w:r>
        <w:rPr>
          <w:lang w:eastAsia="ko-KR"/>
        </w:rPr>
        <w:t xml:space="preserve"> </w:t>
      </w:r>
      <w:r>
        <w:rPr>
          <w:lang w:eastAsia="ko-KR"/>
        </w:rPr>
        <w:t>전략과</w:t>
      </w:r>
      <w:r>
        <w:rPr>
          <w:lang w:eastAsia="ko-KR"/>
        </w:rPr>
        <w:t xml:space="preserve"> </w:t>
      </w:r>
      <w:r>
        <w:rPr>
          <w:lang w:eastAsia="ko-KR"/>
        </w:rPr>
        <w:t>익스포저</w:t>
      </w:r>
      <w:r>
        <w:rPr>
          <w:lang w:eastAsia="ko-KR"/>
        </w:rPr>
        <w:t xml:space="preserve"> </w:t>
      </w:r>
      <w:r>
        <w:rPr>
          <w:lang w:eastAsia="ko-KR"/>
        </w:rPr>
        <w:t>조정에</w:t>
      </w:r>
      <w:r>
        <w:rPr>
          <w:lang w:eastAsia="ko-KR"/>
        </w:rPr>
        <w:t xml:space="preserve"> </w:t>
      </w:r>
      <w:r>
        <w:rPr>
          <w:lang w:eastAsia="ko-KR"/>
        </w:rPr>
        <w:t>직접</w:t>
      </w:r>
      <w:r>
        <w:rPr>
          <w:lang w:eastAsia="ko-KR"/>
        </w:rPr>
        <w:t xml:space="preserve"> </w:t>
      </w:r>
      <w:r>
        <w:rPr>
          <w:lang w:eastAsia="ko-KR"/>
        </w:rPr>
        <w:t>활용된다</w:t>
      </w:r>
      <w:r>
        <w:rPr>
          <w:lang w:eastAsia="ko-KR"/>
        </w:rPr>
        <w:t xml:space="preserve">. </w:t>
      </w:r>
      <w:r>
        <w:rPr>
          <w:lang w:eastAsia="ko-KR"/>
        </w:rPr>
        <w:t>그러나</w:t>
      </w:r>
      <w:r>
        <w:rPr>
          <w:lang w:eastAsia="ko-KR"/>
        </w:rPr>
        <w:t xml:space="preserve"> </w:t>
      </w:r>
      <w:r>
        <w:rPr>
          <w:lang w:eastAsia="ko-KR"/>
        </w:rPr>
        <w:t>기존</w:t>
      </w:r>
      <w:r>
        <w:rPr>
          <w:lang w:eastAsia="ko-KR"/>
        </w:rPr>
        <w:t xml:space="preserve"> </w:t>
      </w:r>
      <w:r>
        <w:rPr>
          <w:lang w:eastAsia="ko-KR"/>
        </w:rPr>
        <w:t>연구는</w:t>
      </w:r>
      <w:r>
        <w:rPr>
          <w:lang w:eastAsia="ko-KR"/>
        </w:rPr>
        <w:t xml:space="preserve"> </w:t>
      </w:r>
      <w:r>
        <w:rPr>
          <w:lang w:eastAsia="ko-KR"/>
        </w:rPr>
        <w:t>대부분</w:t>
      </w:r>
      <w:r>
        <w:rPr>
          <w:lang w:eastAsia="ko-KR"/>
        </w:rPr>
        <w:t xml:space="preserve"> </w:t>
      </w:r>
      <w:r>
        <w:rPr>
          <w:lang w:eastAsia="ko-KR"/>
        </w:rPr>
        <w:t>수익률</w:t>
      </w:r>
      <w:r>
        <w:rPr>
          <w:lang w:eastAsia="ko-KR"/>
        </w:rPr>
        <w:t xml:space="preserve"> </w:t>
      </w:r>
      <w:r>
        <w:rPr>
          <w:lang w:eastAsia="ko-KR"/>
        </w:rPr>
        <w:t>수준</w:t>
      </w:r>
      <w:r>
        <w:rPr>
          <w:lang w:eastAsia="ko-KR"/>
        </w:rPr>
        <w:t xml:space="preserve">(level) </w:t>
      </w:r>
      <w:r>
        <w:rPr>
          <w:lang w:eastAsia="ko-KR"/>
        </w:rPr>
        <w:t>예측에</w:t>
      </w:r>
      <w:r>
        <w:rPr>
          <w:lang w:eastAsia="ko-KR"/>
        </w:rPr>
        <w:t xml:space="preserve"> </w:t>
      </w:r>
      <w:r>
        <w:rPr>
          <w:lang w:eastAsia="ko-KR"/>
        </w:rPr>
        <w:t>집중하거나</w:t>
      </w:r>
      <w:r>
        <w:rPr>
          <w:lang w:eastAsia="ko-KR"/>
        </w:rPr>
        <w:t xml:space="preserve">, </w:t>
      </w:r>
      <w:r>
        <w:rPr>
          <w:lang w:eastAsia="ko-KR"/>
        </w:rPr>
        <w:t>뉴스</w:t>
      </w:r>
      <w:r>
        <w:rPr>
          <w:lang w:eastAsia="ko-KR"/>
        </w:rPr>
        <w:t xml:space="preserve"> </w:t>
      </w:r>
      <w:r>
        <w:rPr>
          <w:lang w:eastAsia="ko-KR"/>
        </w:rPr>
        <w:t>텍스트와</w:t>
      </w:r>
      <w:r>
        <w:rPr>
          <w:lang w:eastAsia="ko-KR"/>
        </w:rPr>
        <w:t xml:space="preserve"> </w:t>
      </w:r>
      <w:r>
        <w:rPr>
          <w:lang w:eastAsia="ko-KR"/>
        </w:rPr>
        <w:t>금융지표의</w:t>
      </w:r>
      <w:r>
        <w:rPr>
          <w:lang w:eastAsia="ko-KR"/>
        </w:rPr>
        <w:t xml:space="preserve"> </w:t>
      </w:r>
      <w:r>
        <w:rPr>
          <w:lang w:eastAsia="ko-KR"/>
        </w:rPr>
        <w:t>결합이</w:t>
      </w:r>
      <w:r>
        <w:rPr>
          <w:lang w:eastAsia="ko-KR"/>
        </w:rPr>
        <w:t xml:space="preserve"> </w:t>
      </w:r>
      <w:r>
        <w:rPr>
          <w:lang w:eastAsia="ko-KR"/>
        </w:rPr>
        <w:t>변동성</w:t>
      </w:r>
      <w:r>
        <w:rPr>
          <w:lang w:eastAsia="ko-KR"/>
        </w:rPr>
        <w:t>·</w:t>
      </w:r>
      <w:r>
        <w:rPr>
          <w:lang w:eastAsia="ko-KR"/>
        </w:rPr>
        <w:t>방향성</w:t>
      </w:r>
      <w:r>
        <w:rPr>
          <w:lang w:eastAsia="ko-KR"/>
        </w:rPr>
        <w:t xml:space="preserve"> </w:t>
      </w:r>
      <w:r>
        <w:rPr>
          <w:lang w:eastAsia="ko-KR"/>
        </w:rPr>
        <w:t>예측에</w:t>
      </w:r>
      <w:r>
        <w:rPr>
          <w:lang w:eastAsia="ko-KR"/>
        </w:rPr>
        <w:t xml:space="preserve"> </w:t>
      </w:r>
      <w:r>
        <w:rPr>
          <w:lang w:eastAsia="ko-KR"/>
        </w:rPr>
        <w:t>미치는</w:t>
      </w:r>
      <w:r>
        <w:rPr>
          <w:lang w:eastAsia="ko-KR"/>
        </w:rPr>
        <w:t xml:space="preserve"> </w:t>
      </w:r>
      <w:r>
        <w:rPr>
          <w:lang w:eastAsia="ko-KR"/>
        </w:rPr>
        <w:t>효과를</w:t>
      </w:r>
      <w:r>
        <w:rPr>
          <w:lang w:eastAsia="ko-KR"/>
        </w:rPr>
        <w:t xml:space="preserve"> </w:t>
      </w:r>
      <w:r>
        <w:rPr>
          <w:lang w:eastAsia="ko-KR"/>
        </w:rPr>
        <w:t>체계적으로</w:t>
      </w:r>
      <w:r>
        <w:rPr>
          <w:lang w:eastAsia="ko-KR"/>
        </w:rPr>
        <w:t xml:space="preserve"> </w:t>
      </w:r>
      <w:r>
        <w:rPr>
          <w:lang w:eastAsia="ko-KR"/>
        </w:rPr>
        <w:t>검증하지</w:t>
      </w:r>
      <w:r>
        <w:rPr>
          <w:lang w:eastAsia="ko-KR"/>
        </w:rPr>
        <w:t xml:space="preserve"> </w:t>
      </w:r>
      <w:r>
        <w:rPr>
          <w:lang w:eastAsia="ko-KR"/>
        </w:rPr>
        <w:t>못하였다</w:t>
      </w:r>
      <w:r>
        <w:rPr>
          <w:lang w:eastAsia="ko-KR"/>
        </w:rPr>
        <w:t>.</w:t>
      </w:r>
    </w:p>
    <w:p w14:paraId="5CBE60EF" w14:textId="77777777" w:rsidR="000E1EF4" w:rsidRDefault="000A059D">
      <w:pPr>
        <w:ind w:firstLine="652"/>
        <w:rPr>
          <w:lang w:eastAsia="ko-KR"/>
        </w:rPr>
      </w:pPr>
      <w:r>
        <w:rPr>
          <w:lang w:eastAsia="ko-KR"/>
        </w:rPr>
        <w:t>본 연구는 미국 시장(SPY ETF)과 영국 시장(iShares Core FTSE 100 ETF)을 대상으로 2014~2024년 일별 데이터를 사용하며, 텍스트 표현으로 TF-IDF와 다중 헤드라인 FinBERT 임베딩(US 22,971건, UK 36,739건)을 투입하였다. 금융 피처로는 기술적 지표, 거래량, VIX, leverage effect, RSI 등 40종 이상을 사용하고, 모든 외생 피처는 엄밀한 t-1 예측(strict t-1 forecasting) 조건을 충족하도록 1거래일 이상 시차(lag)를 투입하였다. 예측 모형으로는 XGBoost, LightGBM, Random Forest 및 이들의 Stacking 앙상블(Ridge/Logistic 메타학습기)을 구성하고, Optuna 100회 베이지안 탐색으로 하이퍼파라미터를 최적화하였다. 모든 평가는 5-fold expanding Walk-Forward Validation, block bootstrap 신뢰구간, Diebold-Mariano 검정에 기반한다.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E998725" w14:textId="77777777" w:rsidR="000E1EF4" w:rsidRDefault="000A059D">
      <w:pPr>
        <w:ind w:firstLine="652"/>
        <w:rPr>
          <w:lang w:eastAsia="ko-KR"/>
        </w:rPr>
      </w:pPr>
      <w:r>
        <w:rPr>
          <w:lang w:eastAsia="ko-KR"/>
        </w:rPr>
        <w:t>실증분석 결과, 트리 기반 앙상블 모형(RandomForest)은 로그 변동성 예측에서 미국 R²=0.830(95% CI: 0.806–0.851), 영국 R²=0.932(95% CI: 0.922–0.941)를 달성하였으며, 방향성 분류에서는 미국 AUC=0.749, 영국 AUC=0.844를 기록하였다. 5-fold Walk-Forward Validation에서도 로그 변동성 평균 R²가 미국 0.844, 영국 0.930으로 모든 fold에서 양의 성능이 유지되었고, 방향성 평균 AUC도 미국 0.733, 영국 0.806으로 안정적이었다. Diebold-Mariano 검정에서 Full 모형은 금융지표 단독 모형 대비 두 시장·두 표적 모두에서 p&lt;0.01의 강한 유의성을 보였으며, Ablation 실험에서 뉴스 기반 피처(News_Only)만으로도 Full 성능의 약 90%(변동성)와 거의 100%(방향성)를 단독으로 재현하였다.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2E25382" w14:textId="77777777" w:rsidR="000E1EF4" w:rsidRDefault="000A059D">
      <w:pPr>
        <w:ind w:firstLine="652"/>
        <w:rPr>
          <w:lang w:eastAsia="ko-KR"/>
        </w:rPr>
      </w:pPr>
      <w:r>
        <w:rPr>
          <w:lang w:eastAsia="ko-KR"/>
        </w:rPr>
        <w:t>부가적으로, 동일한 데이터·모형을 사용하여 일별 수익률 수준 예측을 시도한 예비 실험에서는 21개 모형 중 어떤 모형도 Naive Mean 베이스라인을 유의하게 상회하지 못하였으며(R²&lt;0.03), 이는 수익률 수준에서의 약형 효율적 시장가설과 일관된 결과이다. 또한 동시간대(t-day) 피처를 사용할 경우 R²≈0.65로 과대평가되는 미래정보 편향(look-ahead bias)의 정량적 크기를 ΔR²≈-0.62~-0.66으로 측정하여, 금융 예측 연구에서 시간 정렬 검증의 필수성을 제안하였다. 본 연구의 핵심 기여는 아래에 제시한다. 첫째, 뉴스 텍스트와 금융지표의 결합이 ETF 변동성 및 방향성 예측에 통계적·경제적으로 유의한 기여를 하며, 특히 다중 헤드라인 FinBERT 임베딩이 주요 예측 원천임을 입증하였다. 둘째, 미국과 영국 시장에서 정성적으로 동일한 패턴이 확인되어 본 발견의 시장 간 강건성을 뒷받침하였다. 셋째, 수익률 수준 예측의 한계와 미래정보 편향의 크기를 정량화하여 금융 예측 연구 방법론에 비판적 시사점을 제공하였다.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FAA7D7E" w14:textId="77777777" w:rsidR="000E1EF4" w:rsidRDefault="000E1EF4">
      <w:pPr>
        <w:rPr>
          <w:lang w:eastAsia="ko-KR"/>
        </w:rPr>
      </w:pPr>
    </w:p>
    <w:p w14:paraId="3A9D0764" w14:textId="77777777" w:rsidR="000E1EF4" w:rsidRDefault="000A059D">
      <w:r>
        <w:rPr>
          <w:b/>
          <w:sz w:val="20"/>
        </w:rPr>
        <w:t>핵심어</w:t>
      </w:r>
      <w:r>
        <w:rPr>
          <w:b/>
          <w:sz w:val="20"/>
        </w:rPr>
        <w:t xml:space="preserve">: ETF </w:t>
      </w:r>
      <w:r>
        <w:rPr>
          <w:b/>
          <w:sz w:val="20"/>
        </w:rPr>
        <w:t>변동성</w:t>
      </w:r>
      <w:r>
        <w:rPr>
          <w:b/>
          <w:sz w:val="20"/>
        </w:rPr>
        <w:t xml:space="preserve"> </w:t>
      </w:r>
      <w:r>
        <w:rPr>
          <w:b/>
          <w:sz w:val="20"/>
        </w:rPr>
        <w:t>예측</w:t>
      </w:r>
      <w:r>
        <w:rPr>
          <w:b/>
          <w:sz w:val="20"/>
        </w:rPr>
        <w:t xml:space="preserve">, </w:t>
      </w:r>
      <w:r>
        <w:rPr>
          <w:b/>
          <w:sz w:val="20"/>
        </w:rPr>
        <w:t>방향성</w:t>
      </w:r>
      <w:r>
        <w:rPr>
          <w:b/>
          <w:sz w:val="20"/>
        </w:rPr>
        <w:t xml:space="preserve"> </w:t>
      </w:r>
      <w:r>
        <w:rPr>
          <w:b/>
          <w:sz w:val="20"/>
        </w:rPr>
        <w:t>분류</w:t>
      </w:r>
      <w:r>
        <w:rPr>
          <w:b/>
          <w:sz w:val="20"/>
        </w:rPr>
        <w:t xml:space="preserve">, </w:t>
      </w:r>
      <w:r>
        <w:rPr>
          <w:b/>
          <w:sz w:val="20"/>
        </w:rPr>
        <w:t>자연어</w:t>
      </w:r>
      <w:r>
        <w:rPr>
          <w:b/>
          <w:sz w:val="20"/>
        </w:rPr>
        <w:t xml:space="preserve"> </w:t>
      </w:r>
      <w:r>
        <w:rPr>
          <w:b/>
          <w:sz w:val="20"/>
        </w:rPr>
        <w:t>처리</w:t>
      </w:r>
      <w:r>
        <w:rPr>
          <w:b/>
          <w:sz w:val="20"/>
        </w:rPr>
        <w:t xml:space="preserve">, FinBERT, </w:t>
      </w:r>
      <w:r>
        <w:rPr>
          <w:b/>
          <w:sz w:val="20"/>
        </w:rPr>
        <w:t>다중</w:t>
      </w:r>
      <w:r>
        <w:rPr>
          <w:b/>
          <w:sz w:val="20"/>
        </w:rPr>
        <w:t xml:space="preserve"> </w:t>
      </w:r>
      <w:r>
        <w:rPr>
          <w:b/>
          <w:sz w:val="20"/>
        </w:rPr>
        <w:t>헤드라인</w:t>
      </w:r>
      <w:r>
        <w:rPr>
          <w:b/>
          <w:sz w:val="20"/>
        </w:rPr>
        <w:t xml:space="preserve"> </w:t>
      </w:r>
      <w:r>
        <w:rPr>
          <w:b/>
          <w:sz w:val="20"/>
        </w:rPr>
        <w:t>집계</w:t>
      </w:r>
      <w:r>
        <w:rPr>
          <w:b/>
          <w:sz w:val="20"/>
        </w:rPr>
        <w:t xml:space="preserve">, Stacking </w:t>
      </w:r>
      <w:r>
        <w:rPr>
          <w:b/>
          <w:sz w:val="20"/>
        </w:rPr>
        <w:t>앙상블</w:t>
      </w:r>
      <w:r>
        <w:rPr>
          <w:b/>
          <w:sz w:val="20"/>
        </w:rPr>
        <w:t xml:space="preserve">, XGBoost, LightGBM, Walk-Forward Validation, Optuna, Diebold-Mariano </w:t>
      </w:r>
      <w:r>
        <w:rPr>
          <w:b/>
          <w:sz w:val="20"/>
        </w:rPr>
        <w:t>검정</w:t>
      </w:r>
      <w:r>
        <w:rPr>
          <w:b/>
          <w:sz w:val="20"/>
        </w:rPr>
        <w:t xml:space="preserve">, </w:t>
      </w:r>
      <w:r>
        <w:rPr>
          <w:b/>
          <w:sz w:val="20"/>
        </w:rPr>
        <w:t>미래정보</w:t>
      </w:r>
      <w:r>
        <w:rPr>
          <w:b/>
          <w:sz w:val="20"/>
        </w:rPr>
        <w:t xml:space="preserve"> </w:t>
      </w:r>
      <w:r>
        <w:rPr>
          <w:b/>
          <w:sz w:val="20"/>
        </w:rPr>
        <w:t>편향</w:t>
      </w:r>
      <w:r>
        <w:rPr>
          <w:b/>
          <w:sz w:val="20"/>
        </w:rPr>
        <w:t xml:space="preserve">, </w:t>
      </w:r>
      <w:r>
        <w:rPr>
          <w:b/>
          <w:sz w:val="20"/>
        </w:rPr>
        <w:t>교차</w:t>
      </w:r>
      <w:r>
        <w:rPr>
          <w:b/>
          <w:sz w:val="20"/>
        </w:rPr>
        <w:t xml:space="preserve"> </w:t>
      </w:r>
      <w:r>
        <w:rPr>
          <w:b/>
          <w:sz w:val="20"/>
        </w:rPr>
        <w:t>시장</w:t>
      </w:r>
      <w:r>
        <w:rPr>
          <w:b/>
          <w:sz w:val="20"/>
        </w:rPr>
        <w:t xml:space="preserve"> </w:t>
      </w:r>
      <w:r>
        <w:rPr>
          <w:b/>
          <w:sz w:val="20"/>
        </w:rPr>
        <w:t>비교</w:t>
      </w:r>
    </w:p>
    <w:p w14:paraId="35315F25" w14:textId="77777777" w:rsidR="000E1EF4" w:rsidRDefault="000A059D">
      <w:r>
        <w:br w:type="page"/>
      </w:r>
    </w:p>
    <w:p w14:paraId="42FE6B96" w14:textId="77777777" w:rsidR="000E1EF4" w:rsidRDefault="000A059D">
      <w:pPr>
        <w:jc w:val="center"/>
        <w:rPr>
          <w:lang w:eastAsia="ko-KR"/>
        </w:rPr>
      </w:pPr>
      <w:r>
        <w:rPr>
          <w:b/>
          <w:sz w:val="32"/>
          <w:lang w:eastAsia="ko-KR"/>
        </w:rPr>
        <w:t>논문</w:t>
      </w:r>
      <w:r>
        <w:rPr>
          <w:b/>
          <w:sz w:val="32"/>
          <w:lang w:eastAsia="ko-KR"/>
        </w:rPr>
        <w:t xml:space="preserve"> </w:t>
      </w:r>
      <w:r>
        <w:rPr>
          <w:b/>
          <w:sz w:val="32"/>
          <w:lang w:eastAsia="ko-KR"/>
        </w:rPr>
        <w:t>요약</w:t>
      </w:r>
    </w:p>
    <w:p w14:paraId="357243F7" w14:textId="77777777" w:rsidR="000E1EF4" w:rsidRDefault="000E1EF4">
      <w:pPr>
        <w:rPr>
          <w:lang w:eastAsia="ko-KR"/>
        </w:rPr>
      </w:pPr>
    </w:p>
    <w:p w14:paraId="40BF315A" w14:textId="77777777" w:rsidR="000E1EF4" w:rsidRDefault="000A059D">
      <w:pPr>
        <w:spacing w:line="384" w:lineRule="auto"/>
        <w:jc w:val="center"/>
        <w:rPr>
          <w:lang w:eastAsia="ko-KR"/>
        </w:rPr>
      </w:pPr>
      <w:r>
        <w:rPr>
          <w:b/>
          <w:sz w:val="28"/>
          <w:lang w:eastAsia="ko-KR"/>
        </w:rPr>
        <w:t>뉴스 텍스트와 금융 지표를 결합한</w:t>
        <w:br/>
        <w:t>ETF 일별 변동성·방향성 예측:</w:t>
        <w:br/>
        <w:t>미국·영국 시장 비교 연구</w:t>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p>
    <w:p w14:paraId="01D50DE2" w14:textId="77777777" w:rsidR="000E1EF4" w:rsidRDefault="000E1EF4">
      <w:pPr>
        <w:rPr>
          <w:lang w:eastAsia="ko-KR"/>
        </w:rPr>
      </w:pPr>
    </w:p>
    <w:p w14:paraId="658255D1" w14:textId="77777777" w:rsidR="000E1EF4" w:rsidRDefault="000A059D">
      <w:pPr>
        <w:ind w:firstLine="652"/>
        <w:rPr>
          <w:lang w:eastAsia="ko-KR"/>
        </w:rPr>
      </w:pPr>
      <w:r>
        <w:rPr>
          <w:lang w:eastAsia="ko-KR"/>
        </w:rPr>
        <w:t>본 논문은 뉴스 헤드라인 텍스트와 거시경제 금융 지표를 결합하여 ETF의 일별 로그 변동성과 익일 방향성을 예측하는 다중 모델 비교 프레임워크를 제시한다. 분석 대상은 미국 시장(SPY ETF)과 영국 시장(iShares Core FTSE 100 ETF)이며, 2014년 1월부터 2024년 12월까지의 일별 데이터를 사용하였다. 텍스트 표현으로는 다중 헤드라인 FinBERT 임베딩(US 22,971건, UK 36,739건)과 TF-IDF 벡터를 적용하였고, 금융 피처로는 기술적 지표, VIX, leverage effect 등 자기회귀 변수와 거시경제 변수를 포함하였다. 모든 금융 피처는 t-1 시점으로 lagging하고, 뉴스 피처는 마감 전 당일(t-0) 정보만 사용하는 비대칭 시차 전략을 적용하여 미래 정보 편향을 통제하였다.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4230E0A" w14:textId="77777777" w:rsidR="000E1EF4" w:rsidRDefault="000A059D">
      <w:pPr>
        <w:ind w:firstLine="652"/>
      </w:pPr>
      <w:r>
        <w:t>비교 모델은 RandomForest, XGBoost, LightGBM, Ridge, Logistic Regression 및 Stacking 앙상블(XGBoost+LightGBM+RF → Ridge/Logistic 메타러너)로 구성되며, Optuna 베이지안 최적화(100회)를 통해 하이퍼파라미터를 탐색하였다. 평가에는 로그 변동성 R², 방향성 AUC, 5-fold Walk-Forward Validation, Diebold-Mariano 검정, Block Bootstrap 신뢰구간을 사용하였다.</w:t>
      </w:r>
      <w:r/>
      <w:r/>
      <w:r/>
      <w:r/>
      <w:r/>
      <w:r/>
      <w:r/>
      <w:r/>
      <w:r/>
      <w:r/>
      <w:r/>
      <w:r/>
      <w:r/>
      <w:r/>
      <w:r/>
      <w:r/>
      <w:r/>
      <w:r/>
      <w:r/>
      <w:r/>
      <w:r/>
      <w:r/>
      <w:r/>
      <w:r/>
      <w:r/>
      <w:r/>
      <w:r/>
      <w:r/>
      <w:r/>
      <w:r/>
      <w:r/>
      <w:r/>
      <w:r/>
      <w:r/>
      <w:r/>
      <w:r/>
      <w:r/>
      <w:r/>
      <w:r/>
      <w:r/>
      <w:r/>
      <w:r/>
      <w:r/>
      <w:r/>
      <w:r/>
      <w:r/>
      <w:r/>
      <w:r/>
      <w:r/>
      <w:r/>
      <w:r/>
      <w:r/>
      <w:r/>
      <w:r/>
      <w:r/>
      <w:r/>
      <w:r/>
      <w:r/>
      <w:r/>
      <w:r/>
      <w:r/>
      <w:r/>
      <w:r/>
      <w:r/>
      <w:r/>
      <w:r/>
      <w:r/>
      <w:r/>
    </w:p>
    <w:p w14:paraId="5FDE81AE" w14:textId="77777777" w:rsidR="000E1EF4" w:rsidRDefault="000A059D">
      <w:pPr>
        <w:ind w:firstLine="652"/>
        <w:rPr>
          <w:lang w:eastAsia="ko-KR"/>
        </w:rPr>
      </w:pPr>
      <w:r>
        <w:rPr>
          <w:lang w:eastAsia="ko-KR"/>
        </w:rPr>
        <w:t>실증분석 결과, 로그 변동성 예측에서 RandomForest가 미국 R²=0.830(95% CI: 0.806–0.851), 영국 R²=0.932(95% CI: 0.922–0.941)로 최고 성능을 달성하였다. 방향성 분류에서는 미국 AUC=0.749(RandomForest), 영국 AUC=0.844(LightGBM)를 기록하였다. 5-fold Walk-Forward Validation에서도 로그 변동성 평균 R²가 미국 0.844, 영국 0.930으로 모든 fold에서 안정적인 양의 성능이 유지되었다. Ablation 분석에서는 뉴스+자기회귀 피처군이 Full 모형 성능의 약 90%를 재현하여, FinBERT 임베딩이 핵심 예측 원천임을 확인하였다.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621C733" w14:textId="77777777" w:rsidR="000E1EF4" w:rsidRDefault="000A059D">
      <w:pPr>
        <w:ind w:firstLine="652"/>
        <w:rPr>
          <w:lang w:eastAsia="ko-KR"/>
        </w:rPr>
      </w:pPr>
      <w:r>
        <w:rPr>
          <w:lang w:eastAsia="ko-KR"/>
        </w:rPr>
        <w:t>본 연구의 주요 기여는 아래에 제시한다. 첫째, 수익률 수준 예측의 실패(R²≈0.02)와 변동성·방향성 예측의 성공(R²≈0.83–0.93)을 동일 데이터·프레임워크에서 대조함으로써, 예측 표적의 선택이 결과를 결정적으로 좌우함을 실증적으로 보였다. 둘째, 다중 헤드라인 FinBERT 임베딩이 단순 감성 점수를 넘어서는 독립적 예측력을 제공함을 Ablation과 Diebold-Mariano 검정으로 확인하였다. 셋째, 미국과 영국 양 시장에서 정성적으로 동일한 패턴이 관찰되어, 결과의 교차 시장 일반성을 수집하였다.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8E3EB50" w14:textId="77777777" w:rsidR="000E1EF4" w:rsidRDefault="000A059D">
      <w:pPr>
        <w:rPr>
          <w:lang w:eastAsia="ko-KR"/>
        </w:rPr>
      </w:pPr>
      <w:r>
        <w:rPr>
          <w:lang w:eastAsia="ko-KR"/>
        </w:rPr>
        <w:br w:type="page"/>
      </w:r>
    </w:p>
    <w:p w14:paraId="32136E26" w14:textId="77777777" w:rsidR="000E1EF4" w:rsidRDefault="000A059D">
      <w:pPr>
        <w:jc w:val="center"/>
      </w:pPr>
      <w:r>
        <w:rPr>
          <w:b/>
          <w:sz w:val="32"/>
        </w:rPr>
        <w:t>Abstract</w:t>
      </w:r>
    </w:p>
    <w:p w14:paraId="2E75864A" w14:textId="77777777" w:rsidR="000E1EF4" w:rsidRDefault="000E1EF4"/>
    <w:p w14:paraId="6F3C1877" w14:textId="77777777" w:rsidR="000E1EF4" w:rsidRDefault="000A059D">
      <w:pPr>
        <w:spacing w:line="384" w:lineRule="auto"/>
        <w:jc w:val="center"/>
      </w:pPr>
      <w:r>
        <w:rPr>
          <w:rFonts w:ascii="Times New Roman" w:hAnsi="Times New Roman"/>
          <w:b/>
          <w:sz w:val="28"/>
        </w:rPr>
        <w:t>Predicting ETF Volatility and Direction</w:t>
      </w:r>
      <w:r>
        <w:rPr>
          <w:rFonts w:ascii="Times New Roman" w:hAnsi="Times New Roman"/>
          <w:b/>
          <w:sz w:val="28"/>
        </w:rPr>
        <w:br/>
        <w:t>by Combining News Text and Financial Indicators:</w:t>
      </w:r>
      <w:r>
        <w:rPr>
          <w:rFonts w:ascii="Times New Roman" w:hAnsi="Times New Roman"/>
          <w:b/>
          <w:sz w:val="28"/>
        </w:rPr>
        <w:br/>
        <w:t>A Comparative Study of the US and UK Markets</w:t>
      </w:r>
    </w:p>
    <w:p w14:paraId="6F839227" w14:textId="77777777" w:rsidR="000E1EF4" w:rsidRDefault="000E1EF4"/>
    <w:p w14:paraId="258AC500" w14:textId="77777777" w:rsidR="000E1EF4" w:rsidRDefault="000A059D">
      <w:pPr>
        <w:ind w:firstLine="652"/>
      </w:pPr>
      <w:r>
        <w:rPr>
          <w:rFonts w:ascii="Times New Roman" w:hAnsi="Times New Roman"/>
        </w:rPr>
        <w:t>This study proposes a machine learning framework for predicting ETF log-volatility and return direction by combining news headline text with financial indicators, evaluated under a strict t-1 forecasting protocol. Volatility forecasting is critical for option pricing, portfolio risk management, and VaR estimation, while directional prediction directly supports market timing and exposure adjustment. The framework applies multi-headline FinBERT embeddings (aggregating 22,971 US and 36,739 UK headlines), TF-ID</w:t>
      </w:r>
      <w:r>
        <w:rPr>
          <w:rFonts w:ascii="Times New Roman" w:hAnsi="Times New Roman"/>
        </w:rPr>
        <w:t>F vectorization, and over 40 financial features including HAR-style volatility components, leverage effect indicators, VIX dynamics, and RSI, all under strict temporal alignment.</w:t>
      </w:r>
    </w:p>
    <w:p w14:paraId="57B45AF4" w14:textId="77777777" w:rsidR="000E1EF4" w:rsidRDefault="000A059D">
      <w:pPr>
        <w:ind w:firstLine="652"/>
      </w:pPr>
      <w:r>
        <w:rPr>
          <w:rFonts w:ascii="Times New Roman" w:hAnsi="Times New Roman"/>
        </w:rPr>
        <w:t>An identical pipeline is applied to both the US market (SPY ETF, S&amp;P 500) and the UK market (iShares Core FTSE 100 ETF) over 2014–2024. A stacking ensemble (XGBoost + LightGBM + RF → Ridge/Logistic meta-learner), optimized via Optuna Bayesian search (100 trials), achieves log-volatility R² = 0.830 (US) and 0.932 (UK), and direction AUC = 0.749 (US) and 0.844 (UK). Five-fold expanding walk-forward validation confirms robustness: mean log-volatility R² = 0.844 (US) / 0.930 (UK), mean direction AUC = 0.733 (US</w:t>
      </w:r>
      <w:r>
        <w:rPr>
          <w:rFonts w:ascii="Times New Roman" w:hAnsi="Times New Roman"/>
        </w:rPr>
        <w:t>) / 0.806 (UK). Diebold-Mariano tests show the full model significantly outperforms financial-indicators-only across both markets and targets (p &lt; 0.01), while ablation reveals news-only features reproduce ~90% of volatility and ~100% of direction performance.</w:t>
      </w:r>
    </w:p>
    <w:p w14:paraId="3D122732" w14:textId="77777777" w:rsidR="000E1EF4" w:rsidRDefault="000A059D">
      <w:pPr>
        <w:ind w:firstLine="652"/>
      </w:pPr>
      <w:r>
        <w:rPr>
          <w:rFonts w:ascii="Times New Roman" w:hAnsi="Times New Roman"/>
        </w:rPr>
        <w:lastRenderedPageBreak/>
        <w:t>As a supplementary finding, a preliminary experiment with 21 models attempting daily return-level prediction yields R² &lt; 0.03 in both markets, consistent with weak-form EMH. Furthermore, contemporaneous regression inflates apparent R² to ~0.65, and the study quantifies this look-ahead bias at ΔR² ≈ −0.62 to −0.66. Key contributions include: (1) demonstrating that news text combined with financial indicators provides statistically and economically significant predictive power for ETF volatility and direction</w:t>
      </w:r>
      <w:r>
        <w:rPr>
          <w:rFonts w:ascii="Times New Roman" w:hAnsi="Times New Roman"/>
        </w:rPr>
        <w:t>; (2) identifying multi-headline FinBERT embeddings as the dominant predictive source; (3) confirming cross-market robustness across US and UK; and (4) quantifying look-ahead bias to caution against temporal misalignment in financial forecasting.</w:t>
      </w:r>
    </w:p>
    <w:p w14:paraId="7C7679DC" w14:textId="77777777" w:rsidR="000E1EF4" w:rsidRDefault="000E1EF4"/>
    <w:p w14:paraId="682DDED0" w14:textId="77777777" w:rsidR="000E1EF4" w:rsidRDefault="000A059D">
      <w:r>
        <w:rPr>
          <w:rFonts w:ascii="Times New Roman" w:hAnsi="Times New Roman"/>
          <w:b/>
          <w:sz w:val="20"/>
        </w:rPr>
        <w:t>Keywords: ETF volatility prediction, directional classification, FinBERT, multi-headline aggregation, stacking ensemble, XGBoost, LightGBM, walk-forward validation, Optuna, Diebold-Mariano test, look-ahead bias, cross-market comparison</w:t>
      </w:r>
    </w:p>
    <w:p w14:paraId="42C9AF00" w14:textId="77777777" w:rsidR="000E1EF4" w:rsidRDefault="000A059D">
      <w:r>
        <w:br w:type="page"/>
      </w:r>
    </w:p>
    <w:p w14:paraId="3BC4067F" w14:textId="77777777" w:rsidR="000E1EF4" w:rsidRDefault="000A059D">
      <w:pPr>
        <w:jc w:val="center"/>
        <w:rPr>
          <w:lang w:eastAsia="ko-KR"/>
        </w:rPr>
      </w:pPr>
      <w:r>
        <w:rPr>
          <w:b/>
          <w:sz w:val="32"/>
          <w:lang w:eastAsia="ko-KR"/>
        </w:rPr>
        <w:t>목</w:t>
      </w:r>
      <w:r>
        <w:rPr>
          <w:b/>
          <w:sz w:val="32"/>
          <w:lang w:eastAsia="ko-KR"/>
        </w:rPr>
        <w:t xml:space="preserve"> </w:t>
      </w:r>
      <w:r>
        <w:rPr>
          <w:b/>
          <w:sz w:val="32"/>
          <w:lang w:eastAsia="ko-KR"/>
        </w:rPr>
        <w:t>차</w:t>
      </w:r>
    </w:p>
    <w:p w14:paraId="6A3A1658" w14:textId="77777777" w:rsidR="000E1EF4" w:rsidRDefault="000E1EF4">
      <w:pPr>
        <w:rPr>
          <w:lang w:eastAsia="ko-KR"/>
        </w:rPr>
      </w:pPr>
    </w:p>
    <w:p w14:paraId="412F7CB8" w14:textId="77777777" w:rsidR="000E1EF4" w:rsidRDefault="000A059D">
      <w:pPr>
        <w:rPr>
          <w:lang w:eastAsia="ko-KR"/>
        </w:rPr>
      </w:pPr>
      <w:r>
        <w:rPr>
          <w:lang w:eastAsia="ko-KR"/>
        </w:rPr>
        <w:t>감사의</w:t>
      </w:r>
      <w:r>
        <w:rPr>
          <w:lang w:eastAsia="ko-KR"/>
        </w:rPr>
        <w:t xml:space="preserve"> </w:t>
      </w:r>
      <w:r>
        <w:rPr>
          <w:lang w:eastAsia="ko-KR"/>
        </w:rPr>
        <w:t>글</w:t>
      </w:r>
    </w:p>
    <w:p w14:paraId="55D0722A" w14:textId="77777777" w:rsidR="000E1EF4" w:rsidRDefault="000A059D">
      <w:pPr>
        <w:rPr>
          <w:lang w:eastAsia="ko-KR"/>
        </w:rPr>
      </w:pPr>
      <w:r>
        <w:rPr>
          <w:lang w:eastAsia="ko-KR"/>
        </w:rPr>
        <w:t>초록</w:t>
      </w:r>
    </w:p>
    <w:p w14:paraId="38B88E80" w14:textId="77777777" w:rsidR="000E1EF4" w:rsidRDefault="000A059D">
      <w:pPr>
        <w:rPr>
          <w:lang w:eastAsia="ko-KR"/>
        </w:rPr>
      </w:pPr>
      <w:r>
        <w:rPr>
          <w:lang w:eastAsia="ko-KR"/>
        </w:rPr>
        <w:t>논문</w:t>
      </w:r>
      <w:r>
        <w:rPr>
          <w:lang w:eastAsia="ko-KR"/>
        </w:rPr>
        <w:t xml:space="preserve"> </w:t>
      </w:r>
      <w:r>
        <w:rPr>
          <w:lang w:eastAsia="ko-KR"/>
        </w:rPr>
        <w:t>요약</w:t>
      </w:r>
    </w:p>
    <w:p w14:paraId="1B3F84CB" w14:textId="77777777" w:rsidR="000E1EF4" w:rsidRDefault="000A059D">
      <w:pPr>
        <w:rPr>
          <w:lang w:eastAsia="ko-KR"/>
        </w:rPr>
      </w:pPr>
      <w:r>
        <w:rPr>
          <w:lang w:eastAsia="ko-KR"/>
        </w:rPr>
        <w:t>Abstract</w:t>
      </w:r>
    </w:p>
    <w:p w14:paraId="6ED60D60" w14:textId="77777777" w:rsidR="000E1EF4" w:rsidRDefault="000A059D">
      <w:pPr>
        <w:rPr>
          <w:lang w:eastAsia="ko-KR"/>
        </w:rPr>
      </w:pPr>
      <w:r>
        <w:rPr>
          <w:lang w:eastAsia="ko-KR"/>
        </w:rPr>
        <w:t>목차</w:t>
      </w:r>
    </w:p>
    <w:p w14:paraId="24CC0D78" w14:textId="77777777" w:rsidR="000E1EF4" w:rsidRDefault="000A059D">
      <w:pPr>
        <w:rPr>
          <w:lang w:eastAsia="ko-KR"/>
        </w:rPr>
      </w:pPr>
      <w:r>
        <w:rPr>
          <w:lang w:eastAsia="ko-KR"/>
        </w:rPr>
        <w:t>표</w:t>
      </w:r>
      <w:r>
        <w:rPr>
          <w:lang w:eastAsia="ko-KR"/>
        </w:rPr>
        <w:t xml:space="preserve"> </w:t>
      </w:r>
      <w:r>
        <w:rPr>
          <w:lang w:eastAsia="ko-KR"/>
        </w:rPr>
        <w:t>목차</w:t>
      </w:r>
    </w:p>
    <w:p w14:paraId="432D7628" w14:textId="77777777" w:rsidR="000E1EF4" w:rsidRDefault="000A059D">
      <w:pPr>
        <w:rPr>
          <w:lang w:eastAsia="ko-KR"/>
        </w:rPr>
      </w:pPr>
      <w:r>
        <w:rPr>
          <w:lang w:eastAsia="ko-KR"/>
        </w:rPr>
        <w:t>그림</w:t>
      </w:r>
      <w:r>
        <w:rPr>
          <w:lang w:eastAsia="ko-KR"/>
        </w:rPr>
        <w:t xml:space="preserve"> </w:t>
      </w:r>
      <w:r>
        <w:rPr>
          <w:lang w:eastAsia="ko-KR"/>
        </w:rPr>
        <w:t>목차</w:t>
      </w:r>
    </w:p>
    <w:p w14:paraId="421AB3E6" w14:textId="77777777" w:rsidR="000E1EF4" w:rsidRDefault="000E1EF4">
      <w:pPr>
        <w:rPr>
          <w:lang w:eastAsia="ko-KR"/>
        </w:rPr>
      </w:pPr>
    </w:p>
    <w:p w14:paraId="15745074" w14:textId="77777777" w:rsidR="000E1EF4" w:rsidRDefault="000A059D">
      <w:pPr>
        <w:rPr>
          <w:lang w:eastAsia="ko-KR"/>
        </w:rPr>
      </w:pPr>
      <w:r>
        <w:rPr>
          <w:lang w:eastAsia="ko-KR"/>
        </w:rPr>
        <w:t xml:space="preserve">1. </w:t>
      </w:r>
      <w:r>
        <w:rPr>
          <w:lang w:eastAsia="ko-KR"/>
        </w:rPr>
        <w:t>서론</w:t>
      </w:r>
    </w:p>
    <w:p w14:paraId="2A3F3A13" w14:textId="77777777" w:rsidR="000E1EF4" w:rsidRDefault="000A059D">
      <w:pPr>
        <w:rPr>
          <w:lang w:eastAsia="ko-KR"/>
        </w:rPr>
      </w:pPr>
      <w:r>
        <w:rPr>
          <w:lang w:eastAsia="ko-KR"/>
        </w:rPr>
        <w:t xml:space="preserve">  1.1 </w:t>
      </w:r>
      <w:r>
        <w:rPr>
          <w:lang w:eastAsia="ko-KR"/>
        </w:rPr>
        <w:t>연구</w:t>
      </w:r>
      <w:r>
        <w:rPr>
          <w:lang w:eastAsia="ko-KR"/>
        </w:rPr>
        <w:t xml:space="preserve"> </w:t>
      </w:r>
      <w:r>
        <w:rPr>
          <w:lang w:eastAsia="ko-KR"/>
        </w:rPr>
        <w:t>배경</w:t>
      </w:r>
      <w:r>
        <w:rPr>
          <w:lang w:eastAsia="ko-KR"/>
        </w:rPr>
        <w:t xml:space="preserve"> </w:t>
      </w:r>
      <w:r>
        <w:rPr>
          <w:lang w:eastAsia="ko-KR"/>
        </w:rPr>
        <w:t>및</w:t>
      </w:r>
      <w:r>
        <w:rPr>
          <w:lang w:eastAsia="ko-KR"/>
        </w:rPr>
        <w:t xml:space="preserve"> </w:t>
      </w:r>
      <w:r>
        <w:rPr>
          <w:lang w:eastAsia="ko-KR"/>
        </w:rPr>
        <w:t>필요성</w:t>
      </w:r>
    </w:p>
    <w:p w14:paraId="56A3ACC3" w14:textId="77777777" w:rsidR="000E1EF4" w:rsidRDefault="000A059D">
      <w:pPr>
        <w:rPr>
          <w:lang w:eastAsia="ko-KR"/>
        </w:rPr>
      </w:pPr>
      <w:r>
        <w:rPr>
          <w:lang w:eastAsia="ko-KR"/>
        </w:rPr>
        <w:t xml:space="preserve">  1.2 </w:t>
      </w:r>
      <w:r>
        <w:rPr>
          <w:lang w:eastAsia="ko-KR"/>
        </w:rPr>
        <w:t>연구</w:t>
      </w:r>
      <w:r>
        <w:rPr>
          <w:lang w:eastAsia="ko-KR"/>
        </w:rPr>
        <w:t xml:space="preserve"> </w:t>
      </w:r>
      <w:r>
        <w:rPr>
          <w:lang w:eastAsia="ko-KR"/>
        </w:rPr>
        <w:t>목적</w:t>
      </w:r>
    </w:p>
    <w:p w14:paraId="6027A814" w14:textId="77777777" w:rsidR="000E1EF4" w:rsidRDefault="000A059D">
      <w:pPr>
        <w:rPr>
          <w:lang w:eastAsia="ko-KR"/>
        </w:rPr>
      </w:pPr>
      <w:r>
        <w:rPr>
          <w:lang w:eastAsia="ko-KR"/>
        </w:rPr>
        <w:t xml:space="preserve">  1.3 </w:t>
      </w:r>
      <w:r>
        <w:rPr>
          <w:lang w:eastAsia="ko-KR"/>
        </w:rPr>
        <w:t>논문의</w:t>
      </w:r>
      <w:r>
        <w:rPr>
          <w:lang w:eastAsia="ko-KR"/>
        </w:rPr>
        <w:t xml:space="preserve"> </w:t>
      </w:r>
      <w:r>
        <w:rPr>
          <w:lang w:eastAsia="ko-KR"/>
        </w:rPr>
        <w:t>구성</w:t>
      </w:r>
    </w:p>
    <w:p w14:paraId="6C67EF0A" w14:textId="77777777" w:rsidR="000E1EF4" w:rsidRDefault="000E1EF4">
      <w:pPr>
        <w:rPr>
          <w:lang w:eastAsia="ko-KR"/>
        </w:rPr>
      </w:pPr>
    </w:p>
    <w:p w14:paraId="6A4A426C" w14:textId="77777777" w:rsidR="000E1EF4" w:rsidRDefault="000A059D">
      <w:pPr>
        <w:rPr>
          <w:lang w:eastAsia="ko-KR"/>
        </w:rPr>
      </w:pPr>
      <w:r>
        <w:rPr>
          <w:lang w:eastAsia="ko-KR"/>
        </w:rPr>
        <w:t xml:space="preserve">2. </w:t>
      </w:r>
      <w:r>
        <w:rPr>
          <w:lang w:eastAsia="ko-KR"/>
        </w:rPr>
        <w:t>선행</w:t>
      </w:r>
      <w:r>
        <w:rPr>
          <w:lang w:eastAsia="ko-KR"/>
        </w:rPr>
        <w:t xml:space="preserve"> </w:t>
      </w:r>
      <w:r>
        <w:rPr>
          <w:lang w:eastAsia="ko-KR"/>
        </w:rPr>
        <w:t>연구</w:t>
      </w:r>
    </w:p>
    <w:p w14:paraId="3DE329BD" w14:textId="77777777" w:rsidR="000E1EF4" w:rsidRDefault="000A059D">
      <w:pPr>
        <w:rPr>
          <w:lang w:eastAsia="ko-KR"/>
        </w:rPr>
      </w:pPr>
      <w:r>
        <w:rPr>
          <w:lang w:eastAsia="ko-KR"/>
        </w:rPr>
        <w:t xml:space="preserve">  2.1 ETF 수익률·변동성 예측의 이론적 배경</w:t>
      </w:r>
      <w:r>
        <w:rPr>
          <w:lang w:eastAsia="ko-KR"/>
        </w:rPr>
      </w:r>
      <w:r>
        <w:rPr>
          <w:lang w:eastAsia="ko-KR"/>
        </w:rPr>
      </w:r>
      <w:r>
        <w:rPr>
          <w:lang w:eastAsia="ko-KR"/>
        </w:rPr>
      </w:r>
      <w:r>
        <w:rPr>
          <w:lang w:eastAsia="ko-KR"/>
        </w:rPr>
      </w:r>
      <w:r>
        <w:rPr>
          <w:lang w:eastAsia="ko-KR"/>
        </w:rPr>
      </w:r>
      <w:r>
        <w:rPr>
          <w:lang w:eastAsia="ko-KR"/>
        </w:rPr>
      </w:r>
      <w:r>
        <w:rPr>
          <w:lang w:eastAsia="ko-KR"/>
        </w:rPr>
      </w:r>
    </w:p>
    <w:p w14:paraId="4EC4FED7" w14:textId="77777777" w:rsidR="000E1EF4" w:rsidRDefault="000A059D">
      <w:pPr>
        <w:rPr>
          <w:lang w:eastAsia="ko-KR"/>
        </w:rPr>
      </w:pPr>
      <w:r>
        <w:rPr>
          <w:lang w:eastAsia="ko-KR"/>
        </w:rPr>
        <w:t xml:space="preserve">  2.2 </w:t>
      </w:r>
      <w:r>
        <w:rPr>
          <w:lang w:eastAsia="ko-KR"/>
        </w:rPr>
        <w:t>텍스트</w:t>
      </w:r>
      <w:r>
        <w:rPr>
          <w:lang w:eastAsia="ko-KR"/>
        </w:rPr>
        <w:t xml:space="preserve"> </w:t>
      </w:r>
      <w:r>
        <w:rPr>
          <w:lang w:eastAsia="ko-KR"/>
        </w:rPr>
        <w:t>마이닝</w:t>
      </w:r>
      <w:r>
        <w:rPr>
          <w:lang w:eastAsia="ko-KR"/>
        </w:rPr>
        <w:t xml:space="preserve"> </w:t>
      </w:r>
      <w:r>
        <w:rPr>
          <w:lang w:eastAsia="ko-KR"/>
        </w:rPr>
        <w:t>기반</w:t>
      </w:r>
      <w:r>
        <w:rPr>
          <w:lang w:eastAsia="ko-KR"/>
        </w:rPr>
        <w:t xml:space="preserve"> </w:t>
      </w:r>
      <w:r>
        <w:rPr>
          <w:lang w:eastAsia="ko-KR"/>
        </w:rPr>
        <w:t>금융</w:t>
      </w:r>
      <w:r>
        <w:rPr>
          <w:lang w:eastAsia="ko-KR"/>
        </w:rPr>
        <w:t xml:space="preserve"> </w:t>
      </w:r>
      <w:r>
        <w:rPr>
          <w:lang w:eastAsia="ko-KR"/>
        </w:rPr>
        <w:t>예측</w:t>
      </w:r>
    </w:p>
    <w:p w14:paraId="76716D5F" w14:textId="77777777" w:rsidR="000E1EF4" w:rsidRDefault="000A059D">
      <w:pPr>
        <w:rPr>
          <w:lang w:eastAsia="ko-KR"/>
        </w:rPr>
      </w:pPr>
      <w:r>
        <w:rPr>
          <w:lang w:eastAsia="ko-KR"/>
        </w:rPr>
        <w:t xml:space="preserve">  2.3 FinBERT </w:t>
      </w:r>
      <w:r>
        <w:rPr>
          <w:lang w:eastAsia="ko-KR"/>
        </w:rPr>
        <w:t>및</w:t>
      </w:r>
      <w:r>
        <w:rPr>
          <w:lang w:eastAsia="ko-KR"/>
        </w:rPr>
        <w:t xml:space="preserve"> </w:t>
      </w:r>
      <w:r>
        <w:rPr>
          <w:lang w:eastAsia="ko-KR"/>
        </w:rPr>
        <w:t>사전학습</w:t>
      </w:r>
      <w:r>
        <w:rPr>
          <w:lang w:eastAsia="ko-KR"/>
        </w:rPr>
        <w:t xml:space="preserve"> </w:t>
      </w:r>
      <w:r>
        <w:rPr>
          <w:lang w:eastAsia="ko-KR"/>
        </w:rPr>
        <w:t>언어모델</w:t>
      </w:r>
    </w:p>
    <w:p w14:paraId="787DCB98" w14:textId="77777777" w:rsidR="000E1EF4" w:rsidRDefault="000A059D">
      <w:pPr>
        <w:rPr>
          <w:lang w:eastAsia="ko-KR"/>
        </w:rPr>
      </w:pPr>
      <w:r>
        <w:rPr>
          <w:lang w:eastAsia="ko-KR"/>
        </w:rPr>
        <w:t xml:space="preserve">  2.4 </w:t>
      </w:r>
      <w:r>
        <w:rPr>
          <w:lang w:eastAsia="ko-KR"/>
        </w:rPr>
        <w:t>앙상블</w:t>
      </w:r>
      <w:r>
        <w:rPr>
          <w:lang w:eastAsia="ko-KR"/>
        </w:rPr>
        <w:t xml:space="preserve"> </w:t>
      </w:r>
      <w:r>
        <w:rPr>
          <w:lang w:eastAsia="ko-KR"/>
        </w:rPr>
        <w:t>및</w:t>
      </w:r>
      <w:r>
        <w:rPr>
          <w:lang w:eastAsia="ko-KR"/>
        </w:rPr>
        <w:t xml:space="preserve"> </w:t>
      </w:r>
      <w:r>
        <w:rPr>
          <w:lang w:eastAsia="ko-KR"/>
        </w:rPr>
        <w:t>하이브리드</w:t>
      </w:r>
      <w:r>
        <w:rPr>
          <w:lang w:eastAsia="ko-KR"/>
        </w:rPr>
        <w:t xml:space="preserve"> </w:t>
      </w:r>
      <w:r>
        <w:rPr>
          <w:lang w:eastAsia="ko-KR"/>
        </w:rPr>
        <w:t>모델</w:t>
      </w:r>
    </w:p>
    <w:p w14:paraId="787DCB98" w14:textId="77777777" w:rsidR="000E1EF4" w:rsidRDefault="000A059D">
      <w:pPr>
        <w:rPr>
          <w:lang w:eastAsia="ko-KR"/>
        </w:rPr>
      </w:pPr>
      <w:r>
        <w:rPr>
          <w:lang w:eastAsia="ko-KR"/>
        </w:rPr>
        <w:t xml:space="preserve">2.5 변동성 및 방향성 예측</w:t>
      </w:r>
      <w:r>
        <w:rPr>
          <w:lang w:eastAsia="ko-KR"/>
        </w:rPr>
        <w:t/>
      </w:r>
      <w:r>
        <w:rPr>
          <w:lang w:eastAsia="ko-KR"/>
        </w:rPr>
        <w:t xml:space="preserve"/>
      </w:r>
      <w:r>
        <w:rPr>
          <w:lang w:eastAsia="ko-KR"/>
        </w:rPr>
        <w:t/>
      </w:r>
      <w:r>
        <w:rPr>
          <w:lang w:eastAsia="ko-KR"/>
        </w:rPr>
        <w:t xml:space="preserve"/>
      </w:r>
      <w:r>
        <w:rPr>
          <w:lang w:eastAsia="ko-KR"/>
        </w:rPr>
        <w:t/>
      </w:r>
      <w:r>
        <w:rPr>
          <w:lang w:eastAsia="ko-KR"/>
        </w:rPr>
        <w:t xml:space="preserve"/>
      </w:r>
      <w:r>
        <w:rPr>
          <w:lang w:eastAsia="ko-KR"/>
        </w:rPr>
        <w:t/>
      </w:r>
    </w:p>
    <w:p w14:paraId="0CF8909D" w14:textId="77777777" w:rsidR="000E1EF4" w:rsidRDefault="000E1EF4">
      <w:pPr>
        <w:rPr>
          <w:lang w:eastAsia="ko-KR"/>
        </w:rPr>
      </w:pPr>
    </w:p>
    <w:p w14:paraId="36D09D65" w14:textId="77777777" w:rsidR="000E1EF4" w:rsidRDefault="000A059D">
      <w:pPr>
        <w:rPr>
          <w:lang w:eastAsia="ko-KR"/>
        </w:rPr>
      </w:pPr>
      <w:r>
        <w:rPr>
          <w:lang w:eastAsia="ko-KR"/>
        </w:rPr>
        <w:lastRenderedPageBreak/>
        <w:t xml:space="preserve">3. </w:t>
      </w:r>
      <w:r>
        <w:rPr>
          <w:lang w:eastAsia="ko-KR"/>
        </w:rPr>
        <w:t>데이터셋</w:t>
      </w:r>
      <w:r>
        <w:rPr>
          <w:lang w:eastAsia="ko-KR"/>
        </w:rPr>
        <w:t xml:space="preserve"> </w:t>
      </w:r>
      <w:r>
        <w:rPr>
          <w:lang w:eastAsia="ko-KR"/>
        </w:rPr>
        <w:t>및</w:t>
      </w:r>
      <w:r>
        <w:rPr>
          <w:lang w:eastAsia="ko-KR"/>
        </w:rPr>
        <w:t xml:space="preserve"> </w:t>
      </w:r>
      <w:r>
        <w:rPr>
          <w:lang w:eastAsia="ko-KR"/>
        </w:rPr>
        <w:t>전처리</w:t>
      </w:r>
    </w:p>
    <w:p w14:paraId="7C32F4AB" w14:textId="77777777" w:rsidR="000E1EF4" w:rsidRDefault="000A059D">
      <w:pPr>
        <w:rPr>
          <w:lang w:eastAsia="ko-KR"/>
        </w:rPr>
      </w:pPr>
      <w:r>
        <w:rPr>
          <w:lang w:eastAsia="ko-KR"/>
        </w:rPr>
        <w:t xml:space="preserve">  3.1 </w:t>
      </w:r>
      <w:r>
        <w:rPr>
          <w:lang w:eastAsia="ko-KR"/>
        </w:rPr>
        <w:t>데이터</w:t>
      </w:r>
      <w:r>
        <w:rPr>
          <w:lang w:eastAsia="ko-KR"/>
        </w:rPr>
        <w:t xml:space="preserve"> </w:t>
      </w:r>
      <w:r>
        <w:rPr>
          <w:lang w:eastAsia="ko-KR"/>
        </w:rPr>
        <w:t>수집</w:t>
      </w:r>
    </w:p>
    <w:p w14:paraId="49E1412D" w14:textId="77777777" w:rsidR="000E1EF4" w:rsidRDefault="000A059D">
      <w:pPr>
        <w:rPr>
          <w:lang w:eastAsia="ko-KR"/>
        </w:rPr>
      </w:pPr>
      <w:r>
        <w:rPr>
          <w:lang w:eastAsia="ko-KR"/>
        </w:rPr>
        <w:t xml:space="preserve">  3.2 </w:t>
      </w:r>
      <w:r>
        <w:rPr>
          <w:lang w:eastAsia="ko-KR"/>
        </w:rPr>
        <w:t>금융</w:t>
      </w:r>
      <w:r>
        <w:rPr>
          <w:lang w:eastAsia="ko-KR"/>
        </w:rPr>
        <w:t xml:space="preserve"> </w:t>
      </w:r>
      <w:r>
        <w:rPr>
          <w:lang w:eastAsia="ko-KR"/>
        </w:rPr>
        <w:t>지표</w:t>
      </w:r>
      <w:r>
        <w:rPr>
          <w:lang w:eastAsia="ko-KR"/>
        </w:rPr>
        <w:t xml:space="preserve"> </w:t>
      </w:r>
      <w:r>
        <w:rPr>
          <w:lang w:eastAsia="ko-KR"/>
        </w:rPr>
        <w:t>변수</w:t>
      </w:r>
    </w:p>
    <w:p w14:paraId="618E3B54" w14:textId="77777777" w:rsidR="000E1EF4" w:rsidRDefault="000A059D">
      <w:pPr>
        <w:rPr>
          <w:lang w:eastAsia="ko-KR"/>
        </w:rPr>
      </w:pPr>
      <w:r>
        <w:rPr>
          <w:lang w:eastAsia="ko-KR"/>
        </w:rPr>
        <w:t xml:space="preserve">    3.2.1 </w:t>
      </w:r>
      <w:r>
        <w:rPr>
          <w:lang w:eastAsia="ko-KR"/>
        </w:rPr>
        <w:t>시간대</w:t>
      </w:r>
      <w:r>
        <w:rPr>
          <w:lang w:eastAsia="ko-KR"/>
        </w:rPr>
        <w:t xml:space="preserve"> </w:t>
      </w:r>
      <w:r>
        <w:rPr>
          <w:lang w:eastAsia="ko-KR"/>
        </w:rPr>
        <w:t>정렬</w:t>
      </w:r>
      <w:r>
        <w:rPr>
          <w:lang w:eastAsia="ko-KR"/>
        </w:rPr>
        <w:t xml:space="preserve">(Timezone Alignment) </w:t>
      </w:r>
      <w:r>
        <w:rPr>
          <w:lang w:eastAsia="ko-KR"/>
        </w:rPr>
        <w:t>방법론</w:t>
      </w:r>
    </w:p>
    <w:p w14:paraId="2886F982" w14:textId="77777777" w:rsidR="000E1EF4" w:rsidRDefault="000A059D">
      <w:pPr>
        <w:rPr>
          <w:lang w:eastAsia="ko-KR"/>
        </w:rPr>
      </w:pPr>
      <w:r>
        <w:rPr>
          <w:lang w:eastAsia="ko-KR"/>
        </w:rPr>
        <w:t xml:space="preserve">  3.3 </w:t>
      </w:r>
      <w:r>
        <w:rPr>
          <w:lang w:eastAsia="ko-KR"/>
        </w:rPr>
        <w:t>뉴스</w:t>
      </w:r>
      <w:r>
        <w:rPr>
          <w:lang w:eastAsia="ko-KR"/>
        </w:rPr>
        <w:t xml:space="preserve"> </w:t>
      </w:r>
      <w:r>
        <w:rPr>
          <w:lang w:eastAsia="ko-KR"/>
        </w:rPr>
        <w:t>헤드라인</w:t>
      </w:r>
      <w:r>
        <w:rPr>
          <w:lang w:eastAsia="ko-KR"/>
        </w:rPr>
        <w:t xml:space="preserve"> </w:t>
      </w:r>
      <w:r>
        <w:rPr>
          <w:lang w:eastAsia="ko-KR"/>
        </w:rPr>
        <w:t>수집</w:t>
      </w:r>
      <w:r>
        <w:rPr>
          <w:lang w:eastAsia="ko-KR"/>
        </w:rPr>
        <w:t xml:space="preserve"> </w:t>
      </w:r>
      <w:r>
        <w:rPr>
          <w:lang w:eastAsia="ko-KR"/>
        </w:rPr>
        <w:t>및</w:t>
      </w:r>
      <w:r>
        <w:rPr>
          <w:lang w:eastAsia="ko-KR"/>
        </w:rPr>
        <w:t xml:space="preserve"> </w:t>
      </w:r>
      <w:r>
        <w:rPr>
          <w:lang w:eastAsia="ko-KR"/>
        </w:rPr>
        <w:t>전처리</w:t>
      </w:r>
    </w:p>
    <w:p w14:paraId="5D1EAA98" w14:textId="77777777" w:rsidR="000E1EF4" w:rsidRDefault="000A059D">
      <w:pPr>
        <w:rPr>
          <w:lang w:eastAsia="ko-KR"/>
        </w:rPr>
      </w:pPr>
      <w:r>
        <w:rPr>
          <w:lang w:eastAsia="ko-KR"/>
        </w:rPr>
        <w:t xml:space="preserve">  3.4 </w:t>
      </w:r>
      <w:r>
        <w:rPr>
          <w:lang w:eastAsia="ko-KR"/>
        </w:rPr>
        <w:t>정상성</w:t>
      </w:r>
      <w:r>
        <w:rPr>
          <w:lang w:eastAsia="ko-KR"/>
        </w:rPr>
        <w:t xml:space="preserve"> </w:t>
      </w:r>
      <w:r>
        <w:rPr>
          <w:lang w:eastAsia="ko-KR"/>
        </w:rPr>
        <w:t>변환</w:t>
      </w:r>
      <w:r>
        <w:rPr>
          <w:lang w:eastAsia="ko-KR"/>
        </w:rPr>
        <w:t xml:space="preserve"> </w:t>
      </w:r>
      <w:r>
        <w:rPr>
          <w:lang w:eastAsia="ko-KR"/>
        </w:rPr>
        <w:t>및</w:t>
      </w:r>
      <w:r>
        <w:rPr>
          <w:lang w:eastAsia="ko-KR"/>
        </w:rPr>
        <w:t xml:space="preserve"> </w:t>
      </w:r>
      <w:r>
        <w:rPr>
          <w:lang w:eastAsia="ko-KR"/>
        </w:rPr>
        <w:t>수익률</w:t>
      </w:r>
      <w:r>
        <w:rPr>
          <w:lang w:eastAsia="ko-KR"/>
        </w:rPr>
        <w:t xml:space="preserve"> </w:t>
      </w:r>
      <w:r>
        <w:rPr>
          <w:lang w:eastAsia="ko-KR"/>
        </w:rPr>
        <w:t>산출</w:t>
      </w:r>
    </w:p>
    <w:p w14:paraId="7C837629" w14:textId="77777777" w:rsidR="000E1EF4" w:rsidRDefault="000A059D">
      <w:pPr>
        <w:rPr>
          <w:lang w:eastAsia="ko-KR"/>
        </w:rPr>
      </w:pPr>
      <w:r>
        <w:rPr>
          <w:lang w:eastAsia="ko-KR"/>
        </w:rPr>
        <w:t xml:space="preserve">  3.5 </w:t>
      </w:r>
      <w:r>
        <w:rPr>
          <w:lang w:eastAsia="ko-KR"/>
        </w:rPr>
        <w:t>텍스트</w:t>
      </w:r>
      <w:r>
        <w:rPr>
          <w:lang w:eastAsia="ko-KR"/>
        </w:rPr>
        <w:t xml:space="preserve"> </w:t>
      </w:r>
      <w:r>
        <w:rPr>
          <w:lang w:eastAsia="ko-KR"/>
        </w:rPr>
        <w:t>표현</w:t>
      </w:r>
      <w:r>
        <w:rPr>
          <w:lang w:eastAsia="ko-KR"/>
        </w:rPr>
        <w:t>: TF-IDF</w:t>
      </w:r>
    </w:p>
    <w:p w14:paraId="5A590724" w14:textId="77777777" w:rsidR="000E1EF4" w:rsidRDefault="000A059D">
      <w:pPr>
        <w:rPr>
          <w:lang w:eastAsia="ko-KR"/>
        </w:rPr>
      </w:pPr>
      <w:r>
        <w:rPr>
          <w:lang w:eastAsia="ko-KR"/>
        </w:rPr>
        <w:t xml:space="preserve">  3.6 </w:t>
      </w:r>
      <w:r>
        <w:rPr>
          <w:lang w:eastAsia="ko-KR"/>
        </w:rPr>
        <w:t>텍스트</w:t>
      </w:r>
      <w:r>
        <w:rPr>
          <w:lang w:eastAsia="ko-KR"/>
        </w:rPr>
        <w:t xml:space="preserve"> </w:t>
      </w:r>
      <w:r>
        <w:rPr>
          <w:lang w:eastAsia="ko-KR"/>
        </w:rPr>
        <w:t>표현</w:t>
      </w:r>
      <w:r>
        <w:rPr>
          <w:lang w:eastAsia="ko-KR"/>
        </w:rPr>
        <w:t xml:space="preserve">: FinBERT </w:t>
      </w:r>
      <w:r>
        <w:rPr>
          <w:lang w:eastAsia="ko-KR"/>
        </w:rPr>
        <w:t>아키텍처</w:t>
      </w:r>
    </w:p>
    <w:p w14:paraId="2473E0D9" w14:textId="77777777" w:rsidR="000E1EF4" w:rsidRDefault="000A059D">
      <w:pPr>
        <w:rPr>
          <w:lang w:eastAsia="ko-KR"/>
        </w:rPr>
      </w:pPr>
      <w:r>
        <w:rPr>
          <w:lang w:eastAsia="ko-KR"/>
        </w:rPr>
        <w:t xml:space="preserve">  3.7 </w:t>
      </w:r>
      <w:r>
        <w:rPr>
          <w:lang w:eastAsia="ko-KR"/>
        </w:rPr>
        <w:t>차원</w:t>
      </w:r>
      <w:r>
        <w:rPr>
          <w:lang w:eastAsia="ko-KR"/>
        </w:rPr>
        <w:t xml:space="preserve"> </w:t>
      </w:r>
      <w:r>
        <w:rPr>
          <w:lang w:eastAsia="ko-KR"/>
        </w:rPr>
        <w:t>축소</w:t>
      </w:r>
      <w:r>
        <w:rPr>
          <w:lang w:eastAsia="ko-KR"/>
        </w:rPr>
        <w:t xml:space="preserve">: </w:t>
      </w:r>
      <w:r>
        <w:rPr>
          <w:lang w:eastAsia="ko-KR"/>
        </w:rPr>
        <w:t>주성분</w:t>
      </w:r>
      <w:r>
        <w:rPr>
          <w:lang w:eastAsia="ko-KR"/>
        </w:rPr>
        <w:t xml:space="preserve"> </w:t>
      </w:r>
      <w:r>
        <w:rPr>
          <w:lang w:eastAsia="ko-KR"/>
        </w:rPr>
        <w:t>분석</w:t>
      </w:r>
      <w:r>
        <w:rPr>
          <w:lang w:eastAsia="ko-KR"/>
        </w:rPr>
        <w:t>(PCA)</w:t>
      </w:r>
    </w:p>
    <w:p w14:paraId="0C85A679" w14:textId="77777777" w:rsidR="000E1EF4" w:rsidRDefault="000A059D">
      <w:pPr>
        <w:rPr>
          <w:lang w:eastAsia="ko-KR"/>
        </w:rPr>
      </w:pPr>
      <w:r>
        <w:rPr>
          <w:lang w:eastAsia="ko-KR"/>
        </w:rPr>
        <w:t xml:space="preserve">  3.8 </w:t>
      </w:r>
      <w:r>
        <w:rPr>
          <w:lang w:eastAsia="ko-KR"/>
        </w:rPr>
        <w:t>데이터</w:t>
      </w:r>
      <w:r>
        <w:rPr>
          <w:lang w:eastAsia="ko-KR"/>
        </w:rPr>
        <w:t xml:space="preserve"> </w:t>
      </w:r>
      <w:r>
        <w:rPr>
          <w:lang w:eastAsia="ko-KR"/>
        </w:rPr>
        <w:t>분할</w:t>
      </w:r>
    </w:p>
    <w:p w14:paraId="7E5027ED" w14:textId="77777777" w:rsidR="000E1EF4" w:rsidRDefault="000E1EF4">
      <w:pPr>
        <w:rPr>
          <w:lang w:eastAsia="ko-KR"/>
        </w:rPr>
      </w:pPr>
    </w:p>
    <w:p w14:paraId="6418A33C" w14:textId="77777777" w:rsidR="000E1EF4" w:rsidRDefault="000A059D">
      <w:pPr>
        <w:rPr>
          <w:lang w:eastAsia="ko-KR"/>
        </w:rPr>
      </w:pPr>
      <w:r>
        <w:rPr>
          <w:lang w:eastAsia="ko-KR"/>
        </w:rPr>
        <w:t xml:space="preserve">4. </w:t>
      </w:r>
      <w:r>
        <w:rPr>
          <w:lang w:eastAsia="ko-KR"/>
        </w:rPr>
        <w:t>실험</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결과</w:t>
      </w:r>
    </w:p>
    <w:p w14:paraId="203B239E" w14:textId="77777777" w:rsidR="000E1EF4" w:rsidRDefault="000A059D">
      <w:pPr>
        <w:rPr>
          <w:lang w:eastAsia="ko-KR"/>
        </w:rPr>
      </w:pPr>
      <w:r>
        <w:rPr>
          <w:lang w:eastAsia="ko-KR"/>
        </w:rPr>
        <w:t xml:space="preserve">  4.1 </w:t>
      </w:r>
      <w:r>
        <w:rPr>
          <w:lang w:eastAsia="ko-KR"/>
        </w:rPr>
        <w:t>실험</w:t>
      </w:r>
      <w:r>
        <w:rPr>
          <w:lang w:eastAsia="ko-KR"/>
        </w:rPr>
        <w:t xml:space="preserve"> </w:t>
      </w:r>
      <w:r>
        <w:rPr>
          <w:lang w:eastAsia="ko-KR"/>
        </w:rPr>
        <w:t>환경</w:t>
      </w:r>
      <w:r>
        <w:rPr>
          <w:lang w:eastAsia="ko-KR"/>
        </w:rPr>
        <w:t xml:space="preserve"> </w:t>
      </w:r>
      <w:r>
        <w:rPr>
          <w:lang w:eastAsia="ko-KR"/>
        </w:rPr>
        <w:t>및</w:t>
      </w:r>
      <w:r>
        <w:rPr>
          <w:lang w:eastAsia="ko-KR"/>
        </w:rPr>
        <w:t xml:space="preserve"> </w:t>
      </w:r>
      <w:r>
        <w:rPr>
          <w:lang w:eastAsia="ko-KR"/>
        </w:rPr>
        <w:t>평가</w:t>
      </w:r>
      <w:r>
        <w:rPr>
          <w:lang w:eastAsia="ko-KR"/>
        </w:rPr>
        <w:t xml:space="preserve"> </w:t>
      </w:r>
      <w:r>
        <w:rPr>
          <w:lang w:eastAsia="ko-KR"/>
        </w:rPr>
        <w:t>지표</w:t>
      </w:r>
    </w:p>
    <w:p w14:paraId="17D230AE" w14:textId="77777777" w:rsidR="000E1EF4" w:rsidRDefault="000A059D">
      <w:pPr>
        <w:rPr>
          <w:lang w:eastAsia="ko-KR"/>
        </w:rPr>
      </w:pPr>
      <w:r>
        <w:rPr>
          <w:lang w:eastAsia="ko-KR"/>
        </w:rPr>
        <w:t xml:space="preserve">  4.2 </w:t>
      </w:r>
      <w:r>
        <w:rPr>
          <w:lang w:eastAsia="ko-KR"/>
        </w:rPr>
        <w:t>모델</w:t>
      </w:r>
      <w:r>
        <w:rPr>
          <w:lang w:eastAsia="ko-KR"/>
        </w:rPr>
        <w:t xml:space="preserve"> </w:t>
      </w:r>
      <w:r>
        <w:rPr>
          <w:lang w:eastAsia="ko-KR"/>
        </w:rPr>
        <w:t>구성</w:t>
      </w:r>
    </w:p>
    <w:p w14:paraId="75A2333D" w14:textId="77777777" w:rsidR="000E1EF4" w:rsidRDefault="000A059D">
      <w:pPr>
        <w:rPr>
          <w:lang w:eastAsia="ko-KR"/>
        </w:rPr>
      </w:pPr>
      <w:r>
        <w:rPr>
          <w:lang w:eastAsia="ko-KR"/>
        </w:rPr>
        <w:t xml:space="preserve">    4.2.1 </w:t>
      </w:r>
      <w:r>
        <w:rPr>
          <w:lang w:eastAsia="ko-KR"/>
        </w:rPr>
        <w:t>베이스라인</w:t>
      </w:r>
      <w:r>
        <w:rPr>
          <w:lang w:eastAsia="ko-KR"/>
        </w:rPr>
        <w:t xml:space="preserve"> </w:t>
      </w:r>
      <w:r>
        <w:rPr>
          <w:lang w:eastAsia="ko-KR"/>
        </w:rPr>
        <w:t>모델</w:t>
      </w:r>
    </w:p>
    <w:p w14:paraId="6A94958E" w14:textId="77777777" w:rsidR="000E1EF4" w:rsidRDefault="000A059D">
      <w:pPr>
        <w:rPr>
          <w:lang w:eastAsia="ko-KR"/>
        </w:rPr>
      </w:pPr>
      <w:r>
        <w:rPr>
          <w:lang w:eastAsia="ko-KR"/>
        </w:rPr>
        <w:t xml:space="preserve">    4.2.2 </w:t>
      </w:r>
      <w:r>
        <w:rPr>
          <w:lang w:eastAsia="ko-KR"/>
        </w:rPr>
        <w:t>트리</w:t>
      </w:r>
      <w:r>
        <w:rPr>
          <w:lang w:eastAsia="ko-KR"/>
        </w:rPr>
        <w:t xml:space="preserve"> </w:t>
      </w:r>
      <w:r>
        <w:rPr>
          <w:lang w:eastAsia="ko-KR"/>
        </w:rPr>
        <w:t>기반</w:t>
      </w:r>
      <w:r>
        <w:rPr>
          <w:lang w:eastAsia="ko-KR"/>
        </w:rPr>
        <w:t xml:space="preserve"> </w:t>
      </w:r>
      <w:r>
        <w:rPr>
          <w:lang w:eastAsia="ko-KR"/>
        </w:rPr>
        <w:t>모델</w:t>
      </w:r>
    </w:p>
    <w:p w14:paraId="613A6617" w14:textId="77777777" w:rsidR="000E1EF4" w:rsidRDefault="000A059D">
      <w:pPr>
        <w:rPr>
          <w:lang w:eastAsia="ko-KR"/>
        </w:rPr>
      </w:pPr>
      <w:r>
        <w:rPr>
          <w:lang w:eastAsia="ko-KR"/>
        </w:rPr>
        <w:t xml:space="preserve">    4.2.3 </w:t>
      </w:r>
      <w:r>
        <w:rPr>
          <w:lang w:eastAsia="ko-KR"/>
        </w:rPr>
        <w:t>시퀀스</w:t>
      </w:r>
      <w:r>
        <w:rPr>
          <w:lang w:eastAsia="ko-KR"/>
        </w:rPr>
        <w:t xml:space="preserve"> </w:t>
      </w:r>
      <w:r>
        <w:rPr>
          <w:lang w:eastAsia="ko-KR"/>
        </w:rPr>
        <w:t>모델</w:t>
      </w:r>
      <w:r>
        <w:rPr>
          <w:lang w:eastAsia="ko-KR"/>
        </w:rPr>
        <w:t xml:space="preserve"> (BiLSTM, Transformer)</w:t>
      </w:r>
    </w:p>
    <w:p w14:paraId="186B63B7" w14:textId="77777777" w:rsidR="000E1EF4" w:rsidRDefault="000A059D">
      <w:pPr>
        <w:rPr>
          <w:lang w:eastAsia="ko-KR"/>
        </w:rPr>
      </w:pPr>
      <w:r>
        <w:rPr>
          <w:lang w:eastAsia="ko-KR"/>
        </w:rPr>
        <w:t xml:space="preserve">    4.2.4 </w:t>
      </w:r>
      <w:r>
        <w:rPr>
          <w:lang w:eastAsia="ko-KR"/>
        </w:rPr>
        <w:t>앙상블</w:t>
      </w:r>
      <w:r>
        <w:rPr>
          <w:lang w:eastAsia="ko-KR"/>
        </w:rPr>
        <w:t xml:space="preserve"> </w:t>
      </w:r>
      <w:r>
        <w:rPr>
          <w:lang w:eastAsia="ko-KR"/>
        </w:rPr>
        <w:t>및</w:t>
      </w:r>
      <w:r>
        <w:rPr>
          <w:lang w:eastAsia="ko-KR"/>
        </w:rPr>
        <w:t xml:space="preserve"> </w:t>
      </w:r>
      <w:r>
        <w:rPr>
          <w:lang w:eastAsia="ko-KR"/>
        </w:rPr>
        <w:t>하이브리드</w:t>
      </w:r>
      <w:r>
        <w:rPr>
          <w:lang w:eastAsia="ko-KR"/>
        </w:rPr>
        <w:t xml:space="preserve"> </w:t>
      </w:r>
      <w:r>
        <w:rPr>
          <w:lang w:eastAsia="ko-KR"/>
        </w:rPr>
        <w:t>모델</w:t>
      </w:r>
    </w:p>
    <w:p w14:paraId="6ADD1169" w14:textId="77777777" w:rsidR="000E1EF4" w:rsidRDefault="000A059D">
      <w:pPr>
        <w:rPr>
          <w:lang w:eastAsia="ko-KR"/>
        </w:rPr>
      </w:pPr>
      <w:r>
        <w:rPr>
          <w:lang w:eastAsia="ko-KR"/>
        </w:rPr>
        <w:t xml:space="preserve">    4.2.5 </w:t>
      </w:r>
      <w:r>
        <w:rPr>
          <w:lang w:eastAsia="ko-KR"/>
        </w:rPr>
        <w:t>하이퍼파라미터</w:t>
      </w:r>
      <w:r>
        <w:rPr>
          <w:lang w:eastAsia="ko-KR"/>
        </w:rPr>
        <w:t xml:space="preserve"> </w:t>
      </w:r>
      <w:r>
        <w:rPr>
          <w:lang w:eastAsia="ko-KR"/>
        </w:rPr>
        <w:t>최적화</w:t>
      </w:r>
      <w:r>
        <w:rPr>
          <w:lang w:eastAsia="ko-KR"/>
        </w:rPr>
        <w:t xml:space="preserve"> (Optuna)</w:t>
      </w:r>
    </w:p>
    <w:p w14:paraId="3DF1D03F" w14:textId="77777777" w:rsidR="000E1EF4" w:rsidRDefault="000A059D">
      <w:pPr>
        <w:rPr>
          <w:lang w:eastAsia="ko-KR"/>
        </w:rPr>
      </w:pPr>
      <w:r>
        <w:rPr>
          <w:lang w:eastAsia="ko-KR"/>
        </w:rPr>
        <w:t xml:space="preserve">  4.3 </w:t>
      </w:r>
      <w:r>
        <w:rPr>
          <w:lang w:eastAsia="ko-KR"/>
        </w:rPr>
        <w:t>평가</w:t>
      </w:r>
      <w:r>
        <w:rPr>
          <w:lang w:eastAsia="ko-KR"/>
        </w:rPr>
        <w:t xml:space="preserve"> </w:t>
      </w:r>
      <w:r>
        <w:rPr>
          <w:lang w:eastAsia="ko-KR"/>
        </w:rPr>
        <w:t>프레임워크</w:t>
      </w:r>
      <w:r>
        <w:rPr>
          <w:lang w:eastAsia="ko-KR"/>
        </w:rPr>
        <w:t xml:space="preserve"> </w:t>
      </w:r>
      <w:r>
        <w:rPr>
          <w:lang w:eastAsia="ko-KR"/>
        </w:rPr>
        <w:t>및</w:t>
      </w:r>
      <w:r>
        <w:rPr>
          <w:lang w:eastAsia="ko-KR"/>
        </w:rPr>
        <w:t xml:space="preserve"> </w:t>
      </w:r>
      <w:r>
        <w:rPr>
          <w:lang w:eastAsia="ko-KR"/>
        </w:rPr>
        <w:t>통계적</w:t>
      </w:r>
      <w:r>
        <w:rPr>
          <w:lang w:eastAsia="ko-KR"/>
        </w:rPr>
        <w:t xml:space="preserve"> </w:t>
      </w:r>
      <w:r>
        <w:rPr>
          <w:lang w:eastAsia="ko-KR"/>
        </w:rPr>
        <w:t>검정</w:t>
      </w:r>
    </w:p>
    <w:p w14:paraId="00CED855" w14:textId="77777777" w:rsidR="000E1EF4" w:rsidRDefault="000A059D">
      <w:pPr>
        <w:rPr>
          <w:lang w:eastAsia="ko-KR"/>
        </w:rPr>
      </w:pPr>
      <w:r>
        <w:rPr>
          <w:lang w:eastAsia="ko-KR"/>
        </w:rPr>
        <w:t xml:space="preserve">  4.4 Walk-Forward Validation</w:t>
      </w:r>
    </w:p>
    <w:p w14:paraId="1A4DE762" w14:textId="77777777" w:rsidR="000E1EF4" w:rsidRDefault="000A059D">
      <w:pPr>
        <w:rPr>
          <w:lang w:eastAsia="ko-KR"/>
        </w:rPr>
      </w:pPr>
      <w:r>
        <w:rPr>
          <w:lang w:eastAsia="ko-KR"/>
        </w:rPr>
        <w:t>4.5 예비 실험: 미국 시장(SPY) 수익률 예측 결과</w:t>
      </w:r>
      <w:r>
        <w:rPr>
          <w:lang w:eastAsia="ko-KR"/>
        </w:rPr>
      </w:r>
      <w:r>
        <w:rPr>
          <w:lang w:eastAsia="ko-KR"/>
        </w:rPr>
      </w:r>
      <w:r>
        <w:rPr>
          <w:lang w:eastAsia="ko-KR"/>
        </w:rPr>
      </w:r>
      <w:r>
        <w:rPr>
          <w:lang w:eastAsia="ko-KR"/>
        </w:rPr>
      </w:r>
      <w:r>
        <w:rPr>
          <w:lang w:eastAsia="ko-KR"/>
        </w:rPr>
      </w:r>
      <w:r>
        <w:rPr>
          <w:lang w:eastAsia="ko-KR"/>
        </w:rPr>
      </w:r>
      <w:r>
        <w:rPr>
          <w:lang w:eastAsia="ko-KR"/>
        </w:rPr>
      </w:r>
    </w:p>
    <w:p w14:paraId="39B25E6A" w14:textId="77777777" w:rsidR="000E1EF4" w:rsidRDefault="000A059D">
      <w:pPr>
        <w:rPr>
          <w:lang w:eastAsia="ko-KR"/>
        </w:rPr>
      </w:pPr>
      <w:r>
        <w:rPr>
          <w:lang w:eastAsia="ko-KR"/>
        </w:rPr>
        <w:t>4.6 예비 실험: 영국 시장(FTSE 100) 수익률 예측 결과</w:t>
      </w:r>
      <w:r>
        <w:rPr>
          <w:lang w:eastAsia="ko-KR"/>
        </w:rPr>
      </w:r>
      <w:r>
        <w:rPr>
          <w:lang w:eastAsia="ko-KR"/>
        </w:rPr>
      </w:r>
      <w:r>
        <w:rPr>
          <w:lang w:eastAsia="ko-KR"/>
        </w:rPr>
      </w:r>
      <w:r>
        <w:rPr>
          <w:lang w:eastAsia="ko-KR"/>
        </w:rPr>
      </w:r>
      <w:r>
        <w:rPr>
          <w:lang w:eastAsia="ko-KR"/>
        </w:rPr>
      </w:r>
      <w:r>
        <w:rPr>
          <w:lang w:eastAsia="ko-KR"/>
        </w:rPr>
      </w:r>
      <w:r>
        <w:rPr>
          <w:lang w:eastAsia="ko-KR"/>
        </w:rPr>
      </w:r>
    </w:p>
    <w:p w14:paraId="0ADCD640" w14:textId="77777777" w:rsidR="000E1EF4" w:rsidRDefault="000A059D">
      <w:pPr>
        <w:rPr>
          <w:lang w:eastAsia="ko-KR"/>
        </w:rPr>
      </w:pPr>
      <w:r>
        <w:rPr>
          <w:lang w:eastAsia="ko-KR"/>
        </w:rPr>
        <w:t>4.7 예비 실험: 교차 시장 비교</w:t>
      </w:r>
      <w:r>
        <w:rPr>
          <w:lang w:eastAsia="ko-KR"/>
        </w:rPr>
      </w:r>
      <w:r>
        <w:rPr>
          <w:lang w:eastAsia="ko-KR"/>
        </w:rPr>
      </w:r>
      <w:r>
        <w:rPr>
          <w:lang w:eastAsia="ko-KR"/>
        </w:rPr>
      </w:r>
      <w:r>
        <w:rPr>
          <w:lang w:eastAsia="ko-KR"/>
        </w:rPr>
      </w:r>
      <w:r>
        <w:rPr>
          <w:lang w:eastAsia="ko-KR"/>
        </w:rPr>
      </w:r>
    </w:p>
    <w:p w14:paraId="551406DA" w14:textId="77777777" w:rsidR="000E1EF4" w:rsidRDefault="000E1EF4">
      <w:pPr>
        <w:rPr>
          <w:lang w:eastAsia="ko-KR"/>
        </w:rPr>
      </w:pPr>
    </w:p>
    <w:p w14:paraId="7C57BC79" w14:textId="77777777" w:rsidR="000E1EF4" w:rsidRDefault="000A059D">
      <w:pPr>
        <w:rPr>
          <w:lang w:eastAsia="ko-KR"/>
        </w:rPr>
      </w:pPr>
      <w:r>
        <w:rPr>
          <w:lang w:eastAsia="ko-KR"/>
        </w:rPr>
        <w:t xml:space="preserve">5. </w:t>
      </w:r>
      <w:r>
        <w:rPr>
          <w:lang w:eastAsia="ko-KR"/>
        </w:rPr>
        <w:t>결과</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논의</w:t>
      </w:r>
    </w:p>
    <w:p w14:paraId="4CE661A5" w14:textId="77777777" w:rsidR="000E1EF4" w:rsidRDefault="000A059D">
      <w:pPr>
        <w:rPr>
          <w:lang w:eastAsia="ko-KR"/>
        </w:rPr>
      </w:pPr>
      <w:r>
        <w:rPr>
          <w:lang w:eastAsia="ko-KR"/>
        </w:rPr>
        <w:t>5.1 예비 실험 결과: 미국 시장 수익률 예측</w:t>
      </w:r>
      <w:r>
        <w:rPr>
          <w:lang w:eastAsia="ko-KR"/>
        </w:rPr>
      </w:r>
      <w:r>
        <w:rPr>
          <w:lang w:eastAsia="ko-KR"/>
        </w:rPr>
      </w:r>
      <w:r>
        <w:rPr>
          <w:lang w:eastAsia="ko-KR"/>
        </w:rPr>
      </w:r>
      <w:r>
        <w:rPr>
          <w:lang w:eastAsia="ko-KR"/>
        </w:rPr>
      </w:r>
      <w:r>
        <w:rPr>
          <w:lang w:eastAsia="ko-KR"/>
        </w:rPr>
      </w:r>
      <w:r>
        <w:rPr>
          <w:lang w:eastAsia="ko-KR"/>
        </w:rPr>
      </w:r>
      <w:r>
        <w:rPr>
          <w:lang w:eastAsia="ko-KR"/>
        </w:rPr>
      </w:r>
    </w:p>
    <w:p w14:paraId="3D3CE22A" w14:textId="77777777" w:rsidR="000E1EF4" w:rsidRDefault="000A059D">
      <w:pPr>
        <w:rPr>
          <w:lang w:eastAsia="ko-KR"/>
        </w:rPr>
      </w:pPr>
      <w:r>
        <w:rPr>
          <w:lang w:eastAsia="ko-KR"/>
        </w:rPr>
        <w:t>5.2 예비 실험 결과: 영국 시장 수익률 예측</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3BD3C53" w14:textId="77777777" w:rsidR="000E1EF4" w:rsidRDefault="000A059D">
      <w:pPr>
        <w:rPr>
          <w:lang w:eastAsia="ko-KR"/>
        </w:rPr>
      </w:pPr>
      <w:r>
        <w:rPr>
          <w:lang w:eastAsia="ko-KR"/>
        </w:rPr>
        <w:t xml:space="preserve">  5.3 </w:t>
      </w:r>
      <w:r>
        <w:rPr>
          <w:lang w:eastAsia="ko-KR"/>
        </w:rPr>
        <w:t>텍스트</w:t>
      </w:r>
      <w:r>
        <w:rPr>
          <w:lang w:eastAsia="ko-KR"/>
        </w:rPr>
        <w:t xml:space="preserve"> </w:t>
      </w:r>
      <w:r>
        <w:rPr>
          <w:lang w:eastAsia="ko-KR"/>
        </w:rPr>
        <w:t>표현</w:t>
      </w:r>
      <w:r>
        <w:rPr>
          <w:lang w:eastAsia="ko-KR"/>
        </w:rPr>
        <w:t xml:space="preserve"> </w:t>
      </w:r>
      <w:r>
        <w:rPr>
          <w:lang w:eastAsia="ko-KR"/>
        </w:rPr>
        <w:t>방식</w:t>
      </w:r>
      <w:r>
        <w:rPr>
          <w:lang w:eastAsia="ko-KR"/>
        </w:rPr>
        <w:t xml:space="preserve"> </w:t>
      </w:r>
      <w:r>
        <w:rPr>
          <w:lang w:eastAsia="ko-KR"/>
        </w:rPr>
        <w:t>비교</w:t>
      </w:r>
    </w:p>
    <w:p w14:paraId="6DC01889" w14:textId="77777777" w:rsidR="000E1EF4" w:rsidRDefault="000A059D">
      <w:pPr>
        <w:rPr>
          <w:lang w:eastAsia="ko-KR"/>
        </w:rPr>
      </w:pPr>
      <w:r>
        <w:rPr>
          <w:lang w:eastAsia="ko-KR"/>
        </w:rPr>
        <w:t xml:space="preserve">  5.4 </w:t>
      </w:r>
      <w:r>
        <w:rPr>
          <w:lang w:eastAsia="ko-KR"/>
        </w:rPr>
        <w:t>모델</w:t>
      </w:r>
      <w:r>
        <w:rPr>
          <w:lang w:eastAsia="ko-KR"/>
        </w:rPr>
        <w:t xml:space="preserve"> </w:t>
      </w:r>
      <w:r>
        <w:rPr>
          <w:lang w:eastAsia="ko-KR"/>
        </w:rPr>
        <w:t>유형별</w:t>
      </w:r>
      <w:r>
        <w:rPr>
          <w:lang w:eastAsia="ko-KR"/>
        </w:rPr>
        <w:t xml:space="preserve"> </w:t>
      </w:r>
      <w:r>
        <w:rPr>
          <w:lang w:eastAsia="ko-KR"/>
        </w:rPr>
        <w:t>분석</w:t>
      </w:r>
    </w:p>
    <w:p w14:paraId="7D7A3E8B" w14:textId="77777777" w:rsidR="000E1EF4" w:rsidRDefault="000A059D">
      <w:pPr>
        <w:rPr>
          <w:lang w:eastAsia="ko-KR"/>
        </w:rPr>
      </w:pPr>
      <w:r>
        <w:rPr>
          <w:lang w:eastAsia="ko-KR"/>
        </w:rPr>
        <w:t xml:space="preserve">  5.5 </w:t>
      </w:r>
      <w:r>
        <w:rPr>
          <w:lang w:eastAsia="ko-KR"/>
        </w:rPr>
        <w:t>뉴스</w:t>
      </w:r>
      <w:r>
        <w:rPr>
          <w:lang w:eastAsia="ko-KR"/>
        </w:rPr>
        <w:t xml:space="preserve"> </w:t>
      </w:r>
      <w:r>
        <w:rPr>
          <w:lang w:eastAsia="ko-KR"/>
        </w:rPr>
        <w:t>시차</w:t>
      </w:r>
      <w:r>
        <w:rPr>
          <w:lang w:eastAsia="ko-KR"/>
        </w:rPr>
        <w:t xml:space="preserve">(Lag) </w:t>
      </w:r>
      <w:r>
        <w:rPr>
          <w:lang w:eastAsia="ko-KR"/>
        </w:rPr>
        <w:t>효과</w:t>
      </w:r>
      <w:r>
        <w:rPr>
          <w:lang w:eastAsia="ko-KR"/>
        </w:rPr>
        <w:t xml:space="preserve"> </w:t>
      </w:r>
      <w:r>
        <w:rPr>
          <w:lang w:eastAsia="ko-KR"/>
        </w:rPr>
        <w:t>분석</w:t>
      </w:r>
    </w:p>
    <w:p w14:paraId="55BE6796" w14:textId="77777777" w:rsidR="000E1EF4" w:rsidRDefault="000A059D">
      <w:pPr>
        <w:rPr>
          <w:lang w:eastAsia="ko-KR"/>
        </w:rPr>
      </w:pPr>
      <w:r>
        <w:rPr>
          <w:lang w:eastAsia="ko-KR"/>
        </w:rPr>
        <w:t xml:space="preserve">  5.6 </w:t>
      </w:r>
      <w:r>
        <w:rPr>
          <w:lang w:eastAsia="ko-KR"/>
        </w:rPr>
        <w:t>교차</w:t>
      </w:r>
      <w:r>
        <w:rPr>
          <w:lang w:eastAsia="ko-KR"/>
        </w:rPr>
        <w:t xml:space="preserve"> </w:t>
      </w:r>
      <w:r>
        <w:rPr>
          <w:lang w:eastAsia="ko-KR"/>
        </w:rPr>
        <w:t>시장</w:t>
      </w:r>
      <w:r>
        <w:rPr>
          <w:lang w:eastAsia="ko-KR"/>
        </w:rPr>
        <w:t xml:space="preserve"> </w:t>
      </w:r>
      <w:r>
        <w:rPr>
          <w:lang w:eastAsia="ko-KR"/>
        </w:rPr>
        <w:t>성능</w:t>
      </w:r>
      <w:r>
        <w:rPr>
          <w:lang w:eastAsia="ko-KR"/>
        </w:rPr>
        <w:t xml:space="preserve"> </w:t>
      </w:r>
      <w:r>
        <w:rPr>
          <w:lang w:eastAsia="ko-KR"/>
        </w:rPr>
        <w:t>차이의</w:t>
      </w:r>
      <w:r>
        <w:rPr>
          <w:lang w:eastAsia="ko-KR"/>
        </w:rPr>
        <w:t xml:space="preserve"> </w:t>
      </w:r>
      <w:r>
        <w:rPr>
          <w:lang w:eastAsia="ko-KR"/>
        </w:rPr>
        <w:t>통계적</w:t>
      </w:r>
      <w:r>
        <w:rPr>
          <w:lang w:eastAsia="ko-KR"/>
        </w:rPr>
        <w:t xml:space="preserve"> </w:t>
      </w:r>
      <w:r>
        <w:rPr>
          <w:lang w:eastAsia="ko-KR"/>
        </w:rPr>
        <w:t>분석</w:t>
      </w:r>
    </w:p>
    <w:p w14:paraId="0498C089" w14:textId="77777777" w:rsidR="000E1EF4" w:rsidRDefault="000A059D">
      <w:pPr>
        <w:rPr>
          <w:lang w:eastAsia="ko-KR"/>
        </w:rPr>
      </w:pPr>
      <w:r>
        <w:rPr>
          <w:lang w:eastAsia="ko-KR"/>
        </w:rPr>
        <w:t>5.7 데이터 누출 진단: 동시간대 vs t-1 예측의 정량적 비교</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1EEF7B" w14:textId="77777777" w:rsidR="000E1EF4" w:rsidRDefault="000A059D">
      <w:pPr>
        <w:rPr>
          <w:lang w:eastAsia="ko-KR"/>
        </w:rPr>
      </w:pPr>
      <w:r>
        <w:rPr>
          <w:lang w:eastAsia="ko-KR"/>
        </w:rPr>
        <w:t xml:space="preserve">    5.7.1 Walk-Forward Fold</w:t>
      </w:r>
      <w:r>
        <w:rPr>
          <w:lang w:eastAsia="ko-KR"/>
        </w:rPr>
        <w:t>별</w:t>
      </w:r>
      <w:r>
        <w:rPr>
          <w:lang w:eastAsia="ko-KR"/>
        </w:rPr>
        <w:t xml:space="preserve"> </w:t>
      </w:r>
      <w:r>
        <w:rPr>
          <w:lang w:eastAsia="ko-KR"/>
        </w:rPr>
        <w:t>시장</w:t>
      </w:r>
      <w:r>
        <w:rPr>
          <w:lang w:eastAsia="ko-KR"/>
        </w:rPr>
        <w:t xml:space="preserve"> </w:t>
      </w:r>
      <w:r>
        <w:rPr>
          <w:lang w:eastAsia="ko-KR"/>
        </w:rPr>
        <w:t>체제</w:t>
      </w:r>
      <w:r>
        <w:rPr>
          <w:lang w:eastAsia="ko-KR"/>
        </w:rPr>
        <w:t xml:space="preserve"> </w:t>
      </w:r>
      <w:r>
        <w:rPr>
          <w:lang w:eastAsia="ko-KR"/>
        </w:rPr>
        <w:t>분석</w:t>
      </w:r>
    </w:p>
    <w:p w14:paraId="04D625DE" w14:textId="77777777" w:rsidR="000E1EF4" w:rsidRDefault="000A059D">
      <w:pPr>
        <w:rPr>
          <w:lang w:eastAsia="ko-KR"/>
        </w:rPr>
      </w:pPr>
      <w:r>
        <w:rPr>
          <w:lang w:eastAsia="ko-KR"/>
        </w:rPr>
        <w:t xml:space="preserve">  5.8 </w:t>
      </w:r>
      <w:r>
        <w:rPr>
          <w:lang w:eastAsia="ko-KR"/>
        </w:rPr>
        <w:t>연구의</w:t>
      </w:r>
      <w:r>
        <w:rPr>
          <w:lang w:eastAsia="ko-KR"/>
        </w:rPr>
        <w:t xml:space="preserve"> </w:t>
      </w:r>
      <w:r>
        <w:rPr>
          <w:lang w:eastAsia="ko-KR"/>
        </w:rPr>
        <w:t>한계</w:t>
      </w:r>
    </w:p>
    <w:p w14:paraId="26776395" w14:textId="77777777" w:rsidR="000E1EF4" w:rsidRDefault="000A059D">
      <w:pPr>
        <w:rPr>
          <w:lang w:eastAsia="ko-KR"/>
        </w:rPr>
      </w:pPr>
      <w:r>
        <w:rPr>
          <w:lang w:eastAsia="ko-KR"/>
        </w:rPr>
        <w:t xml:space="preserve">  5.9 </w:t>
      </w:r>
      <w:r>
        <w:rPr>
          <w:lang w:eastAsia="ko-KR"/>
        </w:rPr>
        <w:t>선행연구와의</w:t>
      </w:r>
      <w:r>
        <w:rPr>
          <w:lang w:eastAsia="ko-KR"/>
        </w:rPr>
        <w:t xml:space="preserve"> </w:t>
      </w:r>
      <w:r>
        <w:rPr>
          <w:lang w:eastAsia="ko-KR"/>
        </w:rPr>
        <w:t>방법론적</w:t>
      </w:r>
      <w:r>
        <w:rPr>
          <w:lang w:eastAsia="ko-KR"/>
        </w:rPr>
        <w:t xml:space="preserve"> </w:t>
      </w:r>
      <w:r>
        <w:rPr>
          <w:lang w:eastAsia="ko-KR"/>
        </w:rPr>
        <w:t>비교</w:t>
      </w:r>
    </w:p>
    <w:p w14:paraId="04D625DE" w14:textId="77777777" w:rsidR="000E1EF4" w:rsidRDefault="000A059D">
      <w:pPr>
        <w:rPr>
          <w:lang w:eastAsia="ko-KR"/>
        </w:rPr>
      </w:pPr>
      <w:r>
        <w:rPr>
          <w:lang w:eastAsia="ko-KR"/>
        </w:rPr>
        <w:t xml:space="preserve">5.10 본 실험 결과: 변동성·방향성 예측의 유의한 성과</w:t>
      </w:r>
      <w:r>
        <w:rPr>
          <w:lang w:eastAsia="ko-KR"/>
        </w:rPr>
        <w:t/>
      </w:r>
      <w:r>
        <w:rPr>
          <w:lang w:eastAsia="ko-KR"/>
        </w:rPr>
        <w:t xml:space="preserve"/>
      </w:r>
      <w:r>
        <w:rPr>
          <w:lang w:eastAsia="ko-KR"/>
        </w:rPr>
        <w:t/>
      </w:r>
    </w:p>
    <w:p w14:paraId="4D340BDE" w14:textId="77777777" w:rsidR="000E1EF4" w:rsidRDefault="000E1EF4">
      <w:pPr>
        <w:rPr>
          <w:lang w:eastAsia="ko-KR"/>
        </w:rPr>
      </w:pPr>
    </w:p>
    <w:p w14:paraId="60B81B17" w14:textId="77777777" w:rsidR="000E1EF4" w:rsidRDefault="000A059D">
      <w:pPr>
        <w:rPr>
          <w:lang w:eastAsia="ko-KR"/>
        </w:rPr>
      </w:pPr>
      <w:r>
        <w:rPr>
          <w:lang w:eastAsia="ko-KR"/>
        </w:rPr>
        <w:t xml:space="preserve">6. </w:t>
      </w:r>
      <w:r>
        <w:rPr>
          <w:lang w:eastAsia="ko-KR"/>
        </w:rPr>
        <w:t>결론</w:t>
      </w:r>
      <w:r>
        <w:rPr>
          <w:lang w:eastAsia="ko-KR"/>
        </w:rPr>
        <w:t xml:space="preserve"> </w:t>
      </w:r>
      <w:r>
        <w:rPr>
          <w:lang w:eastAsia="ko-KR"/>
        </w:rPr>
        <w:t>및</w:t>
      </w:r>
      <w:r>
        <w:rPr>
          <w:lang w:eastAsia="ko-KR"/>
        </w:rPr>
        <w:t xml:space="preserve"> </w:t>
      </w:r>
      <w:r>
        <w:rPr>
          <w:lang w:eastAsia="ko-KR"/>
        </w:rPr>
        <w:t>향후</w:t>
      </w:r>
      <w:r>
        <w:rPr>
          <w:lang w:eastAsia="ko-KR"/>
        </w:rPr>
        <w:t xml:space="preserve"> </w:t>
      </w:r>
      <w:r>
        <w:rPr>
          <w:lang w:eastAsia="ko-KR"/>
        </w:rPr>
        <w:t>연구</w:t>
      </w:r>
    </w:p>
    <w:p w14:paraId="11F41A39" w14:textId="77777777" w:rsidR="000E1EF4" w:rsidRDefault="000A059D">
      <w:pPr>
        <w:rPr>
          <w:lang w:eastAsia="ko-KR"/>
        </w:rPr>
      </w:pPr>
      <w:r>
        <w:rPr>
          <w:lang w:eastAsia="ko-KR"/>
        </w:rPr>
        <w:t xml:space="preserve">  6.1 </w:t>
      </w:r>
      <w:r>
        <w:rPr>
          <w:lang w:eastAsia="ko-KR"/>
        </w:rPr>
        <w:t>결론</w:t>
      </w:r>
    </w:p>
    <w:p w14:paraId="5C9EC084" w14:textId="77777777" w:rsidR="000E1EF4" w:rsidRDefault="000A059D">
      <w:pPr>
        <w:rPr>
          <w:lang w:eastAsia="ko-KR"/>
        </w:rPr>
      </w:pPr>
      <w:r>
        <w:rPr>
          <w:lang w:eastAsia="ko-KR"/>
        </w:rPr>
        <w:t xml:space="preserve">  6.2 </w:t>
      </w:r>
      <w:r>
        <w:rPr>
          <w:lang w:eastAsia="ko-KR"/>
        </w:rPr>
        <w:t>향후</w:t>
      </w:r>
      <w:r>
        <w:rPr>
          <w:lang w:eastAsia="ko-KR"/>
        </w:rPr>
        <w:t xml:space="preserve"> </w:t>
      </w:r>
      <w:r>
        <w:rPr>
          <w:lang w:eastAsia="ko-KR"/>
        </w:rPr>
        <w:t>연구</w:t>
      </w:r>
      <w:r>
        <w:rPr>
          <w:lang w:eastAsia="ko-KR"/>
        </w:rPr>
        <w:t xml:space="preserve"> </w:t>
      </w:r>
      <w:r>
        <w:rPr>
          <w:lang w:eastAsia="ko-KR"/>
        </w:rPr>
        <w:t>방향</w:t>
      </w:r>
    </w:p>
    <w:p w14:paraId="514C708D" w14:textId="77777777" w:rsidR="000E1EF4" w:rsidRDefault="000E1EF4">
      <w:pPr>
        <w:rPr>
          <w:lang w:eastAsia="ko-KR"/>
        </w:rPr>
      </w:pPr>
    </w:p>
    <w:p w14:paraId="7C86C0F0" w14:textId="77777777" w:rsidR="000E1EF4" w:rsidRDefault="000A059D">
      <w:pPr>
        <w:rPr>
          <w:lang w:eastAsia="ko-KR"/>
        </w:rPr>
      </w:pPr>
      <w:r>
        <w:rPr>
          <w:lang w:eastAsia="ko-KR"/>
        </w:rPr>
        <w:t>참고문헌</w:t>
      </w:r>
    </w:p>
    <w:p w14:paraId="58A4B0B8" w14:textId="77777777" w:rsidR="000E1EF4" w:rsidRDefault="000E1EF4">
      <w:pPr>
        <w:rPr>
          <w:lang w:eastAsia="ko-KR"/>
        </w:rPr>
      </w:pPr>
    </w:p>
    <w:p w14:paraId="411C74A9" w14:textId="77777777" w:rsidR="000E1EF4" w:rsidRDefault="000A059D">
      <w:pPr>
        <w:rPr>
          <w:lang w:eastAsia="ko-KR"/>
        </w:rPr>
      </w:pPr>
      <w:r>
        <w:rPr>
          <w:lang w:eastAsia="ko-KR"/>
        </w:rPr>
        <w:t xml:space="preserve">Appendix A: </w:t>
      </w:r>
      <w:r>
        <w:rPr>
          <w:lang w:eastAsia="ko-KR"/>
        </w:rPr>
        <w:t>수학</w:t>
      </w:r>
      <w:r>
        <w:rPr>
          <w:lang w:eastAsia="ko-KR"/>
        </w:rPr>
        <w:t xml:space="preserve"> </w:t>
      </w:r>
      <w:r>
        <w:rPr>
          <w:lang w:eastAsia="ko-KR"/>
        </w:rPr>
        <w:t>기호</w:t>
      </w:r>
      <w:r>
        <w:rPr>
          <w:lang w:eastAsia="ko-KR"/>
        </w:rPr>
        <w:t xml:space="preserve"> </w:t>
      </w:r>
      <w:r>
        <w:rPr>
          <w:lang w:eastAsia="ko-KR"/>
        </w:rPr>
        <w:t>정의표</w:t>
      </w:r>
    </w:p>
    <w:p w14:paraId="7BB44DDC" w14:textId="77777777" w:rsidR="000E1EF4" w:rsidRDefault="000A059D">
      <w:pPr>
        <w:rPr>
          <w:lang w:eastAsia="ko-KR"/>
        </w:rPr>
      </w:pPr>
      <w:r>
        <w:rPr>
          <w:lang w:eastAsia="ko-KR"/>
        </w:rPr>
        <w:t xml:space="preserve">Appendix B: </w:t>
      </w:r>
      <w:r>
        <w:rPr>
          <w:lang w:eastAsia="ko-KR"/>
        </w:rPr>
        <w:t>하이퍼파라미터</w:t>
      </w:r>
      <w:r>
        <w:rPr>
          <w:lang w:eastAsia="ko-KR"/>
        </w:rPr>
        <w:t xml:space="preserve"> </w:t>
      </w:r>
      <w:r>
        <w:rPr>
          <w:lang w:eastAsia="ko-KR"/>
        </w:rPr>
        <w:t>탐색</w:t>
      </w:r>
      <w:r>
        <w:rPr>
          <w:lang w:eastAsia="ko-KR"/>
        </w:rPr>
        <w:t xml:space="preserve"> </w:t>
      </w:r>
      <w:r>
        <w:rPr>
          <w:lang w:eastAsia="ko-KR"/>
        </w:rPr>
        <w:t>공간</w:t>
      </w:r>
    </w:p>
    <w:p w14:paraId="4F1BE24A" w14:textId="77777777" w:rsidR="000E1EF4" w:rsidRDefault="000A059D">
      <w:pPr>
        <w:rPr>
          <w:lang w:eastAsia="ko-KR"/>
        </w:rPr>
      </w:pPr>
      <w:r>
        <w:rPr>
          <w:lang w:eastAsia="ko-KR"/>
        </w:rPr>
        <w:br w:type="page"/>
      </w:r>
    </w:p>
    <w:p w14:paraId="50367884" w14:textId="77777777" w:rsidR="000E1EF4" w:rsidRDefault="000A059D">
      <w:pPr>
        <w:jc w:val="center"/>
        <w:rPr>
          <w:lang w:eastAsia="ko-KR"/>
        </w:rPr>
      </w:pPr>
      <w:r>
        <w:rPr>
          <w:b/>
          <w:sz w:val="32"/>
          <w:lang w:eastAsia="ko-KR"/>
        </w:rPr>
        <w:t>표</w:t>
      </w:r>
      <w:r>
        <w:rPr>
          <w:b/>
          <w:sz w:val="32"/>
          <w:lang w:eastAsia="ko-KR"/>
        </w:rPr>
        <w:t xml:space="preserve"> </w:t>
      </w:r>
      <w:r>
        <w:rPr>
          <w:b/>
          <w:sz w:val="32"/>
          <w:lang w:eastAsia="ko-KR"/>
        </w:rPr>
        <w:t>목차</w:t>
      </w:r>
    </w:p>
    <w:p w14:paraId="54BA52F8" w14:textId="77777777" w:rsidR="000E1EF4" w:rsidRDefault="000E1EF4">
      <w:pPr>
        <w:rPr>
          <w:lang w:eastAsia="ko-KR"/>
        </w:rPr>
      </w:pPr>
    </w:p>
    <w:p w14:paraId="757138B1" w14:textId="77777777" w:rsidR="000E1EF4" w:rsidRDefault="000A059D">
      <w:pPr>
        <w:rPr>
          <w:lang w:eastAsia="ko-KR"/>
        </w:rPr>
      </w:pPr>
      <w:r>
        <w:rPr>
          <w:lang w:eastAsia="ko-KR"/>
        </w:rPr>
        <w:t>&lt;</w:t>
      </w:r>
      <w:r>
        <w:rPr>
          <w:lang w:eastAsia="ko-KR"/>
        </w:rPr>
        <w:t>표</w:t>
      </w:r>
      <w:r>
        <w:rPr>
          <w:lang w:eastAsia="ko-KR"/>
        </w:rPr>
        <w:t xml:space="preserve"> 1&gt; </w:t>
      </w:r>
      <w:r>
        <w:rPr>
          <w:lang w:eastAsia="ko-KR"/>
        </w:rPr>
        <w:t>데이터셋</w:t>
      </w:r>
      <w:r>
        <w:rPr>
          <w:lang w:eastAsia="ko-KR"/>
        </w:rPr>
        <w:t xml:space="preserve"> </w:t>
      </w:r>
      <w:r>
        <w:rPr>
          <w:lang w:eastAsia="ko-KR"/>
        </w:rPr>
        <w:t>기술</w:t>
      </w:r>
      <w:r>
        <w:rPr>
          <w:lang w:eastAsia="ko-KR"/>
        </w:rPr>
        <w:t xml:space="preserve"> </w:t>
      </w:r>
      <w:r>
        <w:rPr>
          <w:lang w:eastAsia="ko-KR"/>
        </w:rPr>
        <w:t>통계량</w:t>
      </w:r>
      <w:r>
        <w:rPr>
          <w:lang w:eastAsia="ko-KR"/>
        </w:rPr>
        <w:t xml:space="preserve"> </w:t>
      </w:r>
      <w:r>
        <w:rPr>
          <w:lang w:eastAsia="ko-KR"/>
        </w:rPr>
        <w:t>비교</w:t>
      </w:r>
      <w:r>
        <w:rPr>
          <w:lang w:eastAsia="ko-KR"/>
        </w:rPr>
        <w:t xml:space="preserve"> (</w:t>
      </w:r>
      <w:r>
        <w:rPr>
          <w:lang w:eastAsia="ko-KR"/>
        </w:rPr>
        <w:t>미국</w:t>
      </w:r>
      <w:r>
        <w:rPr>
          <w:lang w:eastAsia="ko-KR"/>
        </w:rPr>
        <w:t xml:space="preserve"> vs </w:t>
      </w:r>
      <w:r>
        <w:rPr>
          <w:lang w:eastAsia="ko-KR"/>
        </w:rPr>
        <w:t>영국</w:t>
      </w:r>
      <w:r>
        <w:rPr>
          <w:lang w:eastAsia="ko-KR"/>
        </w:rPr>
        <w:t>)</w:t>
      </w:r>
    </w:p>
    <w:p w14:paraId="1398D66A" w14:textId="77777777" w:rsidR="000E1EF4" w:rsidRDefault="000A059D">
      <w:pPr>
        <w:rPr>
          <w:lang w:eastAsia="ko-KR"/>
        </w:rPr>
      </w:pPr>
      <w:r>
        <w:rPr>
          <w:lang w:eastAsia="ko-KR"/>
        </w:rPr>
        <w:t>&lt;</w:t>
      </w:r>
      <w:r>
        <w:rPr>
          <w:lang w:eastAsia="ko-KR"/>
        </w:rPr>
        <w:t>표</w:t>
      </w:r>
      <w:r>
        <w:rPr>
          <w:lang w:eastAsia="ko-KR"/>
        </w:rPr>
        <w:t xml:space="preserve"> 2&gt; </w:t>
      </w:r>
      <w:r>
        <w:rPr>
          <w:lang w:eastAsia="ko-KR"/>
        </w:rPr>
        <w:t>금융</w:t>
      </w:r>
      <w:r>
        <w:rPr>
          <w:lang w:eastAsia="ko-KR"/>
        </w:rPr>
        <w:t xml:space="preserve"> </w:t>
      </w:r>
      <w:r>
        <w:rPr>
          <w:lang w:eastAsia="ko-KR"/>
        </w:rPr>
        <w:t>지표</w:t>
      </w:r>
      <w:r>
        <w:rPr>
          <w:lang w:eastAsia="ko-KR"/>
        </w:rPr>
        <w:t xml:space="preserve"> </w:t>
      </w:r>
      <w:r>
        <w:rPr>
          <w:lang w:eastAsia="ko-KR"/>
        </w:rPr>
        <w:t>변수</w:t>
      </w:r>
      <w:r>
        <w:rPr>
          <w:lang w:eastAsia="ko-KR"/>
        </w:rPr>
        <w:t xml:space="preserve"> </w:t>
      </w:r>
      <w:r>
        <w:rPr>
          <w:lang w:eastAsia="ko-KR"/>
        </w:rPr>
        <w:t>목록</w:t>
      </w:r>
    </w:p>
    <w:p w14:paraId="69665A93" w14:textId="77777777" w:rsidR="000E1EF4" w:rsidRDefault="000A059D">
      <w:pPr>
        <w:rPr>
          <w:lang w:eastAsia="ko-KR"/>
        </w:rPr>
      </w:pPr>
      <w:r>
        <w:rPr>
          <w:lang w:eastAsia="ko-KR"/>
        </w:rPr>
        <w:t>&lt;</w:t>
      </w:r>
      <w:r>
        <w:rPr>
          <w:lang w:eastAsia="ko-KR"/>
        </w:rPr>
        <w:t>표</w:t>
      </w:r>
      <w:r>
        <w:rPr>
          <w:lang w:eastAsia="ko-KR"/>
        </w:rPr>
        <w:t xml:space="preserve"> 2a&gt; </w:t>
      </w:r>
      <w:r>
        <w:rPr>
          <w:lang w:eastAsia="ko-KR"/>
        </w:rPr>
        <w:t>미국</w:t>
      </w:r>
      <w:r>
        <w:rPr>
          <w:lang w:eastAsia="ko-KR"/>
        </w:rPr>
        <w:t xml:space="preserve"> </w:t>
      </w:r>
      <w:r>
        <w:rPr>
          <w:lang w:eastAsia="ko-KR"/>
        </w:rPr>
        <w:t>시장</w:t>
      </w:r>
      <w:r>
        <w:rPr>
          <w:lang w:eastAsia="ko-KR"/>
        </w:rPr>
        <w:t xml:space="preserve"> </w:t>
      </w:r>
      <w:r>
        <w:rPr>
          <w:lang w:eastAsia="ko-KR"/>
        </w:rPr>
        <w:t>변수별</w:t>
      </w:r>
      <w:r>
        <w:rPr>
          <w:lang w:eastAsia="ko-KR"/>
        </w:rPr>
        <w:t xml:space="preserve"> </w:t>
      </w:r>
      <w:r>
        <w:rPr>
          <w:lang w:eastAsia="ko-KR"/>
        </w:rPr>
        <w:t>결측치</w:t>
      </w:r>
      <w:r>
        <w:rPr>
          <w:lang w:eastAsia="ko-KR"/>
        </w:rPr>
        <w:t xml:space="preserve"> </w:t>
      </w:r>
      <w:r>
        <w:rPr>
          <w:lang w:eastAsia="ko-KR"/>
        </w:rPr>
        <w:t>현황</w:t>
      </w:r>
    </w:p>
    <w:p w14:paraId="16ADB0D7" w14:textId="77777777" w:rsidR="000E1EF4" w:rsidRDefault="000A059D">
      <w:pPr>
        <w:rPr>
          <w:lang w:eastAsia="ko-KR"/>
        </w:rPr>
      </w:pPr>
      <w:r>
        <w:rPr>
          <w:lang w:eastAsia="ko-KR"/>
        </w:rPr>
        <w:t>&lt;</w:t>
      </w:r>
      <w:r>
        <w:rPr>
          <w:lang w:eastAsia="ko-KR"/>
        </w:rPr>
        <w:t>표</w:t>
      </w:r>
      <w:r>
        <w:rPr>
          <w:lang w:eastAsia="ko-KR"/>
        </w:rPr>
        <w:t xml:space="preserve"> 2b&gt; </w:t>
      </w:r>
      <w:r>
        <w:rPr>
          <w:lang w:eastAsia="ko-KR"/>
        </w:rPr>
        <w:t>미국</w:t>
      </w:r>
      <w:r>
        <w:rPr>
          <w:lang w:eastAsia="ko-KR"/>
        </w:rPr>
        <w:t xml:space="preserve"> </w:t>
      </w:r>
      <w:r>
        <w:rPr>
          <w:lang w:eastAsia="ko-KR"/>
        </w:rPr>
        <w:t>시장</w:t>
      </w:r>
      <w:r>
        <w:rPr>
          <w:lang w:eastAsia="ko-KR"/>
        </w:rPr>
        <w:t xml:space="preserve"> </w:t>
      </w:r>
      <w:r>
        <w:rPr>
          <w:lang w:eastAsia="ko-KR"/>
        </w:rPr>
        <w:t>금융</w:t>
      </w:r>
      <w:r>
        <w:rPr>
          <w:lang w:eastAsia="ko-KR"/>
        </w:rPr>
        <w:t xml:space="preserve"> </w:t>
      </w:r>
      <w:r>
        <w:rPr>
          <w:lang w:eastAsia="ko-KR"/>
        </w:rPr>
        <w:t>변수</w:t>
      </w:r>
      <w:r>
        <w:rPr>
          <w:lang w:eastAsia="ko-KR"/>
        </w:rPr>
        <w:t xml:space="preserve"> VIF (</w:t>
      </w:r>
      <w:r>
        <w:rPr>
          <w:lang w:eastAsia="ko-KR"/>
        </w:rPr>
        <w:t>수익률</w:t>
      </w:r>
      <w:r>
        <w:rPr>
          <w:lang w:eastAsia="ko-KR"/>
        </w:rPr>
        <w:t xml:space="preserve"> </w:t>
      </w:r>
      <w:r>
        <w:rPr>
          <w:lang w:eastAsia="ko-KR"/>
        </w:rPr>
        <w:t>기준</w:t>
      </w:r>
      <w:r>
        <w:rPr>
          <w:lang w:eastAsia="ko-KR"/>
        </w:rPr>
        <w:t>)</w:t>
      </w:r>
    </w:p>
    <w:p w14:paraId="2065F01D" w14:textId="77777777" w:rsidR="000E1EF4" w:rsidRDefault="000A059D">
      <w:pPr>
        <w:rPr>
          <w:lang w:eastAsia="ko-KR"/>
        </w:rPr>
      </w:pPr>
      <w:r>
        <w:rPr>
          <w:lang w:eastAsia="ko-KR"/>
        </w:rPr>
        <w:t>&lt;</w:t>
      </w:r>
      <w:r>
        <w:rPr>
          <w:lang w:eastAsia="ko-KR"/>
        </w:rPr>
        <w:t>표</w:t>
      </w:r>
      <w:r>
        <w:rPr>
          <w:lang w:eastAsia="ko-KR"/>
        </w:rPr>
        <w:t xml:space="preserve"> 2c&gt; </w:t>
      </w:r>
      <w:r>
        <w:rPr>
          <w:lang w:eastAsia="ko-KR"/>
        </w:rPr>
        <w:t>영국</w:t>
      </w:r>
      <w:r>
        <w:rPr>
          <w:lang w:eastAsia="ko-KR"/>
        </w:rPr>
        <w:t xml:space="preserve"> </w:t>
      </w:r>
      <w:r>
        <w:rPr>
          <w:lang w:eastAsia="ko-KR"/>
        </w:rPr>
        <w:t>시장</w:t>
      </w:r>
      <w:r>
        <w:rPr>
          <w:lang w:eastAsia="ko-KR"/>
        </w:rPr>
        <w:t xml:space="preserve"> </w:t>
      </w:r>
      <w:r>
        <w:rPr>
          <w:lang w:eastAsia="ko-KR"/>
        </w:rPr>
        <w:t>금융</w:t>
      </w:r>
      <w:r>
        <w:rPr>
          <w:lang w:eastAsia="ko-KR"/>
        </w:rPr>
        <w:t xml:space="preserve"> </w:t>
      </w:r>
      <w:r>
        <w:rPr>
          <w:lang w:eastAsia="ko-KR"/>
        </w:rPr>
        <w:t>변수</w:t>
      </w:r>
      <w:r>
        <w:rPr>
          <w:lang w:eastAsia="ko-KR"/>
        </w:rPr>
        <w:t xml:space="preserve"> VIF (</w:t>
      </w:r>
      <w:r>
        <w:rPr>
          <w:lang w:eastAsia="ko-KR"/>
        </w:rPr>
        <w:t>수익률</w:t>
      </w:r>
      <w:r>
        <w:rPr>
          <w:lang w:eastAsia="ko-KR"/>
        </w:rPr>
        <w:t xml:space="preserve"> </w:t>
      </w:r>
      <w:r>
        <w:rPr>
          <w:lang w:eastAsia="ko-KR"/>
        </w:rPr>
        <w:t>기준</w:t>
      </w:r>
      <w:r>
        <w:rPr>
          <w:lang w:eastAsia="ko-KR"/>
        </w:rPr>
        <w:t>)</w:t>
      </w:r>
    </w:p>
    <w:p w14:paraId="01B9515F" w14:textId="77777777" w:rsidR="000E1EF4" w:rsidRDefault="000A059D">
      <w:pPr>
        <w:rPr>
          <w:lang w:eastAsia="ko-KR"/>
        </w:rPr>
      </w:pPr>
      <w:r>
        <w:rPr>
          <w:lang w:eastAsia="ko-KR"/>
        </w:rPr>
        <w:t>&lt;</w:t>
      </w:r>
      <w:r>
        <w:rPr>
          <w:lang w:eastAsia="ko-KR"/>
        </w:rPr>
        <w:t>표</w:t>
      </w:r>
      <w:r>
        <w:rPr>
          <w:lang w:eastAsia="ko-KR"/>
        </w:rPr>
        <w:t xml:space="preserve"> 3&gt; </w:t>
      </w:r>
      <w:r>
        <w:rPr>
          <w:lang w:eastAsia="ko-KR"/>
        </w:rPr>
        <w:t>뉴스</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요약</w:t>
      </w:r>
    </w:p>
    <w:p w14:paraId="3D734BE7" w14:textId="77777777" w:rsidR="000E1EF4" w:rsidRDefault="000A059D">
      <w:pPr>
        <w:rPr>
          <w:lang w:eastAsia="ko-KR"/>
        </w:rPr>
      </w:pPr>
      <w:r>
        <w:rPr>
          <w:lang w:eastAsia="ko-KR"/>
        </w:rPr>
        <w:t>&lt;</w:t>
      </w:r>
      <w:r>
        <w:rPr>
          <w:lang w:eastAsia="ko-KR"/>
        </w:rPr>
        <w:t>표</w:t>
      </w:r>
      <w:r>
        <w:rPr>
          <w:lang w:eastAsia="ko-KR"/>
        </w:rPr>
        <w:t xml:space="preserve"> 3a&gt; </w:t>
      </w:r>
      <w:r>
        <w:rPr>
          <w:lang w:eastAsia="ko-KR"/>
        </w:rPr>
        <w:t>미국</w:t>
      </w:r>
      <w:r>
        <w:rPr>
          <w:lang w:eastAsia="ko-KR"/>
        </w:rPr>
        <w:t xml:space="preserve"> </w:t>
      </w:r>
      <w:r>
        <w:rPr>
          <w:lang w:eastAsia="ko-KR"/>
        </w:rPr>
        <w:t>시장</w:t>
      </w:r>
      <w:r>
        <w:rPr>
          <w:lang w:eastAsia="ko-KR"/>
        </w:rPr>
        <w:t xml:space="preserve"> </w:t>
      </w:r>
      <w:r>
        <w:rPr>
          <w:lang w:eastAsia="ko-KR"/>
        </w:rPr>
        <w:t>변수별</w:t>
      </w:r>
      <w:r>
        <w:rPr>
          <w:lang w:eastAsia="ko-KR"/>
        </w:rPr>
        <w:t xml:space="preserve"> ADF </w:t>
      </w:r>
      <w:r>
        <w:rPr>
          <w:lang w:eastAsia="ko-KR"/>
        </w:rPr>
        <w:t>정상성</w:t>
      </w:r>
      <w:r>
        <w:rPr>
          <w:lang w:eastAsia="ko-KR"/>
        </w:rPr>
        <w:t xml:space="preserve"> </w:t>
      </w:r>
      <w:r>
        <w:rPr>
          <w:lang w:eastAsia="ko-KR"/>
        </w:rPr>
        <w:t>검정</w:t>
      </w:r>
      <w:r>
        <w:rPr>
          <w:lang w:eastAsia="ko-KR"/>
        </w:rPr>
        <w:t xml:space="preserve"> </w:t>
      </w:r>
      <w:r>
        <w:rPr>
          <w:lang w:eastAsia="ko-KR"/>
        </w:rPr>
        <w:t>결과</w:t>
      </w:r>
    </w:p>
    <w:p w14:paraId="0B33C513" w14:textId="77777777" w:rsidR="000E1EF4" w:rsidRDefault="000A059D">
      <w:pPr>
        <w:rPr>
          <w:lang w:eastAsia="ko-KR"/>
        </w:rPr>
      </w:pPr>
      <w:r>
        <w:rPr>
          <w:lang w:eastAsia="ko-KR"/>
        </w:rPr>
        <w:t>&lt;</w:t>
      </w:r>
      <w:r>
        <w:rPr>
          <w:lang w:eastAsia="ko-KR"/>
        </w:rPr>
        <w:t>표</w:t>
      </w:r>
      <w:r>
        <w:rPr>
          <w:lang w:eastAsia="ko-KR"/>
        </w:rPr>
        <w:t xml:space="preserve"> 3b&gt; </w:t>
      </w:r>
      <w:r>
        <w:rPr>
          <w:lang w:eastAsia="ko-KR"/>
        </w:rPr>
        <w:t>영국</w:t>
      </w:r>
      <w:r>
        <w:rPr>
          <w:lang w:eastAsia="ko-KR"/>
        </w:rPr>
        <w:t xml:space="preserve"> </w:t>
      </w:r>
      <w:r>
        <w:rPr>
          <w:lang w:eastAsia="ko-KR"/>
        </w:rPr>
        <w:t>시장</w:t>
      </w:r>
      <w:r>
        <w:rPr>
          <w:lang w:eastAsia="ko-KR"/>
        </w:rPr>
        <w:t xml:space="preserve"> </w:t>
      </w:r>
      <w:r>
        <w:rPr>
          <w:lang w:eastAsia="ko-KR"/>
        </w:rPr>
        <w:t>변수별</w:t>
      </w:r>
      <w:r>
        <w:rPr>
          <w:lang w:eastAsia="ko-KR"/>
        </w:rPr>
        <w:t xml:space="preserve"> ADF </w:t>
      </w:r>
      <w:r>
        <w:rPr>
          <w:lang w:eastAsia="ko-KR"/>
        </w:rPr>
        <w:t>정상성</w:t>
      </w:r>
      <w:r>
        <w:rPr>
          <w:lang w:eastAsia="ko-KR"/>
        </w:rPr>
        <w:t xml:space="preserve"> </w:t>
      </w:r>
      <w:r>
        <w:rPr>
          <w:lang w:eastAsia="ko-KR"/>
        </w:rPr>
        <w:t>검정</w:t>
      </w:r>
      <w:r>
        <w:rPr>
          <w:lang w:eastAsia="ko-KR"/>
        </w:rPr>
        <w:t xml:space="preserve"> </w:t>
      </w:r>
      <w:r>
        <w:rPr>
          <w:lang w:eastAsia="ko-KR"/>
        </w:rPr>
        <w:t>결과</w:t>
      </w:r>
    </w:p>
    <w:p w14:paraId="5C1C2073" w14:textId="77777777" w:rsidR="000E1EF4" w:rsidRDefault="000A059D">
      <w:pPr>
        <w:rPr>
          <w:lang w:eastAsia="ko-KR"/>
        </w:rPr>
      </w:pPr>
      <w:r>
        <w:rPr>
          <w:lang w:eastAsia="ko-KR"/>
        </w:rPr>
        <w:t>&lt;</w:t>
      </w:r>
      <w:r>
        <w:rPr>
          <w:lang w:eastAsia="ko-KR"/>
        </w:rPr>
        <w:t>표</w:t>
      </w:r>
      <w:r>
        <w:rPr>
          <w:lang w:eastAsia="ko-KR"/>
        </w:rPr>
        <w:t xml:space="preserve"> 3c&gt; </w:t>
      </w:r>
      <w:r>
        <w:rPr>
          <w:lang w:eastAsia="ko-KR"/>
        </w:rPr>
        <w:t>미국</w:t>
      </w:r>
      <w:r>
        <w:rPr>
          <w:lang w:eastAsia="ko-KR"/>
        </w:rPr>
        <w:t xml:space="preserve"> </w:t>
      </w:r>
      <w:r>
        <w:rPr>
          <w:lang w:eastAsia="ko-KR"/>
        </w:rPr>
        <w:t>시장</w:t>
      </w:r>
      <w:r>
        <w:rPr>
          <w:lang w:eastAsia="ko-KR"/>
        </w:rPr>
        <w:t xml:space="preserve"> </w:t>
      </w:r>
      <w:r>
        <w:rPr>
          <w:lang w:eastAsia="ko-KR"/>
        </w:rPr>
        <w:t>수익률</w:t>
      </w:r>
      <w:r>
        <w:rPr>
          <w:lang w:eastAsia="ko-KR"/>
        </w:rPr>
        <w:t xml:space="preserve"> </w:t>
      </w:r>
      <w:r>
        <w:rPr>
          <w:lang w:eastAsia="ko-KR"/>
        </w:rPr>
        <w:t>변수</w:t>
      </w:r>
      <w:r>
        <w:rPr>
          <w:lang w:eastAsia="ko-KR"/>
        </w:rPr>
        <w:t xml:space="preserve"> </w:t>
      </w:r>
      <w:r>
        <w:rPr>
          <w:lang w:eastAsia="ko-KR"/>
        </w:rPr>
        <w:t>확장</w:t>
      </w:r>
      <w:r>
        <w:rPr>
          <w:lang w:eastAsia="ko-KR"/>
        </w:rPr>
        <w:t xml:space="preserve"> </w:t>
      </w:r>
      <w:r>
        <w:rPr>
          <w:lang w:eastAsia="ko-KR"/>
        </w:rPr>
        <w:t>기술통계량</w:t>
      </w:r>
    </w:p>
    <w:p w14:paraId="3E15BE9C" w14:textId="77777777" w:rsidR="000E1EF4" w:rsidRDefault="000A059D">
      <w:pPr>
        <w:rPr>
          <w:lang w:eastAsia="ko-KR"/>
        </w:rPr>
      </w:pPr>
      <w:r>
        <w:rPr>
          <w:lang w:eastAsia="ko-KR"/>
        </w:rPr>
        <w:t>&lt;</w:t>
      </w:r>
      <w:r>
        <w:rPr>
          <w:lang w:eastAsia="ko-KR"/>
        </w:rPr>
        <w:t>표</w:t>
      </w:r>
      <w:r>
        <w:rPr>
          <w:lang w:eastAsia="ko-KR"/>
        </w:rPr>
        <w:t xml:space="preserve"> 3d&gt; </w:t>
      </w:r>
      <w:r>
        <w:rPr>
          <w:lang w:eastAsia="ko-KR"/>
        </w:rPr>
        <w:t>영국</w:t>
      </w:r>
      <w:r>
        <w:rPr>
          <w:lang w:eastAsia="ko-KR"/>
        </w:rPr>
        <w:t xml:space="preserve"> </w:t>
      </w:r>
      <w:r>
        <w:rPr>
          <w:lang w:eastAsia="ko-KR"/>
        </w:rPr>
        <w:t>시장</w:t>
      </w:r>
      <w:r>
        <w:rPr>
          <w:lang w:eastAsia="ko-KR"/>
        </w:rPr>
        <w:t xml:space="preserve"> </w:t>
      </w:r>
      <w:r>
        <w:rPr>
          <w:lang w:eastAsia="ko-KR"/>
        </w:rPr>
        <w:t>수익률</w:t>
      </w:r>
      <w:r>
        <w:rPr>
          <w:lang w:eastAsia="ko-KR"/>
        </w:rPr>
        <w:t xml:space="preserve"> </w:t>
      </w:r>
      <w:r>
        <w:rPr>
          <w:lang w:eastAsia="ko-KR"/>
        </w:rPr>
        <w:t>변수</w:t>
      </w:r>
      <w:r>
        <w:rPr>
          <w:lang w:eastAsia="ko-KR"/>
        </w:rPr>
        <w:t xml:space="preserve"> </w:t>
      </w:r>
      <w:r>
        <w:rPr>
          <w:lang w:eastAsia="ko-KR"/>
        </w:rPr>
        <w:t>확장</w:t>
      </w:r>
      <w:r>
        <w:rPr>
          <w:lang w:eastAsia="ko-KR"/>
        </w:rPr>
        <w:t xml:space="preserve"> </w:t>
      </w:r>
      <w:r>
        <w:rPr>
          <w:lang w:eastAsia="ko-KR"/>
        </w:rPr>
        <w:t>기술통계량</w:t>
      </w:r>
    </w:p>
    <w:p w14:paraId="633E308D" w14:textId="77777777" w:rsidR="000E1EF4" w:rsidRDefault="000A059D">
      <w:pPr>
        <w:rPr>
          <w:lang w:eastAsia="ko-KR"/>
        </w:rPr>
      </w:pPr>
      <w:r>
        <w:rPr>
          <w:lang w:eastAsia="ko-KR"/>
        </w:rPr>
        <w:t>&lt;</w:t>
      </w:r>
      <w:r>
        <w:rPr>
          <w:lang w:eastAsia="ko-KR"/>
        </w:rPr>
        <w:t>표</w:t>
      </w:r>
      <w:r>
        <w:rPr>
          <w:lang w:eastAsia="ko-KR"/>
        </w:rPr>
        <w:t xml:space="preserve"> 4&gt; </w:t>
      </w:r>
      <w:r>
        <w:rPr>
          <w:lang w:eastAsia="ko-KR"/>
        </w:rPr>
        <w:t>모델</w:t>
      </w:r>
      <w:r>
        <w:rPr>
          <w:lang w:eastAsia="ko-KR"/>
        </w:rPr>
        <w:t xml:space="preserve"> </w:t>
      </w:r>
      <w:r>
        <w:rPr>
          <w:lang w:eastAsia="ko-KR"/>
        </w:rPr>
        <w:t>구성</w:t>
      </w:r>
      <w:r>
        <w:rPr>
          <w:lang w:eastAsia="ko-KR"/>
        </w:rPr>
        <w:t xml:space="preserve"> </w:t>
      </w:r>
      <w:r>
        <w:rPr>
          <w:lang w:eastAsia="ko-KR"/>
        </w:rPr>
        <w:t>및</w:t>
      </w:r>
      <w:r>
        <w:rPr>
          <w:lang w:eastAsia="ko-KR"/>
        </w:rPr>
        <w:t xml:space="preserve"> </w:t>
      </w:r>
      <w:r>
        <w:rPr>
          <w:lang w:eastAsia="ko-KR"/>
        </w:rPr>
        <w:t>하이퍼파라미터</w:t>
      </w:r>
    </w:p>
    <w:p w14:paraId="63D96ECE" w14:textId="77777777" w:rsidR="000E1EF4" w:rsidRDefault="000E1EF4">
      <w:pPr>
        <w:rPr>
          <w:lang w:eastAsia="ko-KR"/>
        </w:rPr>
      </w:pPr>
    </w:p>
    <w:p w14:paraId="277CD005" w14:textId="77777777" w:rsidR="000E1EF4" w:rsidRDefault="000A059D">
      <w:pPr>
        <w:rPr>
          <w:lang w:eastAsia="ko-KR"/>
        </w:rPr>
      </w:pPr>
      <w:r>
        <w:rPr>
          <w:lang w:eastAsia="ko-KR"/>
        </w:rPr>
        <w:t>&lt;</w:t>
      </w:r>
      <w:r>
        <w:rPr>
          <w:lang w:eastAsia="ko-KR"/>
        </w:rPr>
        <w:t>표</w:t>
      </w:r>
      <w:r>
        <w:rPr>
          <w:lang w:eastAsia="ko-KR"/>
        </w:rPr>
        <w:t xml:space="preserve"> 5a&gt; Optuna </w:t>
      </w:r>
      <w:r>
        <w:rPr>
          <w:lang w:eastAsia="ko-KR"/>
        </w:rPr>
        <w:t>하이퍼파라미터</w:t>
      </w:r>
      <w:r>
        <w:rPr>
          <w:lang w:eastAsia="ko-KR"/>
        </w:rPr>
        <w:t xml:space="preserve"> </w:t>
      </w:r>
      <w:r>
        <w:rPr>
          <w:lang w:eastAsia="ko-KR"/>
        </w:rPr>
        <w:t>탐색</w:t>
      </w:r>
      <w:r>
        <w:rPr>
          <w:lang w:eastAsia="ko-KR"/>
        </w:rPr>
        <w:t xml:space="preserve"> </w:t>
      </w:r>
      <w:r>
        <w:rPr>
          <w:lang w:eastAsia="ko-KR"/>
        </w:rPr>
        <w:t>공간</w:t>
      </w:r>
    </w:p>
    <w:p w14:paraId="7A451AF7" w14:textId="77777777" w:rsidR="000E1EF4" w:rsidRDefault="000A059D">
      <w:pPr>
        <w:rPr>
          <w:lang w:eastAsia="ko-KR"/>
        </w:rPr>
      </w:pPr>
      <w:r>
        <w:rPr>
          <w:lang w:eastAsia="ko-KR"/>
        </w:rPr>
        <w:t>&lt;</w:t>
      </w:r>
      <w:r>
        <w:rPr>
          <w:lang w:eastAsia="ko-KR"/>
        </w:rPr>
        <w:t>표</w:t>
      </w:r>
      <w:r>
        <w:rPr>
          <w:lang w:eastAsia="ko-KR"/>
        </w:rPr>
        <w:t xml:space="preserve"> 5&gt; </w:t>
      </w:r>
      <w:r>
        <w:rPr>
          <w:lang w:eastAsia="ko-KR"/>
        </w:rPr>
        <w:t>미국</w:t>
      </w:r>
      <w:r>
        <w:rPr>
          <w:lang w:eastAsia="ko-KR"/>
        </w:rPr>
        <w:t xml:space="preserve"> </w:t>
      </w:r>
      <w:r>
        <w:rPr>
          <w:lang w:eastAsia="ko-KR"/>
        </w:rPr>
        <w:t>시장</w:t>
      </w:r>
      <w:r>
        <w:rPr>
          <w:lang w:eastAsia="ko-KR"/>
        </w:rPr>
        <w:t xml:space="preserve">(SPY) </w:t>
      </w:r>
      <w:r>
        <w:rPr>
          <w:lang w:eastAsia="ko-KR"/>
        </w:rPr>
        <w:t>전체</w:t>
      </w:r>
      <w:r>
        <w:rPr>
          <w:lang w:eastAsia="ko-KR"/>
        </w:rPr>
        <w:t xml:space="preserve"> </w:t>
      </w:r>
      <w:r>
        <w:rPr>
          <w:lang w:eastAsia="ko-KR"/>
        </w:rPr>
        <w:t>모델</w:t>
      </w:r>
      <w:r>
        <w:rPr>
          <w:lang w:eastAsia="ko-KR"/>
        </w:rPr>
        <w:t xml:space="preserve"> </w:t>
      </w:r>
      <w:r>
        <w:rPr>
          <w:lang w:eastAsia="ko-KR"/>
        </w:rPr>
        <w:t>성능</w:t>
      </w:r>
      <w:r>
        <w:rPr>
          <w:lang w:eastAsia="ko-KR"/>
        </w:rPr>
        <w:t xml:space="preserve"> </w:t>
      </w:r>
      <w:r>
        <w:rPr>
          <w:lang w:eastAsia="ko-KR"/>
        </w:rPr>
        <w:t>비교</w:t>
      </w:r>
    </w:p>
    <w:p w14:paraId="48287D0D" w14:textId="77777777" w:rsidR="000E1EF4" w:rsidRDefault="000A059D">
      <w:pPr>
        <w:rPr>
          <w:lang w:eastAsia="ko-KR"/>
        </w:rPr>
      </w:pPr>
      <w:r>
        <w:rPr>
          <w:lang w:eastAsia="ko-KR"/>
        </w:rPr>
        <w:t>&lt;</w:t>
      </w:r>
      <w:r>
        <w:rPr>
          <w:lang w:eastAsia="ko-KR"/>
        </w:rPr>
        <w:t>표</w:t>
      </w:r>
      <w:r>
        <w:rPr>
          <w:lang w:eastAsia="ko-KR"/>
        </w:rPr>
        <w:t xml:space="preserve"> 6&gt; </w:t>
      </w:r>
      <w:r>
        <w:rPr>
          <w:lang w:eastAsia="ko-KR"/>
        </w:rPr>
        <w:t>영국</w:t>
      </w:r>
      <w:r>
        <w:rPr>
          <w:lang w:eastAsia="ko-KR"/>
        </w:rPr>
        <w:t xml:space="preserve"> </w:t>
      </w:r>
      <w:r>
        <w:rPr>
          <w:lang w:eastAsia="ko-KR"/>
        </w:rPr>
        <w:t>시장</w:t>
      </w:r>
      <w:r>
        <w:rPr>
          <w:lang w:eastAsia="ko-KR"/>
        </w:rPr>
        <w:t xml:space="preserve">(FTSE 100) </w:t>
      </w:r>
      <w:r>
        <w:rPr>
          <w:lang w:eastAsia="ko-KR"/>
        </w:rPr>
        <w:t>전체</w:t>
      </w:r>
      <w:r>
        <w:rPr>
          <w:lang w:eastAsia="ko-KR"/>
        </w:rPr>
        <w:t xml:space="preserve"> </w:t>
      </w:r>
      <w:r>
        <w:rPr>
          <w:lang w:eastAsia="ko-KR"/>
        </w:rPr>
        <w:t>모델</w:t>
      </w:r>
      <w:r>
        <w:rPr>
          <w:lang w:eastAsia="ko-KR"/>
        </w:rPr>
        <w:t xml:space="preserve"> </w:t>
      </w:r>
      <w:r>
        <w:rPr>
          <w:lang w:eastAsia="ko-KR"/>
        </w:rPr>
        <w:t>성능</w:t>
      </w:r>
      <w:r>
        <w:rPr>
          <w:lang w:eastAsia="ko-KR"/>
        </w:rPr>
        <w:t xml:space="preserve"> </w:t>
      </w:r>
      <w:r>
        <w:rPr>
          <w:lang w:eastAsia="ko-KR"/>
        </w:rPr>
        <w:t>비교</w:t>
      </w:r>
    </w:p>
    <w:p w14:paraId="5452375C" w14:textId="77777777" w:rsidR="000E1EF4" w:rsidRDefault="000A059D">
      <w:pPr>
        <w:rPr>
          <w:lang w:eastAsia="ko-KR"/>
        </w:rPr>
      </w:pPr>
      <w:r>
        <w:rPr>
          <w:lang w:eastAsia="ko-KR"/>
        </w:rPr>
        <w:t>&lt;</w:t>
      </w:r>
      <w:r>
        <w:rPr>
          <w:lang w:eastAsia="ko-KR"/>
        </w:rPr>
        <w:t>표</w:t>
      </w:r>
      <w:r>
        <w:rPr>
          <w:lang w:eastAsia="ko-KR"/>
        </w:rPr>
        <w:t xml:space="preserve"> 7&gt; </w:t>
      </w:r>
      <w:r>
        <w:rPr>
          <w:lang w:eastAsia="ko-KR"/>
        </w:rPr>
        <w:t>교차</w:t>
      </w:r>
      <w:r>
        <w:rPr>
          <w:lang w:eastAsia="ko-KR"/>
        </w:rPr>
        <w:t xml:space="preserve"> </w:t>
      </w:r>
      <w:r>
        <w:rPr>
          <w:lang w:eastAsia="ko-KR"/>
        </w:rPr>
        <w:t>시장</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상위</w:t>
      </w:r>
      <w:r>
        <w:rPr>
          <w:lang w:eastAsia="ko-KR"/>
        </w:rPr>
        <w:t xml:space="preserve"> </w:t>
      </w:r>
      <w:r>
        <w:rPr>
          <w:lang w:eastAsia="ko-KR"/>
        </w:rPr>
        <w:t>모델</w:t>
      </w:r>
      <w:r>
        <w:rPr>
          <w:lang w:eastAsia="ko-KR"/>
        </w:rPr>
        <w:t xml:space="preserve">, </w:t>
      </w:r>
      <w:r>
        <w:rPr>
          <w:lang w:eastAsia="ko-KR"/>
        </w:rPr>
        <w:t>미국</w:t>
      </w:r>
      <w:r>
        <w:rPr>
          <w:lang w:eastAsia="ko-KR"/>
        </w:rPr>
        <w:t xml:space="preserve"> + </w:t>
      </w:r>
      <w:r>
        <w:rPr>
          <w:lang w:eastAsia="ko-KR"/>
        </w:rPr>
        <w:t>영국</w:t>
      </w:r>
      <w:r>
        <w:rPr>
          <w:lang w:eastAsia="ko-KR"/>
        </w:rPr>
        <w:t xml:space="preserve"> </w:t>
      </w:r>
      <w:r>
        <w:rPr>
          <w:lang w:eastAsia="ko-KR"/>
        </w:rPr>
        <w:t>기준</w:t>
      </w:r>
      <w:r>
        <w:rPr>
          <w:lang w:eastAsia="ko-KR"/>
        </w:rPr>
        <w:t>)</w:t>
      </w:r>
    </w:p>
    <w:p w14:paraId="7122A3E1" w14:textId="77777777" w:rsidR="000E1EF4" w:rsidRDefault="000E1EF4">
      <w:pPr>
        <w:rPr>
          <w:lang w:eastAsia="ko-KR"/>
        </w:rPr>
      </w:pPr>
    </w:p>
    <w:p w14:paraId="546D9738" w14:textId="77777777" w:rsidR="000E1EF4" w:rsidRDefault="000A059D">
      <w:r>
        <w:t>&lt;</w:t>
      </w:r>
      <w:r>
        <w:t>표</w:t>
      </w:r>
      <w:r>
        <w:t xml:space="preserve"> 11c&gt; Diebold-Mariano </w:t>
      </w:r>
      <w:r>
        <w:t>검정</w:t>
      </w:r>
      <w:r>
        <w:t xml:space="preserve"> </w:t>
      </w:r>
      <w:r>
        <w:t>결과</w:t>
      </w:r>
      <w:r>
        <w:t xml:space="preserve"> (</w:t>
      </w:r>
      <w:r>
        <w:t>미국</w:t>
      </w:r>
      <w:r>
        <w:t>)</w:t>
      </w:r>
    </w:p>
    <w:p w14:paraId="0B4F0FE5" w14:textId="77777777" w:rsidR="000E1EF4" w:rsidRDefault="000A059D">
      <w:r>
        <w:t>&lt;</w:t>
      </w:r>
      <w:r>
        <w:t>표</w:t>
      </w:r>
      <w:r>
        <w:t xml:space="preserve"> 11d&gt; Diebold-Mariano </w:t>
      </w:r>
      <w:r>
        <w:t>검정</w:t>
      </w:r>
      <w:r>
        <w:t xml:space="preserve"> </w:t>
      </w:r>
      <w:r>
        <w:t>결과</w:t>
      </w:r>
      <w:r>
        <w:t xml:space="preserve"> (</w:t>
      </w:r>
      <w:r>
        <w:t>영국</w:t>
      </w:r>
      <w:r>
        <w:t>)</w:t>
      </w:r>
    </w:p>
    <w:p w14:paraId="732181C8" w14:textId="77777777" w:rsidR="000E1EF4" w:rsidRDefault="000A059D">
      <w:r>
        <w:t>&lt;</w:t>
      </w:r>
      <w:r>
        <w:t>표</w:t>
      </w:r>
      <w:r>
        <w:t xml:space="preserve"> 11e&gt; </w:t>
      </w:r>
      <w:r>
        <w:t>미국</w:t>
      </w:r>
      <w:r>
        <w:t xml:space="preserve"> </w:t>
      </w:r>
      <w:r>
        <w:t>시장</w:t>
      </w:r>
      <w:r>
        <w:t xml:space="preserve"> Walk-Forward fold</w:t>
      </w:r>
      <w:r>
        <w:t>별</w:t>
      </w:r>
      <w:r>
        <w:t xml:space="preserve"> </w:t>
      </w:r>
      <w:r>
        <w:t>결과</w:t>
      </w:r>
    </w:p>
    <w:p w14:paraId="677CBB55" w14:textId="77777777" w:rsidR="000E1EF4" w:rsidRDefault="000A059D">
      <w:pPr>
        <w:rPr>
          <w:lang w:eastAsia="ko-KR"/>
        </w:rPr>
      </w:pPr>
      <w:r>
        <w:rPr>
          <w:lang w:eastAsia="ko-KR"/>
        </w:rPr>
        <w:t>&lt;</w:t>
      </w:r>
      <w:r>
        <w:rPr>
          <w:lang w:eastAsia="ko-KR"/>
        </w:rPr>
        <w:t>표</w:t>
      </w:r>
      <w:r>
        <w:rPr>
          <w:lang w:eastAsia="ko-KR"/>
        </w:rPr>
        <w:t xml:space="preserve"> 11f&gt; </w:t>
      </w:r>
      <w:r>
        <w:rPr>
          <w:lang w:eastAsia="ko-KR"/>
        </w:rPr>
        <w:t>영국</w:t>
      </w:r>
      <w:r>
        <w:rPr>
          <w:lang w:eastAsia="ko-KR"/>
        </w:rPr>
        <w:t xml:space="preserve"> </w:t>
      </w:r>
      <w:r>
        <w:rPr>
          <w:lang w:eastAsia="ko-KR"/>
        </w:rPr>
        <w:t>시장</w:t>
      </w:r>
      <w:r>
        <w:rPr>
          <w:lang w:eastAsia="ko-KR"/>
        </w:rPr>
        <w:t xml:space="preserve"> Walk-Forward fold</w:t>
      </w:r>
      <w:r>
        <w:rPr>
          <w:lang w:eastAsia="ko-KR"/>
        </w:rPr>
        <w:t>별</w:t>
      </w:r>
      <w:r>
        <w:rPr>
          <w:lang w:eastAsia="ko-KR"/>
        </w:rPr>
        <w:t xml:space="preserve"> </w:t>
      </w:r>
      <w:r>
        <w:rPr>
          <w:lang w:eastAsia="ko-KR"/>
        </w:rPr>
        <w:t>결과</w:t>
      </w:r>
    </w:p>
    <w:p w14:paraId="372B9873" w14:textId="77777777" w:rsidR="000E1EF4" w:rsidRDefault="000A059D">
      <w:pPr>
        <w:rPr>
          <w:lang w:eastAsia="ko-KR"/>
        </w:rPr>
      </w:pPr>
      <w:r>
        <w:rPr>
          <w:lang w:eastAsia="ko-KR"/>
        </w:rPr>
        <w:t>&lt;</w:t>
      </w:r>
      <w:r>
        <w:rPr>
          <w:lang w:eastAsia="ko-KR"/>
        </w:rPr>
        <w:t>표</w:t>
      </w:r>
      <w:r>
        <w:rPr>
          <w:lang w:eastAsia="ko-KR"/>
        </w:rPr>
        <w:t xml:space="preserve"> 8&gt; </w:t>
      </w:r>
      <w:r>
        <w:rPr>
          <w:lang w:eastAsia="ko-KR"/>
        </w:rPr>
        <w:t>실험</w:t>
      </w:r>
      <w:r>
        <w:rPr>
          <w:lang w:eastAsia="ko-KR"/>
        </w:rPr>
        <w:t xml:space="preserve"> </w:t>
      </w:r>
      <w:r>
        <w:rPr>
          <w:lang w:eastAsia="ko-KR"/>
        </w:rPr>
        <w:t>환경</w:t>
      </w:r>
      <w:r>
        <w:rPr>
          <w:lang w:eastAsia="ko-KR"/>
        </w:rPr>
        <w:t xml:space="preserve"> </w:t>
      </w:r>
      <w:r>
        <w:rPr>
          <w:lang w:eastAsia="ko-KR"/>
        </w:rPr>
        <w:t>상세</w:t>
      </w:r>
    </w:p>
    <w:p w14:paraId="1E845530" w14:textId="77777777" w:rsidR="000E1EF4" w:rsidRDefault="000A059D">
      <w:pPr>
        <w:rPr>
          <w:lang w:eastAsia="ko-KR"/>
        </w:rPr>
      </w:pPr>
      <w:r>
        <w:rPr>
          <w:lang w:eastAsia="ko-KR"/>
        </w:rPr>
        <w:t>&lt;</w:t>
      </w:r>
      <w:r>
        <w:rPr>
          <w:lang w:eastAsia="ko-KR"/>
        </w:rPr>
        <w:t>표</w:t>
      </w:r>
      <w:r>
        <w:rPr>
          <w:lang w:eastAsia="ko-KR"/>
        </w:rPr>
        <w:t xml:space="preserve"> A1&gt; </w:t>
      </w:r>
      <w:r>
        <w:rPr>
          <w:lang w:eastAsia="ko-KR"/>
        </w:rPr>
        <w:t>수학</w:t>
      </w:r>
      <w:r>
        <w:rPr>
          <w:lang w:eastAsia="ko-KR"/>
        </w:rPr>
        <w:t xml:space="preserve"> </w:t>
      </w:r>
      <w:r>
        <w:rPr>
          <w:lang w:eastAsia="ko-KR"/>
        </w:rPr>
        <w:t>기호</w:t>
      </w:r>
      <w:r>
        <w:rPr>
          <w:lang w:eastAsia="ko-KR"/>
        </w:rPr>
        <w:t xml:space="preserve"> </w:t>
      </w:r>
      <w:r>
        <w:rPr>
          <w:lang w:eastAsia="ko-KR"/>
        </w:rPr>
        <w:t>정의표</w:t>
      </w:r>
    </w:p>
    <w:p w14:paraId="55C4CB02" w14:textId="77777777" w:rsidR="000E1EF4" w:rsidRDefault="000A059D">
      <w:pPr>
        <w:rPr>
          <w:lang w:eastAsia="ko-KR"/>
        </w:rPr>
      </w:pPr>
      <w:r>
        <w:rPr>
          <w:lang w:eastAsia="ko-KR"/>
        </w:rPr>
        <w:t>&lt;</w:t>
      </w:r>
      <w:r>
        <w:rPr>
          <w:lang w:eastAsia="ko-KR"/>
        </w:rPr>
        <w:t>표</w:t>
      </w:r>
      <w:r>
        <w:rPr>
          <w:lang w:eastAsia="ko-KR"/>
        </w:rPr>
        <w:t xml:space="preserve"> B1&gt; </w:t>
      </w:r>
      <w:r>
        <w:rPr>
          <w:lang w:eastAsia="ko-KR"/>
        </w:rPr>
        <w:t>하이퍼파라미터</w:t>
      </w:r>
      <w:r>
        <w:rPr>
          <w:lang w:eastAsia="ko-KR"/>
        </w:rPr>
        <w:t xml:space="preserve"> </w:t>
      </w:r>
      <w:r>
        <w:rPr>
          <w:lang w:eastAsia="ko-KR"/>
        </w:rPr>
        <w:t>탐색</w:t>
      </w:r>
      <w:r>
        <w:rPr>
          <w:lang w:eastAsia="ko-KR"/>
        </w:rPr>
        <w:t xml:space="preserve"> </w:t>
      </w:r>
      <w:r>
        <w:rPr>
          <w:lang w:eastAsia="ko-KR"/>
        </w:rPr>
        <w:t>공간</w:t>
      </w:r>
      <w:r>
        <w:rPr>
          <w:lang w:eastAsia="ko-KR"/>
        </w:rPr>
        <w:t xml:space="preserve"> </w:t>
      </w:r>
      <w:r>
        <w:rPr>
          <w:lang w:eastAsia="ko-KR"/>
        </w:rPr>
        <w:t>상세</w:t>
      </w:r>
    </w:p>
    <w:p w14:paraId="79ACEAE2" w14:textId="77777777" w:rsidR="000E1EF4" w:rsidRDefault="000A059D">
      <w:pPr>
        <w:rPr>
          <w:lang w:eastAsia="ko-KR"/>
        </w:rPr>
      </w:pPr>
      <w:r>
        <w:rPr>
          <w:lang w:eastAsia="ko-KR"/>
        </w:rPr>
        <w:br w:type="page"/>
      </w:r>
    </w:p>
    <w:p w14:paraId="35C73709" w14:textId="77777777" w:rsidR="000E1EF4" w:rsidRDefault="000A059D">
      <w:pPr>
        <w:jc w:val="center"/>
        <w:rPr>
          <w:lang w:eastAsia="ko-KR"/>
        </w:rPr>
      </w:pPr>
      <w:r>
        <w:rPr>
          <w:b/>
          <w:sz w:val="32"/>
          <w:lang w:eastAsia="ko-KR"/>
        </w:rPr>
        <w:t>그림</w:t>
      </w:r>
      <w:r>
        <w:rPr>
          <w:b/>
          <w:sz w:val="32"/>
          <w:lang w:eastAsia="ko-KR"/>
        </w:rPr>
        <w:t xml:space="preserve"> </w:t>
      </w:r>
      <w:r>
        <w:rPr>
          <w:b/>
          <w:sz w:val="32"/>
          <w:lang w:eastAsia="ko-KR"/>
        </w:rPr>
        <w:t>목차</w:t>
      </w:r>
    </w:p>
    <w:p w14:paraId="36971DC6" w14:textId="77777777" w:rsidR="000E1EF4" w:rsidRDefault="000E1EF4">
      <w:pPr>
        <w:rPr>
          <w:lang w:eastAsia="ko-KR"/>
        </w:rPr>
      </w:pPr>
    </w:p>
    <w:p w14:paraId="053EB5F3" w14:textId="77777777" w:rsidR="000E1EF4" w:rsidRDefault="000A059D">
      <w:pPr>
        <w:rPr>
          <w:lang w:eastAsia="ko-KR"/>
        </w:rPr>
      </w:pPr>
      <w:r>
        <w:rPr>
          <w:lang w:eastAsia="ko-KR"/>
        </w:rPr>
        <w:t>&lt;</w:t>
      </w:r>
      <w:r>
        <w:rPr>
          <w:lang w:eastAsia="ko-KR"/>
        </w:rPr>
        <w:t>그림</w:t>
      </w:r>
      <w:r>
        <w:rPr>
          <w:lang w:eastAsia="ko-KR"/>
        </w:rPr>
        <w:t xml:space="preserve"> 1&gt; </w:t>
      </w:r>
      <w:r>
        <w:rPr>
          <w:lang w:eastAsia="ko-KR"/>
        </w:rPr>
        <w:t>미국</w:t>
      </w:r>
      <w:r>
        <w:rPr>
          <w:lang w:eastAsia="ko-KR"/>
        </w:rPr>
        <w:t>·</w:t>
      </w:r>
      <w:r>
        <w:rPr>
          <w:lang w:eastAsia="ko-KR"/>
        </w:rPr>
        <w:t>영국</w:t>
      </w:r>
      <w:r>
        <w:rPr>
          <w:lang w:eastAsia="ko-KR"/>
        </w:rPr>
        <w:t xml:space="preserve"> ETF </w:t>
      </w:r>
      <w:r>
        <w:rPr>
          <w:lang w:eastAsia="ko-KR"/>
        </w:rPr>
        <w:t>일별</w:t>
      </w:r>
      <w:r>
        <w:rPr>
          <w:lang w:eastAsia="ko-KR"/>
        </w:rPr>
        <w:t xml:space="preserve"> </w:t>
      </w:r>
      <w:r>
        <w:rPr>
          <w:lang w:eastAsia="ko-KR"/>
        </w:rPr>
        <w:t>수익률</w:t>
      </w:r>
      <w:r>
        <w:rPr>
          <w:lang w:eastAsia="ko-KR"/>
        </w:rPr>
        <w:t xml:space="preserve"> </w:t>
      </w:r>
      <w:r>
        <w:rPr>
          <w:lang w:eastAsia="ko-KR"/>
        </w:rPr>
        <w:t>시계열</w:t>
      </w:r>
    </w:p>
    <w:p w14:paraId="51D6D11E" w14:textId="77777777" w:rsidR="000E1EF4" w:rsidRDefault="000E1EF4">
      <w:pPr>
        <w:rPr>
          <w:lang w:eastAsia="ko-KR"/>
        </w:rPr>
      </w:pPr>
    </w:p>
    <w:p w14:paraId="39213B53" w14:textId="77777777" w:rsidR="000E1EF4" w:rsidRDefault="000A059D">
      <w:pPr>
        <w:rPr>
          <w:lang w:eastAsia="ko-KR"/>
        </w:rPr>
      </w:pPr>
      <w:r>
        <w:rPr>
          <w:lang w:eastAsia="ko-KR"/>
        </w:rPr>
        <w:t>&lt;</w:t>
      </w:r>
      <w:r>
        <w:rPr>
          <w:lang w:eastAsia="ko-KR"/>
        </w:rPr>
        <w:t>그림</w:t>
      </w:r>
      <w:r>
        <w:rPr>
          <w:lang w:eastAsia="ko-KR"/>
        </w:rPr>
        <w:t xml:space="preserve"> 2a&gt; </w:t>
      </w:r>
      <w:r>
        <w:rPr>
          <w:lang w:eastAsia="ko-KR"/>
        </w:rPr>
        <w:t>미국</w:t>
      </w:r>
      <w:r>
        <w:rPr>
          <w:lang w:eastAsia="ko-KR"/>
        </w:rPr>
        <w:t xml:space="preserve"> </w:t>
      </w:r>
      <w:r>
        <w:rPr>
          <w:lang w:eastAsia="ko-KR"/>
        </w:rPr>
        <w:t>시장</w:t>
      </w:r>
      <w:r>
        <w:rPr>
          <w:lang w:eastAsia="ko-KR"/>
        </w:rPr>
        <w:t xml:space="preserve"> </w:t>
      </w:r>
      <w:r>
        <w:rPr>
          <w:lang w:eastAsia="ko-KR"/>
        </w:rPr>
        <w:t>금융</w:t>
      </w:r>
      <w:r>
        <w:rPr>
          <w:lang w:eastAsia="ko-KR"/>
        </w:rPr>
        <w:t xml:space="preserve"> </w:t>
      </w:r>
      <w:r>
        <w:rPr>
          <w:lang w:eastAsia="ko-KR"/>
        </w:rPr>
        <w:t>지표</w:t>
      </w:r>
      <w:r>
        <w:rPr>
          <w:lang w:eastAsia="ko-KR"/>
        </w:rPr>
        <w:t xml:space="preserve"> </w:t>
      </w:r>
      <w:r>
        <w:rPr>
          <w:lang w:eastAsia="ko-KR"/>
        </w:rPr>
        <w:t>수익률</w:t>
      </w:r>
      <w:r>
        <w:rPr>
          <w:lang w:eastAsia="ko-KR"/>
        </w:rPr>
        <w:t xml:space="preserve"> </w:t>
      </w:r>
      <w:r>
        <w:rPr>
          <w:lang w:eastAsia="ko-KR"/>
        </w:rPr>
        <w:t>상관행렬</w:t>
      </w:r>
      <w:r>
        <w:rPr>
          <w:lang w:eastAsia="ko-KR"/>
        </w:rPr>
        <w:t xml:space="preserve"> </w:t>
      </w:r>
      <w:r>
        <w:rPr>
          <w:lang w:eastAsia="ko-KR"/>
        </w:rPr>
        <w:t>히트맵</w:t>
      </w:r>
    </w:p>
    <w:p w14:paraId="4AEDA74F" w14:textId="77777777" w:rsidR="000E1EF4" w:rsidRDefault="000A059D">
      <w:pPr>
        <w:rPr>
          <w:lang w:eastAsia="ko-KR"/>
        </w:rPr>
      </w:pPr>
      <w:r>
        <w:rPr>
          <w:lang w:eastAsia="ko-KR"/>
        </w:rPr>
        <w:t>&lt;</w:t>
      </w:r>
      <w:r>
        <w:rPr>
          <w:lang w:eastAsia="ko-KR"/>
        </w:rPr>
        <w:t>그림</w:t>
      </w:r>
      <w:r>
        <w:rPr>
          <w:lang w:eastAsia="ko-KR"/>
        </w:rPr>
        <w:t xml:space="preserve"> 2b&gt; </w:t>
      </w:r>
      <w:r>
        <w:rPr>
          <w:lang w:eastAsia="ko-KR"/>
        </w:rPr>
        <w:t>영국</w:t>
      </w:r>
      <w:r>
        <w:rPr>
          <w:lang w:eastAsia="ko-KR"/>
        </w:rPr>
        <w:t xml:space="preserve"> </w:t>
      </w:r>
      <w:r>
        <w:rPr>
          <w:lang w:eastAsia="ko-KR"/>
        </w:rPr>
        <w:t>시장</w:t>
      </w:r>
      <w:r>
        <w:rPr>
          <w:lang w:eastAsia="ko-KR"/>
        </w:rPr>
        <w:t xml:space="preserve"> </w:t>
      </w:r>
      <w:r>
        <w:rPr>
          <w:lang w:eastAsia="ko-KR"/>
        </w:rPr>
        <w:t>금융</w:t>
      </w:r>
      <w:r>
        <w:rPr>
          <w:lang w:eastAsia="ko-KR"/>
        </w:rPr>
        <w:t xml:space="preserve"> </w:t>
      </w:r>
      <w:r>
        <w:rPr>
          <w:lang w:eastAsia="ko-KR"/>
        </w:rPr>
        <w:t>지표</w:t>
      </w:r>
      <w:r>
        <w:rPr>
          <w:lang w:eastAsia="ko-KR"/>
        </w:rPr>
        <w:t xml:space="preserve"> </w:t>
      </w:r>
      <w:r>
        <w:rPr>
          <w:lang w:eastAsia="ko-KR"/>
        </w:rPr>
        <w:t>수익률</w:t>
      </w:r>
      <w:r>
        <w:rPr>
          <w:lang w:eastAsia="ko-KR"/>
        </w:rPr>
        <w:t xml:space="preserve"> </w:t>
      </w:r>
      <w:r>
        <w:rPr>
          <w:lang w:eastAsia="ko-KR"/>
        </w:rPr>
        <w:t>상관행렬</w:t>
      </w:r>
      <w:r>
        <w:rPr>
          <w:lang w:eastAsia="ko-KR"/>
        </w:rPr>
        <w:t xml:space="preserve"> </w:t>
      </w:r>
      <w:r>
        <w:rPr>
          <w:lang w:eastAsia="ko-KR"/>
        </w:rPr>
        <w:t>히트맵</w:t>
      </w:r>
    </w:p>
    <w:p w14:paraId="1A385878" w14:textId="77777777" w:rsidR="000E1EF4" w:rsidRDefault="000A059D">
      <w:pPr>
        <w:rPr>
          <w:lang w:eastAsia="ko-KR"/>
        </w:rPr>
      </w:pPr>
      <w:r>
        <w:rPr>
          <w:lang w:eastAsia="ko-KR"/>
        </w:rPr>
        <w:t>&lt;</w:t>
      </w:r>
      <w:r>
        <w:rPr>
          <w:lang w:eastAsia="ko-KR"/>
        </w:rPr>
        <w:t>그림</w:t>
      </w:r>
      <w:r>
        <w:rPr>
          <w:lang w:eastAsia="ko-KR"/>
        </w:rPr>
        <w:t xml:space="preserve"> 2&gt; </w:t>
      </w:r>
      <w:r>
        <w:rPr>
          <w:lang w:eastAsia="ko-KR"/>
        </w:rPr>
        <w:t>연구</w:t>
      </w:r>
      <w:r>
        <w:rPr>
          <w:lang w:eastAsia="ko-KR"/>
        </w:rPr>
        <w:t xml:space="preserve"> </w:t>
      </w:r>
      <w:r>
        <w:rPr>
          <w:lang w:eastAsia="ko-KR"/>
        </w:rPr>
        <w:t>파이프라인</w:t>
      </w:r>
      <w:r>
        <w:rPr>
          <w:lang w:eastAsia="ko-KR"/>
        </w:rPr>
        <w:t xml:space="preserve"> </w:t>
      </w:r>
      <w:r>
        <w:rPr>
          <w:lang w:eastAsia="ko-KR"/>
        </w:rPr>
        <w:t>전체</w:t>
      </w:r>
      <w:r>
        <w:rPr>
          <w:lang w:eastAsia="ko-KR"/>
        </w:rPr>
        <w:t xml:space="preserve"> </w:t>
      </w:r>
      <w:r>
        <w:rPr>
          <w:lang w:eastAsia="ko-KR"/>
        </w:rPr>
        <w:t>흐름도</w:t>
      </w:r>
    </w:p>
    <w:p w14:paraId="7EA6B41A" w14:textId="77777777" w:rsidR="000E1EF4" w:rsidRDefault="000E1EF4">
      <w:pPr>
        <w:rPr>
          <w:lang w:eastAsia="ko-KR"/>
        </w:rPr>
      </w:pPr>
    </w:p>
    <w:p w14:paraId="4BA9123C" w14:textId="77777777" w:rsidR="000E1EF4" w:rsidRDefault="000A059D">
      <w:pPr>
        <w:rPr>
          <w:lang w:eastAsia="ko-KR"/>
        </w:rPr>
      </w:pPr>
      <w:r>
        <w:rPr>
          <w:lang w:eastAsia="ko-KR"/>
        </w:rPr>
        <w:t>&lt;</w:t>
      </w:r>
      <w:r>
        <w:rPr>
          <w:lang w:eastAsia="ko-KR"/>
        </w:rPr>
        <w:t>그림</w:t>
      </w:r>
      <w:r>
        <w:rPr>
          <w:lang w:eastAsia="ko-KR"/>
        </w:rPr>
        <w:t xml:space="preserve"> 3&gt; Stacking </w:t>
      </w:r>
      <w:r>
        <w:rPr>
          <w:lang w:eastAsia="ko-KR"/>
        </w:rPr>
        <w:t>앙상블</w:t>
      </w:r>
      <w:r>
        <w:rPr>
          <w:lang w:eastAsia="ko-KR"/>
        </w:rPr>
        <w:t xml:space="preserve"> </w:t>
      </w:r>
      <w:r>
        <w:rPr>
          <w:lang w:eastAsia="ko-KR"/>
        </w:rPr>
        <w:t>구조</w:t>
      </w:r>
    </w:p>
    <w:p w14:paraId="302D549A" w14:textId="77777777" w:rsidR="000E1EF4" w:rsidRDefault="000A059D">
      <w:pPr>
        <w:rPr>
          <w:lang w:eastAsia="ko-KR"/>
        </w:rPr>
      </w:pPr>
      <w:r>
        <w:rPr>
          <w:lang w:eastAsia="ko-KR"/>
        </w:rPr>
        <w:t>&lt;</w:t>
      </w:r>
      <w:r>
        <w:rPr>
          <w:lang w:eastAsia="ko-KR"/>
        </w:rPr>
        <w:t>그림</w:t>
      </w:r>
      <w:r>
        <w:rPr>
          <w:lang w:eastAsia="ko-KR"/>
        </w:rPr>
        <w:t xml:space="preserve"> 4&gt; Walk-Forward Validation </w:t>
      </w:r>
      <w:r>
        <w:rPr>
          <w:lang w:eastAsia="ko-KR"/>
        </w:rPr>
        <w:t>확장</w:t>
      </w:r>
      <w:r>
        <w:rPr>
          <w:lang w:eastAsia="ko-KR"/>
        </w:rPr>
        <w:t xml:space="preserve"> </w:t>
      </w:r>
      <w:r>
        <w:rPr>
          <w:lang w:eastAsia="ko-KR"/>
        </w:rPr>
        <w:t>윈도우</w:t>
      </w:r>
      <w:r>
        <w:rPr>
          <w:lang w:eastAsia="ko-KR"/>
        </w:rPr>
        <w:t xml:space="preserve"> </w:t>
      </w:r>
      <w:r>
        <w:rPr>
          <w:lang w:eastAsia="ko-KR"/>
        </w:rPr>
        <w:t>개념도</w:t>
      </w:r>
    </w:p>
    <w:p w14:paraId="56135263" w14:textId="77777777" w:rsidR="000E1EF4" w:rsidRDefault="000A059D">
      <w:pPr>
        <w:rPr>
          <w:lang w:eastAsia="ko-KR"/>
        </w:rPr>
      </w:pPr>
      <w:r>
        <w:rPr>
          <w:lang w:eastAsia="ko-KR"/>
        </w:rPr>
        <w:t>&lt;</w:t>
      </w:r>
      <w:r>
        <w:rPr>
          <w:lang w:eastAsia="ko-KR"/>
        </w:rPr>
        <w:t>그림</w:t>
      </w:r>
      <w:r>
        <w:rPr>
          <w:lang w:eastAsia="ko-KR"/>
        </w:rPr>
        <w:t xml:space="preserve"> 5&gt; </w:t>
      </w:r>
      <w:r>
        <w:rPr>
          <w:lang w:eastAsia="ko-KR"/>
        </w:rPr>
        <w:t>미국</w:t>
      </w:r>
      <w:r>
        <w:rPr>
          <w:lang w:eastAsia="ko-KR"/>
        </w:rPr>
        <w:t xml:space="preserve"> </w:t>
      </w:r>
      <w:r>
        <w:rPr>
          <w:lang w:eastAsia="ko-KR"/>
        </w:rPr>
        <w:t>시장</w:t>
      </w:r>
      <w:r>
        <w:rPr>
          <w:lang w:eastAsia="ko-KR"/>
        </w:rPr>
        <w:t xml:space="preserve"> </w:t>
      </w:r>
      <w:r>
        <w:rPr>
          <w:lang w:eastAsia="ko-KR"/>
        </w:rPr>
        <w:t>모델</w:t>
      </w:r>
      <w:r>
        <w:rPr>
          <w:lang w:eastAsia="ko-KR"/>
        </w:rPr>
        <w:t xml:space="preserve"> </w:t>
      </w:r>
      <w:r>
        <w:rPr>
          <w:lang w:eastAsia="ko-KR"/>
        </w:rPr>
        <w:t>성능</w:t>
      </w:r>
      <w:r>
        <w:rPr>
          <w:lang w:eastAsia="ko-KR"/>
        </w:rPr>
        <w:t xml:space="preserve"> </w:t>
      </w:r>
      <w:r>
        <w:rPr>
          <w:lang w:eastAsia="ko-KR"/>
        </w:rPr>
        <w:t>비교</w:t>
      </w:r>
      <w:r>
        <w:rPr>
          <w:lang w:eastAsia="ko-KR"/>
        </w:rPr>
        <w:t xml:space="preserve"> (R² &amp; RMSE)</w:t>
      </w:r>
    </w:p>
    <w:p w14:paraId="3E4C93E1" w14:textId="77777777" w:rsidR="000E1EF4" w:rsidRDefault="000E1EF4">
      <w:pPr>
        <w:rPr>
          <w:lang w:eastAsia="ko-KR"/>
        </w:rPr>
      </w:pPr>
    </w:p>
    <w:p w14:paraId="555B932F" w14:textId="77777777" w:rsidR="000E1EF4" w:rsidRDefault="000A059D">
      <w:pPr>
        <w:rPr>
          <w:lang w:eastAsia="ko-KR"/>
        </w:rPr>
      </w:pPr>
      <w:r>
        <w:rPr>
          <w:lang w:eastAsia="ko-KR"/>
        </w:rPr>
        <w:t>&lt;</w:t>
      </w:r>
      <w:r>
        <w:rPr>
          <w:lang w:eastAsia="ko-KR"/>
        </w:rPr>
        <w:t>그림</w:t>
      </w:r>
      <w:r>
        <w:rPr>
          <w:lang w:eastAsia="ko-KR"/>
        </w:rPr>
        <w:t xml:space="preserve"> 6&gt; </w:t>
      </w:r>
      <w:r>
        <w:rPr>
          <w:lang w:eastAsia="ko-KR"/>
        </w:rPr>
        <w:t>미국</w:t>
      </w:r>
      <w:r>
        <w:rPr>
          <w:lang w:eastAsia="ko-KR"/>
        </w:rPr>
        <w:t xml:space="preserve"> </w:t>
      </w:r>
      <w:r>
        <w:rPr>
          <w:lang w:eastAsia="ko-KR"/>
        </w:rPr>
        <w:t>시장</w:t>
      </w:r>
      <w:r>
        <w:rPr>
          <w:lang w:eastAsia="ko-KR"/>
        </w:rPr>
        <w:t xml:space="preserve"> </w:t>
      </w:r>
      <w:r>
        <w:rPr>
          <w:lang w:eastAsia="ko-KR"/>
        </w:rPr>
        <w:t>피처</w:t>
      </w:r>
      <w:r>
        <w:rPr>
          <w:lang w:eastAsia="ko-KR"/>
        </w:rPr>
        <w:t xml:space="preserve"> </w:t>
      </w:r>
      <w:r>
        <w:rPr>
          <w:lang w:eastAsia="ko-KR"/>
        </w:rPr>
        <w:t>중요도</w:t>
      </w:r>
      <w:r>
        <w:rPr>
          <w:lang w:eastAsia="ko-KR"/>
        </w:rPr>
        <w:t xml:space="preserve"> (LightGBM)</w:t>
      </w:r>
    </w:p>
    <w:p w14:paraId="352A664A" w14:textId="77777777" w:rsidR="000E1EF4" w:rsidRDefault="000E1EF4">
      <w:pPr>
        <w:rPr>
          <w:lang w:eastAsia="ko-KR"/>
        </w:rPr>
      </w:pPr>
    </w:p>
    <w:p w14:paraId="247D831E" w14:textId="77777777" w:rsidR="000E1EF4" w:rsidRDefault="000A059D">
      <w:pPr>
        <w:rPr>
          <w:lang w:eastAsia="ko-KR"/>
        </w:rPr>
      </w:pPr>
      <w:r>
        <w:rPr>
          <w:lang w:eastAsia="ko-KR"/>
        </w:rPr>
        <w:t>&lt;</w:t>
      </w:r>
      <w:r>
        <w:rPr>
          <w:lang w:eastAsia="ko-KR"/>
        </w:rPr>
        <w:t>그림</w:t>
      </w:r>
      <w:r>
        <w:rPr>
          <w:lang w:eastAsia="ko-KR"/>
        </w:rPr>
        <w:t xml:space="preserve"> 7&gt; </w:t>
      </w:r>
      <w:r>
        <w:rPr>
          <w:lang w:eastAsia="ko-KR"/>
        </w:rPr>
        <w:t>영국</w:t>
      </w:r>
      <w:r>
        <w:rPr>
          <w:lang w:eastAsia="ko-KR"/>
        </w:rPr>
        <w:t xml:space="preserve"> </w:t>
      </w:r>
      <w:r>
        <w:rPr>
          <w:lang w:eastAsia="ko-KR"/>
        </w:rPr>
        <w:t>시장</w:t>
      </w:r>
      <w:r>
        <w:rPr>
          <w:lang w:eastAsia="ko-KR"/>
        </w:rPr>
        <w:t xml:space="preserve"> </w:t>
      </w:r>
      <w:r>
        <w:rPr>
          <w:lang w:eastAsia="ko-KR"/>
        </w:rPr>
        <w:t>모델</w:t>
      </w:r>
      <w:r>
        <w:rPr>
          <w:lang w:eastAsia="ko-KR"/>
        </w:rPr>
        <w:t xml:space="preserve"> </w:t>
      </w:r>
      <w:r>
        <w:rPr>
          <w:lang w:eastAsia="ko-KR"/>
        </w:rPr>
        <w:t>성능</w:t>
      </w:r>
      <w:r>
        <w:rPr>
          <w:lang w:eastAsia="ko-KR"/>
        </w:rPr>
        <w:t xml:space="preserve"> </w:t>
      </w:r>
      <w:r>
        <w:rPr>
          <w:lang w:eastAsia="ko-KR"/>
        </w:rPr>
        <w:t>비교</w:t>
      </w:r>
      <w:r>
        <w:rPr>
          <w:lang w:eastAsia="ko-KR"/>
        </w:rPr>
        <w:t xml:space="preserve"> (R² &amp; RMSE)</w:t>
      </w:r>
    </w:p>
    <w:p w14:paraId="7E1BCE8A" w14:textId="77777777" w:rsidR="000E1EF4" w:rsidRDefault="000E1EF4">
      <w:pPr>
        <w:rPr>
          <w:lang w:eastAsia="ko-KR"/>
        </w:rPr>
      </w:pPr>
    </w:p>
    <w:p w14:paraId="34EC13C8" w14:textId="77777777" w:rsidR="000E1EF4" w:rsidRDefault="000A059D">
      <w:pPr>
        <w:rPr>
          <w:lang w:eastAsia="ko-KR"/>
        </w:rPr>
      </w:pPr>
      <w:r>
        <w:rPr>
          <w:lang w:eastAsia="ko-KR"/>
        </w:rPr>
        <w:t>&lt;</w:t>
      </w:r>
      <w:r>
        <w:rPr>
          <w:lang w:eastAsia="ko-KR"/>
        </w:rPr>
        <w:t>그림</w:t>
      </w:r>
      <w:r>
        <w:rPr>
          <w:lang w:eastAsia="ko-KR"/>
        </w:rPr>
        <w:t xml:space="preserve"> 8&gt; </w:t>
      </w:r>
      <w:r>
        <w:rPr>
          <w:lang w:eastAsia="ko-KR"/>
        </w:rPr>
        <w:t>영국</w:t>
      </w:r>
      <w:r>
        <w:rPr>
          <w:lang w:eastAsia="ko-KR"/>
        </w:rPr>
        <w:t xml:space="preserve"> </w:t>
      </w:r>
      <w:r>
        <w:rPr>
          <w:lang w:eastAsia="ko-KR"/>
        </w:rPr>
        <w:t>시장</w:t>
      </w:r>
      <w:r>
        <w:rPr>
          <w:lang w:eastAsia="ko-KR"/>
        </w:rPr>
        <w:t xml:space="preserve"> </w:t>
      </w:r>
      <w:r>
        <w:rPr>
          <w:lang w:eastAsia="ko-KR"/>
        </w:rPr>
        <w:t>피처</w:t>
      </w:r>
      <w:r>
        <w:rPr>
          <w:lang w:eastAsia="ko-KR"/>
        </w:rPr>
        <w:t xml:space="preserve"> </w:t>
      </w:r>
      <w:r>
        <w:rPr>
          <w:lang w:eastAsia="ko-KR"/>
        </w:rPr>
        <w:t>중요도</w:t>
      </w:r>
      <w:r>
        <w:rPr>
          <w:lang w:eastAsia="ko-KR"/>
        </w:rPr>
        <w:t xml:space="preserve"> (LightGBM)</w:t>
      </w:r>
    </w:p>
    <w:p w14:paraId="5FBFA856" w14:textId="77777777" w:rsidR="000E1EF4" w:rsidRDefault="000E1EF4">
      <w:pPr>
        <w:rPr>
          <w:lang w:eastAsia="ko-KR"/>
        </w:rPr>
      </w:pPr>
    </w:p>
    <w:p w14:paraId="5DEC1A01" w14:textId="77777777" w:rsidR="000E1EF4" w:rsidRDefault="000A059D">
      <w:pPr>
        <w:rPr>
          <w:lang w:eastAsia="ko-KR"/>
        </w:rPr>
      </w:pPr>
      <w:r>
        <w:rPr>
          <w:b/>
          <w:sz w:val="32"/>
          <w:lang w:eastAsia="ko-KR"/>
        </w:rPr>
        <w:t xml:space="preserve">1. </w:t>
      </w:r>
      <w:r>
        <w:rPr>
          <w:b/>
          <w:sz w:val="32"/>
          <w:lang w:eastAsia="ko-KR"/>
        </w:rPr>
        <w:t>서론</w:t>
      </w:r>
    </w:p>
    <w:p w14:paraId="45AE7247" w14:textId="77777777" w:rsidR="000E1EF4" w:rsidRDefault="000E1EF4">
      <w:pPr>
        <w:rPr>
          <w:lang w:eastAsia="ko-KR"/>
        </w:rPr>
      </w:pPr>
    </w:p>
    <w:p w14:paraId="7D2F0597" w14:textId="77777777" w:rsidR="000E1EF4" w:rsidRDefault="000A059D">
      <w:pPr>
        <w:rPr>
          <w:lang w:eastAsia="ko-KR"/>
        </w:rPr>
      </w:pPr>
      <w:r>
        <w:rPr>
          <w:b/>
          <w:sz w:val="28"/>
          <w:lang w:eastAsia="ko-KR"/>
        </w:rPr>
        <w:t xml:space="preserve">1.1 </w:t>
      </w:r>
      <w:r>
        <w:rPr>
          <w:b/>
          <w:sz w:val="28"/>
          <w:lang w:eastAsia="ko-KR"/>
        </w:rPr>
        <w:t>연구</w:t>
      </w:r>
      <w:r>
        <w:rPr>
          <w:b/>
          <w:sz w:val="28"/>
          <w:lang w:eastAsia="ko-KR"/>
        </w:rPr>
        <w:t xml:space="preserve"> </w:t>
      </w:r>
      <w:r>
        <w:rPr>
          <w:b/>
          <w:sz w:val="28"/>
          <w:lang w:eastAsia="ko-KR"/>
        </w:rPr>
        <w:t>배경</w:t>
      </w:r>
      <w:r>
        <w:rPr>
          <w:b/>
          <w:sz w:val="28"/>
          <w:lang w:eastAsia="ko-KR"/>
        </w:rPr>
        <w:t xml:space="preserve"> </w:t>
      </w:r>
      <w:r>
        <w:rPr>
          <w:b/>
          <w:sz w:val="28"/>
          <w:lang w:eastAsia="ko-KR"/>
        </w:rPr>
        <w:t>및</w:t>
      </w:r>
      <w:r>
        <w:rPr>
          <w:b/>
          <w:sz w:val="28"/>
          <w:lang w:eastAsia="ko-KR"/>
        </w:rPr>
        <w:t xml:space="preserve"> </w:t>
      </w:r>
      <w:r>
        <w:rPr>
          <w:b/>
          <w:sz w:val="28"/>
          <w:lang w:eastAsia="ko-KR"/>
        </w:rPr>
        <w:t>필요성</w:t>
      </w:r>
    </w:p>
    <w:p w14:paraId="0FF666D2" w14:textId="77777777" w:rsidR="000E1EF4" w:rsidRDefault="000E1EF4">
      <w:pPr>
        <w:rPr>
          <w:lang w:eastAsia="ko-KR"/>
        </w:rPr>
      </w:pPr>
      <w:r>
        <w:rPr>
          <w:lang w:eastAsia="ko-KR"/>
        </w:rPr>
        <w:t>금융시장에서 변동성(volatility)은 자산가격의 불확실성을 측정하는 핵심 지표이며, 옵션 가격 결정, 포트폴리오 리스크 관리, Value-at-Risk(VaR) 산출, 헤지비율 조정 등 실무적으로 광범위하게 활용된다. 방향성(direction) 예측 또한 시장 타이밍 전략, 익스포저 조정, 롱-숏 포지션 결정에 직접적으로 기여한다. 특히 상장지수펀드(ETF)는 분산 투자, 낮은 운용 비용, 장중 거래 가능성이라는 장점 덕분에 전 세계적으로 운용 자산이 수조 달러에 이르고 있으며 [14], ETF의 변동성과 방향성을 사전에 예측할 수 있다면 투자자와 리스크 관리자에게 실질적인 경제적 가치를 제공할 수 있다 [36].</w:t>
      </w:r>
    </w:p>
    <w:p w14:paraId="7AD34E97" w14:textId="77777777" w:rsidR="000E1EF4" w:rsidRDefault="000A059D">
      <w:pPr>
        <w:ind w:firstLine="652"/>
        <w:rPr>
          <w:lang w:eastAsia="ko-KR"/>
        </w:rPr>
      </w:pPr>
      <w:r>
        <w:rPr>
          <w:lang w:eastAsia="ko-KR"/>
        </w:rPr>
        <w:t>최근</w:t>
      </w:r>
      <w:r>
        <w:rPr>
          <w:lang w:eastAsia="ko-KR"/>
        </w:rPr>
        <w:t xml:space="preserve"> </w:t>
      </w:r>
      <w:r>
        <w:rPr>
          <w:lang w:eastAsia="ko-KR"/>
        </w:rPr>
        <w:t>자연어처리</w:t>
      </w:r>
      <w:r>
        <w:rPr>
          <w:lang w:eastAsia="ko-KR"/>
        </w:rPr>
        <w:t xml:space="preserve">(NLP) </w:t>
      </w:r>
      <w:r>
        <w:rPr>
          <w:lang w:eastAsia="ko-KR"/>
        </w:rPr>
        <w:t>기술의</w:t>
      </w:r>
      <w:r>
        <w:rPr>
          <w:lang w:eastAsia="ko-KR"/>
        </w:rPr>
        <w:t xml:space="preserve"> </w:t>
      </w:r>
      <w:r>
        <w:rPr>
          <w:lang w:eastAsia="ko-KR"/>
        </w:rPr>
        <w:t>발전</w:t>
      </w:r>
      <w:r>
        <w:rPr>
          <w:lang w:eastAsia="ko-KR"/>
        </w:rPr>
        <w:t xml:space="preserve">, </w:t>
      </w:r>
      <w:r>
        <w:rPr>
          <w:lang w:eastAsia="ko-KR"/>
        </w:rPr>
        <w:t>특히</w:t>
      </w:r>
      <w:r>
        <w:rPr>
          <w:lang w:eastAsia="ko-KR"/>
        </w:rPr>
        <w:t xml:space="preserve"> BERT </w:t>
      </w:r>
      <w:r>
        <w:rPr>
          <w:lang w:eastAsia="ko-KR"/>
        </w:rPr>
        <w:t>기반</w:t>
      </w:r>
      <w:r>
        <w:rPr>
          <w:lang w:eastAsia="ko-KR"/>
        </w:rPr>
        <w:t xml:space="preserve"> </w:t>
      </w:r>
      <w:r>
        <w:rPr>
          <w:lang w:eastAsia="ko-KR"/>
        </w:rPr>
        <w:t>사전학습</w:t>
      </w:r>
      <w:r>
        <w:rPr>
          <w:lang w:eastAsia="ko-KR"/>
        </w:rPr>
        <w:t xml:space="preserve"> </w:t>
      </w:r>
      <w:r>
        <w:rPr>
          <w:lang w:eastAsia="ko-KR"/>
        </w:rPr>
        <w:t>언어모델의</w:t>
      </w:r>
      <w:r>
        <w:rPr>
          <w:lang w:eastAsia="ko-KR"/>
        </w:rPr>
        <w:t xml:space="preserve"> </w:t>
      </w:r>
      <w:r>
        <w:rPr>
          <w:lang w:eastAsia="ko-KR"/>
        </w:rPr>
        <w:t>등장은</w:t>
      </w:r>
      <w:r>
        <w:rPr>
          <w:lang w:eastAsia="ko-KR"/>
        </w:rPr>
        <w:t xml:space="preserve"> </w:t>
      </w:r>
      <w:r>
        <w:rPr>
          <w:lang w:eastAsia="ko-KR"/>
        </w:rPr>
        <w:t>뉴스</w:t>
      </w:r>
      <w:r>
        <w:rPr>
          <w:lang w:eastAsia="ko-KR"/>
        </w:rPr>
        <w:t xml:space="preserve"> </w:t>
      </w:r>
      <w:r>
        <w:rPr>
          <w:lang w:eastAsia="ko-KR"/>
        </w:rPr>
        <w:t>텍스트에</w:t>
      </w:r>
      <w:r>
        <w:rPr>
          <w:lang w:eastAsia="ko-KR"/>
        </w:rPr>
        <w:t xml:space="preserve"> </w:t>
      </w:r>
      <w:r>
        <w:rPr>
          <w:lang w:eastAsia="ko-KR"/>
        </w:rPr>
        <w:t>담긴</w:t>
      </w:r>
      <w:r>
        <w:rPr>
          <w:lang w:eastAsia="ko-KR"/>
        </w:rPr>
        <w:t xml:space="preserve"> </w:t>
      </w:r>
      <w:r>
        <w:rPr>
          <w:lang w:eastAsia="ko-KR"/>
        </w:rPr>
        <w:t>시장</w:t>
      </w:r>
      <w:r>
        <w:rPr>
          <w:lang w:eastAsia="ko-KR"/>
        </w:rPr>
        <w:t xml:space="preserve"> </w:t>
      </w:r>
      <w:r>
        <w:rPr>
          <w:lang w:eastAsia="ko-KR"/>
        </w:rPr>
        <w:t>정보를</w:t>
      </w:r>
      <w:r>
        <w:rPr>
          <w:lang w:eastAsia="ko-KR"/>
        </w:rPr>
        <w:t xml:space="preserve"> </w:t>
      </w:r>
      <w:r>
        <w:rPr>
          <w:lang w:eastAsia="ko-KR"/>
        </w:rPr>
        <w:t>정량적으로</w:t>
      </w:r>
      <w:r>
        <w:rPr>
          <w:lang w:eastAsia="ko-KR"/>
        </w:rPr>
        <w:t xml:space="preserve"> </w:t>
      </w:r>
      <w:r>
        <w:rPr>
          <w:lang w:eastAsia="ko-KR"/>
        </w:rPr>
        <w:t>추출하는</w:t>
      </w:r>
      <w:r>
        <w:rPr>
          <w:lang w:eastAsia="ko-KR"/>
        </w:rPr>
        <w:t xml:space="preserve"> </w:t>
      </w:r>
      <w:r>
        <w:rPr>
          <w:lang w:eastAsia="ko-KR"/>
        </w:rPr>
        <w:t>새로운</w:t>
      </w:r>
      <w:r>
        <w:rPr>
          <w:lang w:eastAsia="ko-KR"/>
        </w:rPr>
        <w:t xml:space="preserve"> </w:t>
      </w:r>
      <w:r>
        <w:rPr>
          <w:lang w:eastAsia="ko-KR"/>
        </w:rPr>
        <w:t>가능성을</w:t>
      </w:r>
      <w:r>
        <w:rPr>
          <w:lang w:eastAsia="ko-KR"/>
        </w:rPr>
        <w:t xml:space="preserve"> </w:t>
      </w:r>
      <w:r>
        <w:rPr>
          <w:lang w:eastAsia="ko-KR"/>
        </w:rPr>
        <w:t>열었다</w:t>
      </w:r>
      <w:r>
        <w:rPr>
          <w:lang w:eastAsia="ko-KR"/>
        </w:rPr>
        <w:t xml:space="preserve"> [37]. </w:t>
      </w:r>
      <w:r>
        <w:rPr>
          <w:lang w:eastAsia="ko-KR"/>
        </w:rPr>
        <w:t>금융</w:t>
      </w:r>
      <w:r>
        <w:rPr>
          <w:lang w:eastAsia="ko-KR"/>
        </w:rPr>
        <w:t xml:space="preserve"> </w:t>
      </w:r>
      <w:r>
        <w:rPr>
          <w:lang w:eastAsia="ko-KR"/>
        </w:rPr>
        <w:t>도메인에</w:t>
      </w:r>
      <w:r>
        <w:rPr>
          <w:lang w:eastAsia="ko-KR"/>
        </w:rPr>
        <w:t xml:space="preserve"> </w:t>
      </w:r>
      <w:r>
        <w:rPr>
          <w:lang w:eastAsia="ko-KR"/>
        </w:rPr>
        <w:t>특화된</w:t>
      </w:r>
      <w:r>
        <w:rPr>
          <w:lang w:eastAsia="ko-KR"/>
        </w:rPr>
        <w:t xml:space="preserve"> FinBERT [1]</w:t>
      </w:r>
      <w:r>
        <w:rPr>
          <w:lang w:eastAsia="ko-KR"/>
        </w:rPr>
        <w:t>는</w:t>
      </w:r>
      <w:r>
        <w:rPr>
          <w:lang w:eastAsia="ko-KR"/>
        </w:rPr>
        <w:t xml:space="preserve"> </w:t>
      </w:r>
      <w:r>
        <w:rPr>
          <w:lang w:eastAsia="ko-KR"/>
        </w:rPr>
        <w:t>뉴스</w:t>
      </w:r>
      <w:r>
        <w:rPr>
          <w:lang w:eastAsia="ko-KR"/>
        </w:rPr>
        <w:t xml:space="preserve"> </w:t>
      </w:r>
      <w:r>
        <w:rPr>
          <w:lang w:eastAsia="ko-KR"/>
        </w:rPr>
        <w:t>헤드라인의</w:t>
      </w:r>
      <w:r>
        <w:rPr>
          <w:lang w:eastAsia="ko-KR"/>
        </w:rPr>
        <w:t xml:space="preserve"> </w:t>
      </w:r>
      <w:r>
        <w:rPr>
          <w:lang w:eastAsia="ko-KR"/>
        </w:rPr>
        <w:t>감성과</w:t>
      </w:r>
      <w:r>
        <w:rPr>
          <w:lang w:eastAsia="ko-KR"/>
        </w:rPr>
        <w:t xml:space="preserve"> </w:t>
      </w:r>
      <w:r>
        <w:rPr>
          <w:lang w:eastAsia="ko-KR"/>
        </w:rPr>
        <w:t>맥락</w:t>
      </w:r>
      <w:r>
        <w:rPr>
          <w:lang w:eastAsia="ko-KR"/>
        </w:rPr>
        <w:t xml:space="preserve"> </w:t>
      </w:r>
      <w:r>
        <w:rPr>
          <w:lang w:eastAsia="ko-KR"/>
        </w:rPr>
        <w:t>정보를</w:t>
      </w:r>
      <w:r>
        <w:rPr>
          <w:lang w:eastAsia="ko-KR"/>
        </w:rPr>
        <w:t xml:space="preserve"> 768</w:t>
      </w:r>
      <w:r>
        <w:rPr>
          <w:lang w:eastAsia="ko-KR"/>
        </w:rPr>
        <w:t>차원</w:t>
      </w:r>
      <w:r>
        <w:rPr>
          <w:lang w:eastAsia="ko-KR"/>
        </w:rPr>
        <w:t xml:space="preserve"> </w:t>
      </w:r>
      <w:r>
        <w:rPr>
          <w:lang w:eastAsia="ko-KR"/>
        </w:rPr>
        <w:t>임베딩으로</w:t>
      </w:r>
      <w:r>
        <w:rPr>
          <w:lang w:eastAsia="ko-KR"/>
        </w:rPr>
        <w:t xml:space="preserve"> </w:t>
      </w:r>
      <w:r>
        <w:rPr>
          <w:lang w:eastAsia="ko-KR"/>
        </w:rPr>
        <w:t>변환하여</w:t>
      </w:r>
      <w:r>
        <w:rPr>
          <w:lang w:eastAsia="ko-KR"/>
        </w:rPr>
        <w:t xml:space="preserve">, </w:t>
      </w:r>
      <w:r>
        <w:rPr>
          <w:lang w:eastAsia="ko-KR"/>
        </w:rPr>
        <w:t>전통적</w:t>
      </w:r>
      <w:r>
        <w:rPr>
          <w:lang w:eastAsia="ko-KR"/>
        </w:rPr>
        <w:t xml:space="preserve"> </w:t>
      </w:r>
      <w:r>
        <w:rPr>
          <w:lang w:eastAsia="ko-KR"/>
        </w:rPr>
        <w:t>감성</w:t>
      </w:r>
      <w:r>
        <w:rPr>
          <w:lang w:eastAsia="ko-KR"/>
        </w:rPr>
        <w:t xml:space="preserve"> </w:t>
      </w:r>
      <w:r>
        <w:rPr>
          <w:lang w:eastAsia="ko-KR"/>
        </w:rPr>
        <w:t>사전이나</w:t>
      </w:r>
      <w:r>
        <w:rPr>
          <w:lang w:eastAsia="ko-KR"/>
        </w:rPr>
        <w:t xml:space="preserve"> </w:t>
      </w:r>
      <w:r>
        <w:rPr>
          <w:lang w:eastAsia="ko-KR"/>
        </w:rPr>
        <w:t>빈도</w:t>
      </w:r>
      <w:r>
        <w:rPr>
          <w:lang w:eastAsia="ko-KR"/>
        </w:rPr>
        <w:t xml:space="preserve"> </w:t>
      </w:r>
      <w:r>
        <w:rPr>
          <w:lang w:eastAsia="ko-KR"/>
        </w:rPr>
        <w:t>기반</w:t>
      </w:r>
      <w:r>
        <w:rPr>
          <w:lang w:eastAsia="ko-KR"/>
        </w:rPr>
        <w:t xml:space="preserve"> </w:t>
      </w:r>
      <w:r>
        <w:rPr>
          <w:lang w:eastAsia="ko-KR"/>
        </w:rPr>
        <w:t>방법의</w:t>
      </w:r>
      <w:r>
        <w:rPr>
          <w:lang w:eastAsia="ko-KR"/>
        </w:rPr>
        <w:t xml:space="preserve"> </w:t>
      </w:r>
      <w:r>
        <w:rPr>
          <w:lang w:eastAsia="ko-KR"/>
        </w:rPr>
        <w:t>한계를</w:t>
      </w:r>
      <w:r>
        <w:rPr>
          <w:lang w:eastAsia="ko-KR"/>
        </w:rPr>
        <w:t xml:space="preserve"> </w:t>
      </w:r>
      <w:r>
        <w:rPr>
          <w:lang w:eastAsia="ko-KR"/>
        </w:rPr>
        <w:t>극복한다</w:t>
      </w:r>
      <w:r>
        <w:rPr>
          <w:lang w:eastAsia="ko-KR"/>
        </w:rPr>
        <w:t xml:space="preserve">. </w:t>
      </w:r>
      <w:r>
        <w:rPr>
          <w:lang w:eastAsia="ko-KR"/>
        </w:rPr>
        <w:t>한편</w:t>
      </w:r>
      <w:r>
        <w:rPr>
          <w:lang w:eastAsia="ko-KR"/>
        </w:rPr>
        <w:t xml:space="preserve">, </w:t>
      </w:r>
      <w:r>
        <w:rPr>
          <w:lang w:eastAsia="ko-KR"/>
        </w:rPr>
        <w:t>변동성은</w:t>
      </w:r>
      <w:r>
        <w:rPr>
          <w:lang w:eastAsia="ko-KR"/>
        </w:rPr>
        <w:t xml:space="preserve"> </w:t>
      </w:r>
      <w:r>
        <w:rPr>
          <w:lang w:eastAsia="ko-KR"/>
        </w:rPr>
        <w:t>군집성</w:t>
      </w:r>
      <w:r>
        <w:rPr>
          <w:lang w:eastAsia="ko-KR"/>
        </w:rPr>
        <w:t xml:space="preserve">(clustering), </w:t>
      </w:r>
      <w:r>
        <w:rPr>
          <w:lang w:eastAsia="ko-KR"/>
        </w:rPr>
        <w:t>비대칭</w:t>
      </w:r>
      <w:r>
        <w:rPr>
          <w:lang w:eastAsia="ko-KR"/>
        </w:rPr>
        <w:t xml:space="preserve"> </w:t>
      </w:r>
      <w:r>
        <w:rPr>
          <w:lang w:eastAsia="ko-KR"/>
        </w:rPr>
        <w:t>반응</w:t>
      </w:r>
      <w:r>
        <w:rPr>
          <w:lang w:eastAsia="ko-KR"/>
        </w:rPr>
        <w:t xml:space="preserve">(leverage effect), </w:t>
      </w:r>
      <w:r>
        <w:rPr>
          <w:lang w:eastAsia="ko-KR"/>
        </w:rPr>
        <w:t>장기</w:t>
      </w:r>
      <w:r>
        <w:rPr>
          <w:lang w:eastAsia="ko-KR"/>
        </w:rPr>
        <w:t xml:space="preserve"> </w:t>
      </w:r>
      <w:r>
        <w:rPr>
          <w:lang w:eastAsia="ko-KR"/>
        </w:rPr>
        <w:t>기억</w:t>
      </w:r>
      <w:r>
        <w:rPr>
          <w:lang w:eastAsia="ko-KR"/>
        </w:rPr>
        <w:t xml:space="preserve">(long memory) </w:t>
      </w:r>
      <w:r>
        <w:rPr>
          <w:lang w:eastAsia="ko-KR"/>
        </w:rPr>
        <w:t>등</w:t>
      </w:r>
      <w:r>
        <w:rPr>
          <w:lang w:eastAsia="ko-KR"/>
        </w:rPr>
        <w:t xml:space="preserve"> </w:t>
      </w:r>
      <w:r>
        <w:rPr>
          <w:lang w:eastAsia="ko-KR"/>
        </w:rPr>
        <w:t>잘</w:t>
      </w:r>
      <w:r>
        <w:rPr>
          <w:lang w:eastAsia="ko-KR"/>
        </w:rPr>
        <w:t xml:space="preserve"> </w:t>
      </w:r>
      <w:r>
        <w:rPr>
          <w:lang w:eastAsia="ko-KR"/>
        </w:rPr>
        <w:t>알려진</w:t>
      </w:r>
      <w:r>
        <w:rPr>
          <w:lang w:eastAsia="ko-KR"/>
        </w:rPr>
        <w:t xml:space="preserve"> </w:t>
      </w:r>
      <w:r>
        <w:rPr>
          <w:lang w:eastAsia="ko-KR"/>
        </w:rPr>
        <w:t>정형화된</w:t>
      </w:r>
      <w:r>
        <w:rPr>
          <w:lang w:eastAsia="ko-KR"/>
        </w:rPr>
        <w:t xml:space="preserve"> </w:t>
      </w:r>
      <w:r>
        <w:rPr>
          <w:lang w:eastAsia="ko-KR"/>
        </w:rPr>
        <w:t>특성</w:t>
      </w:r>
      <w:r>
        <w:rPr>
          <w:lang w:eastAsia="ko-KR"/>
        </w:rPr>
        <w:t>(stylized facts)</w:t>
      </w:r>
      <w:r>
        <w:rPr>
          <w:lang w:eastAsia="ko-KR"/>
        </w:rPr>
        <w:t>을</w:t>
      </w:r>
      <w:r>
        <w:rPr>
          <w:lang w:eastAsia="ko-KR"/>
        </w:rPr>
        <w:t xml:space="preserve"> </w:t>
      </w:r>
      <w:r>
        <w:rPr>
          <w:lang w:eastAsia="ko-KR"/>
        </w:rPr>
        <w:t>가지며</w:t>
      </w:r>
      <w:r>
        <w:rPr>
          <w:lang w:eastAsia="ko-KR"/>
        </w:rPr>
        <w:t xml:space="preserve"> [26], </w:t>
      </w:r>
      <w:r>
        <w:rPr>
          <w:lang w:eastAsia="ko-KR"/>
        </w:rPr>
        <w:t>이러한</w:t>
      </w:r>
      <w:r>
        <w:rPr>
          <w:lang w:eastAsia="ko-KR"/>
        </w:rPr>
        <w:t xml:space="preserve"> </w:t>
      </w:r>
      <w:r>
        <w:rPr>
          <w:lang w:eastAsia="ko-KR"/>
        </w:rPr>
        <w:t>특성은</w:t>
      </w:r>
      <w:r>
        <w:rPr>
          <w:lang w:eastAsia="ko-KR"/>
        </w:rPr>
        <w:t xml:space="preserve"> HAR(Heterogeneous AutoRegressive) </w:t>
      </w:r>
      <w:r>
        <w:rPr>
          <w:lang w:eastAsia="ko-KR"/>
        </w:rPr>
        <w:t>모형</w:t>
      </w:r>
      <w:r>
        <w:rPr>
          <w:lang w:eastAsia="ko-KR"/>
        </w:rPr>
        <w:t xml:space="preserve"> [44]</w:t>
      </w:r>
      <w:r>
        <w:rPr>
          <w:lang w:eastAsia="ko-KR"/>
        </w:rPr>
        <w:t>이나</w:t>
      </w:r>
      <w:r>
        <w:rPr>
          <w:lang w:eastAsia="ko-KR"/>
        </w:rPr>
        <w:t xml:space="preserve"> </w:t>
      </w:r>
      <w:r>
        <w:rPr>
          <w:lang w:eastAsia="ko-KR"/>
        </w:rPr>
        <w:t>트리</w:t>
      </w:r>
      <w:r>
        <w:rPr>
          <w:lang w:eastAsia="ko-KR"/>
        </w:rPr>
        <w:t xml:space="preserve"> </w:t>
      </w:r>
      <w:r>
        <w:rPr>
          <w:lang w:eastAsia="ko-KR"/>
        </w:rPr>
        <w:t>기반</w:t>
      </w:r>
      <w:r>
        <w:rPr>
          <w:lang w:eastAsia="ko-KR"/>
        </w:rPr>
        <w:t xml:space="preserve"> </w:t>
      </w:r>
      <w:r>
        <w:rPr>
          <w:lang w:eastAsia="ko-KR"/>
        </w:rPr>
        <w:t>머신러닝</w:t>
      </w:r>
      <w:r>
        <w:rPr>
          <w:lang w:eastAsia="ko-KR"/>
        </w:rPr>
        <w:t xml:space="preserve"> </w:t>
      </w:r>
      <w:r>
        <w:rPr>
          <w:lang w:eastAsia="ko-KR"/>
        </w:rPr>
        <w:t>모형으로</w:t>
      </w:r>
      <w:r>
        <w:rPr>
          <w:lang w:eastAsia="ko-KR"/>
        </w:rPr>
        <w:t xml:space="preserve"> </w:t>
      </w:r>
      <w:r>
        <w:rPr>
          <w:lang w:eastAsia="ko-KR"/>
        </w:rPr>
        <w:t>효과적으로</w:t>
      </w:r>
      <w:r>
        <w:rPr>
          <w:lang w:eastAsia="ko-KR"/>
        </w:rPr>
        <w:t xml:space="preserve"> </w:t>
      </w:r>
      <w:r>
        <w:rPr>
          <w:lang w:eastAsia="ko-KR"/>
        </w:rPr>
        <w:t>포착할</w:t>
      </w:r>
      <w:r>
        <w:rPr>
          <w:lang w:eastAsia="ko-KR"/>
        </w:rPr>
        <w:t xml:space="preserve"> </w:t>
      </w:r>
      <w:r>
        <w:rPr>
          <w:lang w:eastAsia="ko-KR"/>
        </w:rPr>
        <w:t>수</w:t>
      </w:r>
      <w:r>
        <w:rPr>
          <w:lang w:eastAsia="ko-KR"/>
        </w:rPr>
        <w:t xml:space="preserve"> </w:t>
      </w:r>
      <w:r>
        <w:rPr>
          <w:lang w:eastAsia="ko-KR"/>
        </w:rPr>
        <w:t>있다</w:t>
      </w:r>
      <w:r>
        <w:rPr>
          <w:lang w:eastAsia="ko-KR"/>
        </w:rPr>
        <w:t>.</w:t>
      </w:r>
    </w:p>
    <w:p w14:paraId="177B01ED" w14:textId="77777777" w:rsidR="000E1EF4" w:rsidRDefault="000A059D">
      <w:pPr>
        <w:ind w:firstLine="652"/>
        <w:rPr>
          <w:lang w:eastAsia="ko-KR"/>
        </w:rPr>
      </w:pPr>
      <w:r>
        <w:rPr>
          <w:lang w:eastAsia="ko-KR"/>
        </w:rPr>
        <w:t>그러나</w:t>
      </w:r>
      <w:r>
        <w:rPr>
          <w:lang w:eastAsia="ko-KR"/>
        </w:rPr>
        <w:t xml:space="preserve"> </w:t>
      </w:r>
      <w:r>
        <w:rPr>
          <w:lang w:eastAsia="ko-KR"/>
        </w:rPr>
        <w:t>기존</w:t>
      </w:r>
      <w:r>
        <w:rPr>
          <w:lang w:eastAsia="ko-KR"/>
        </w:rPr>
        <w:t xml:space="preserve"> </w:t>
      </w:r>
      <w:r>
        <w:rPr>
          <w:lang w:eastAsia="ko-KR"/>
        </w:rPr>
        <w:t>연구에는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한계가</w:t>
      </w:r>
      <w:r>
        <w:rPr>
          <w:lang w:eastAsia="ko-KR"/>
        </w:rPr>
        <w:t xml:space="preserve"> </w:t>
      </w:r>
      <w:r>
        <w:rPr>
          <w:lang w:eastAsia="ko-KR"/>
        </w:rPr>
        <w:t>존재한다</w:t>
      </w:r>
      <w:r>
        <w:rPr>
          <w:lang w:eastAsia="ko-KR"/>
        </w:rPr>
        <w:t xml:space="preserve">. </w:t>
      </w:r>
      <w:r>
        <w:rPr>
          <w:lang w:eastAsia="ko-KR"/>
        </w:rPr>
        <w:t>첫째</w:t>
      </w:r>
      <w:r>
        <w:rPr>
          <w:lang w:eastAsia="ko-KR"/>
        </w:rPr>
        <w:t xml:space="preserve">, </w:t>
      </w:r>
      <w:r>
        <w:rPr>
          <w:lang w:eastAsia="ko-KR"/>
        </w:rPr>
        <w:t>다수의</w:t>
      </w:r>
      <w:r>
        <w:rPr>
          <w:lang w:eastAsia="ko-KR"/>
        </w:rPr>
        <w:t xml:space="preserve"> </w:t>
      </w:r>
      <w:r>
        <w:rPr>
          <w:lang w:eastAsia="ko-KR"/>
        </w:rPr>
        <w:t>연구가</w:t>
      </w:r>
      <w:r>
        <w:rPr>
          <w:lang w:eastAsia="ko-KR"/>
        </w:rPr>
        <w:t xml:space="preserve"> </w:t>
      </w:r>
      <w:r>
        <w:rPr>
          <w:lang w:eastAsia="ko-KR"/>
        </w:rPr>
        <w:t>수익률</w:t>
      </w:r>
      <w:r>
        <w:rPr>
          <w:lang w:eastAsia="ko-KR"/>
        </w:rPr>
        <w:t xml:space="preserve"> </w:t>
      </w:r>
      <w:r>
        <w:rPr>
          <w:lang w:eastAsia="ko-KR"/>
        </w:rPr>
        <w:t>수준</w:t>
      </w:r>
      <w:r>
        <w:rPr>
          <w:lang w:eastAsia="ko-KR"/>
        </w:rPr>
        <w:t xml:space="preserve">(level) </w:t>
      </w:r>
      <w:r>
        <w:rPr>
          <w:lang w:eastAsia="ko-KR"/>
        </w:rPr>
        <w:t>예측에</w:t>
      </w:r>
      <w:r>
        <w:rPr>
          <w:lang w:eastAsia="ko-KR"/>
        </w:rPr>
        <w:t xml:space="preserve"> </w:t>
      </w:r>
      <w:r>
        <w:rPr>
          <w:lang w:eastAsia="ko-KR"/>
        </w:rPr>
        <w:t>집중하여</w:t>
      </w:r>
      <w:r>
        <w:rPr>
          <w:lang w:eastAsia="ko-KR"/>
        </w:rPr>
        <w:t xml:space="preserve">, </w:t>
      </w:r>
      <w:r>
        <w:rPr>
          <w:lang w:eastAsia="ko-KR"/>
        </w:rPr>
        <w:t>변동성</w:t>
      </w:r>
      <w:r>
        <w:rPr>
          <w:lang w:eastAsia="ko-KR"/>
        </w:rPr>
        <w:t>·</w:t>
      </w:r>
      <w:r>
        <w:rPr>
          <w:lang w:eastAsia="ko-KR"/>
        </w:rPr>
        <w:t>방향성</w:t>
      </w:r>
      <w:r>
        <w:rPr>
          <w:lang w:eastAsia="ko-KR"/>
        </w:rPr>
        <w:t xml:space="preserve"> </w:t>
      </w:r>
      <w:r>
        <w:rPr>
          <w:lang w:eastAsia="ko-KR"/>
        </w:rPr>
        <w:t>예측에서</w:t>
      </w:r>
      <w:r>
        <w:rPr>
          <w:lang w:eastAsia="ko-KR"/>
        </w:rPr>
        <w:t xml:space="preserve"> </w:t>
      </w:r>
      <w:r>
        <w:rPr>
          <w:lang w:eastAsia="ko-KR"/>
        </w:rPr>
        <w:t>뉴스</w:t>
      </w:r>
      <w:r>
        <w:rPr>
          <w:lang w:eastAsia="ko-KR"/>
        </w:rPr>
        <w:t xml:space="preserve"> </w:t>
      </w:r>
      <w:r>
        <w:rPr>
          <w:lang w:eastAsia="ko-KR"/>
        </w:rPr>
        <w:t>텍스트의</w:t>
      </w:r>
      <w:r>
        <w:rPr>
          <w:lang w:eastAsia="ko-KR"/>
        </w:rPr>
        <w:t xml:space="preserve"> </w:t>
      </w:r>
      <w:r>
        <w:rPr>
          <w:lang w:eastAsia="ko-KR"/>
        </w:rPr>
        <w:t>기여를</w:t>
      </w:r>
      <w:r>
        <w:rPr>
          <w:lang w:eastAsia="ko-KR"/>
        </w:rPr>
        <w:t xml:space="preserve"> </w:t>
      </w:r>
      <w:r>
        <w:rPr>
          <w:lang w:eastAsia="ko-KR"/>
        </w:rPr>
        <w:t>체계적으로</w:t>
      </w:r>
      <w:r>
        <w:rPr>
          <w:lang w:eastAsia="ko-KR"/>
        </w:rPr>
        <w:t xml:space="preserve"> </w:t>
      </w:r>
      <w:r>
        <w:rPr>
          <w:lang w:eastAsia="ko-KR"/>
        </w:rPr>
        <w:t>검증하지</w:t>
      </w:r>
      <w:r>
        <w:rPr>
          <w:lang w:eastAsia="ko-KR"/>
        </w:rPr>
        <w:t xml:space="preserve"> </w:t>
      </w:r>
      <w:r>
        <w:rPr>
          <w:lang w:eastAsia="ko-KR"/>
        </w:rPr>
        <w:t>못하였다</w:t>
      </w:r>
      <w:r>
        <w:rPr>
          <w:lang w:eastAsia="ko-KR"/>
        </w:rPr>
        <w:t xml:space="preserve">. </w:t>
      </w:r>
      <w:r>
        <w:rPr>
          <w:lang w:eastAsia="ko-KR"/>
        </w:rPr>
        <w:t>둘째</w:t>
      </w:r>
      <w:r>
        <w:rPr>
          <w:lang w:eastAsia="ko-KR"/>
        </w:rPr>
        <w:t xml:space="preserve">, </w:t>
      </w:r>
      <w:r>
        <w:rPr>
          <w:lang w:eastAsia="ko-KR"/>
        </w:rPr>
        <w:t>단일</w:t>
      </w:r>
      <w:r>
        <w:rPr>
          <w:lang w:eastAsia="ko-KR"/>
        </w:rPr>
        <w:t xml:space="preserve"> </w:t>
      </w:r>
      <w:r>
        <w:rPr>
          <w:lang w:eastAsia="ko-KR"/>
        </w:rPr>
        <w:t>시장</w:t>
      </w:r>
      <w:r>
        <w:rPr>
          <w:lang w:eastAsia="ko-KR"/>
        </w:rPr>
        <w:t>·</w:t>
      </w:r>
      <w:r>
        <w:rPr>
          <w:lang w:eastAsia="ko-KR"/>
        </w:rPr>
        <w:t>단일</w:t>
      </w:r>
      <w:r>
        <w:rPr>
          <w:lang w:eastAsia="ko-KR"/>
        </w:rPr>
        <w:t xml:space="preserve"> </w:t>
      </w:r>
      <w:r>
        <w:rPr>
          <w:lang w:eastAsia="ko-KR"/>
        </w:rPr>
        <w:t>모형에</w:t>
      </w:r>
      <w:r>
        <w:rPr>
          <w:lang w:eastAsia="ko-KR"/>
        </w:rPr>
        <w:t xml:space="preserve"> </w:t>
      </w:r>
      <w:r>
        <w:rPr>
          <w:lang w:eastAsia="ko-KR"/>
        </w:rPr>
        <w:t>의존하는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lastRenderedPageBreak/>
        <w:t>결과의</w:t>
      </w:r>
      <w:r>
        <w:rPr>
          <w:lang w:eastAsia="ko-KR"/>
        </w:rPr>
        <w:t xml:space="preserve"> </w:t>
      </w:r>
      <w:r>
        <w:rPr>
          <w:lang w:eastAsia="ko-KR"/>
        </w:rPr>
        <w:t>일반화가</w:t>
      </w:r>
      <w:r>
        <w:rPr>
          <w:lang w:eastAsia="ko-KR"/>
        </w:rPr>
        <w:t xml:space="preserve"> </w:t>
      </w:r>
      <w:r>
        <w:rPr>
          <w:lang w:eastAsia="ko-KR"/>
        </w:rPr>
        <w:t>어렵다</w:t>
      </w:r>
      <w:r>
        <w:rPr>
          <w:lang w:eastAsia="ko-KR"/>
        </w:rPr>
        <w:t xml:space="preserve">. </w:t>
      </w:r>
      <w:r>
        <w:rPr>
          <w:lang w:eastAsia="ko-KR"/>
        </w:rPr>
        <w:t>셋째</w:t>
      </w:r>
      <w:r>
        <w:rPr>
          <w:lang w:eastAsia="ko-KR"/>
        </w:rPr>
        <w:t xml:space="preserve">, </w:t>
      </w:r>
      <w:r>
        <w:rPr>
          <w:lang w:eastAsia="ko-KR"/>
        </w:rPr>
        <w:t>예측</w:t>
      </w:r>
      <w:r>
        <w:rPr>
          <w:lang w:eastAsia="ko-KR"/>
        </w:rPr>
        <w:t xml:space="preserve"> </w:t>
      </w:r>
      <w:r>
        <w:rPr>
          <w:lang w:eastAsia="ko-KR"/>
        </w:rPr>
        <w:t>시점</w:t>
      </w:r>
      <w:r>
        <w:rPr>
          <w:lang w:eastAsia="ko-KR"/>
        </w:rPr>
        <w:t xml:space="preserve"> </w:t>
      </w:r>
      <w:r>
        <w:rPr>
          <w:lang w:eastAsia="ko-KR"/>
        </w:rPr>
        <w:t>이후의</w:t>
      </w:r>
      <w:r>
        <w:rPr>
          <w:lang w:eastAsia="ko-KR"/>
        </w:rPr>
        <w:t xml:space="preserve"> </w:t>
      </w:r>
      <w:r>
        <w:rPr>
          <w:lang w:eastAsia="ko-KR"/>
        </w:rPr>
        <w:t>정보가</w:t>
      </w:r>
      <w:r>
        <w:rPr>
          <w:lang w:eastAsia="ko-KR"/>
        </w:rPr>
        <w:t xml:space="preserve"> </w:t>
      </w:r>
      <w:r>
        <w:rPr>
          <w:lang w:eastAsia="ko-KR"/>
        </w:rPr>
        <w:t>변수</w:t>
      </w:r>
      <w:r>
        <w:rPr>
          <w:lang w:eastAsia="ko-KR"/>
        </w:rPr>
        <w:t xml:space="preserve"> </w:t>
      </w:r>
      <w:r>
        <w:rPr>
          <w:lang w:eastAsia="ko-KR"/>
        </w:rPr>
        <w:t>생성에</w:t>
      </w:r>
      <w:r>
        <w:rPr>
          <w:lang w:eastAsia="ko-KR"/>
        </w:rPr>
        <w:t xml:space="preserve"> </w:t>
      </w:r>
      <w:r>
        <w:rPr>
          <w:lang w:eastAsia="ko-KR"/>
        </w:rPr>
        <w:t>포함되는</w:t>
      </w:r>
      <w:r>
        <w:rPr>
          <w:lang w:eastAsia="ko-KR"/>
        </w:rPr>
        <w:t xml:space="preserve"> </w:t>
      </w:r>
      <w:r>
        <w:rPr>
          <w:lang w:eastAsia="ko-KR"/>
        </w:rPr>
        <w:t>미래정보</w:t>
      </w:r>
      <w:r>
        <w:rPr>
          <w:lang w:eastAsia="ko-KR"/>
        </w:rPr>
        <w:t xml:space="preserve"> </w:t>
      </w:r>
      <w:r>
        <w:rPr>
          <w:lang w:eastAsia="ko-KR"/>
        </w:rPr>
        <w:t>편향</w:t>
      </w:r>
      <w:r>
        <w:rPr>
          <w:lang w:eastAsia="ko-KR"/>
        </w:rPr>
        <w:t xml:space="preserve">(look-ahead bias) </w:t>
      </w:r>
      <w:r>
        <w:rPr>
          <w:lang w:eastAsia="ko-KR"/>
        </w:rPr>
        <w:t>문제를</w:t>
      </w:r>
      <w:r>
        <w:rPr>
          <w:lang w:eastAsia="ko-KR"/>
        </w:rPr>
        <w:t xml:space="preserve"> </w:t>
      </w:r>
      <w:r>
        <w:rPr>
          <w:lang w:eastAsia="ko-KR"/>
        </w:rPr>
        <w:t>충분히</w:t>
      </w:r>
      <w:r>
        <w:rPr>
          <w:lang w:eastAsia="ko-KR"/>
        </w:rPr>
        <w:t xml:space="preserve"> </w:t>
      </w:r>
      <w:r>
        <w:rPr>
          <w:lang w:eastAsia="ko-KR"/>
        </w:rPr>
        <w:t>통제하지</w:t>
      </w:r>
      <w:r>
        <w:rPr>
          <w:lang w:eastAsia="ko-KR"/>
        </w:rPr>
        <w:t xml:space="preserve"> </w:t>
      </w:r>
      <w:r>
        <w:rPr>
          <w:lang w:eastAsia="ko-KR"/>
        </w:rPr>
        <w:t>못하는</w:t>
      </w:r>
      <w:r>
        <w:rPr>
          <w:lang w:eastAsia="ko-KR"/>
        </w:rPr>
        <w:t xml:space="preserve"> </w:t>
      </w:r>
      <w:r>
        <w:rPr>
          <w:lang w:eastAsia="ko-KR"/>
        </w:rPr>
        <w:t>사례가</w:t>
      </w:r>
      <w:r>
        <w:rPr>
          <w:lang w:eastAsia="ko-KR"/>
        </w:rPr>
        <w:t xml:space="preserve"> </w:t>
      </w:r>
      <w:r>
        <w:rPr>
          <w:lang w:eastAsia="ko-KR"/>
        </w:rPr>
        <w:t>빈번하다</w:t>
      </w:r>
      <w:r>
        <w:rPr>
          <w:lang w:eastAsia="ko-KR"/>
        </w:rPr>
        <w:t xml:space="preserve">. Arnott </w:t>
      </w:r>
      <w:r>
        <w:rPr>
          <w:lang w:eastAsia="ko-KR"/>
        </w:rPr>
        <w:t>등</w:t>
      </w:r>
      <w:r>
        <w:rPr>
          <w:lang w:eastAsia="ko-KR"/>
        </w:rPr>
        <w:t xml:space="preserve"> [39]</w:t>
      </w:r>
      <w:r>
        <w:rPr>
          <w:lang w:eastAsia="ko-KR"/>
        </w:rPr>
        <w:t>은</w:t>
      </w:r>
      <w:r>
        <w:rPr>
          <w:lang w:eastAsia="ko-KR"/>
        </w:rPr>
        <w:t xml:space="preserve"> </w:t>
      </w:r>
      <w:r>
        <w:rPr>
          <w:lang w:eastAsia="ko-KR"/>
        </w:rPr>
        <w:t>금융</w:t>
      </w:r>
      <w:r>
        <w:rPr>
          <w:lang w:eastAsia="ko-KR"/>
        </w:rPr>
        <w:t xml:space="preserve"> </w:t>
      </w:r>
      <w:r>
        <w:rPr>
          <w:lang w:eastAsia="ko-KR"/>
        </w:rPr>
        <w:t>머신러닝</w:t>
      </w:r>
      <w:r>
        <w:rPr>
          <w:lang w:eastAsia="ko-KR"/>
        </w:rPr>
        <w:t xml:space="preserve"> </w:t>
      </w:r>
      <w:r>
        <w:rPr>
          <w:lang w:eastAsia="ko-KR"/>
        </w:rPr>
        <w:t>연구에서</w:t>
      </w:r>
      <w:r>
        <w:rPr>
          <w:lang w:eastAsia="ko-KR"/>
        </w:rPr>
        <w:t xml:space="preserve"> </w:t>
      </w:r>
      <w:r>
        <w:rPr>
          <w:lang w:eastAsia="ko-KR"/>
        </w:rPr>
        <w:t>백테스팅</w:t>
      </w:r>
      <w:r>
        <w:rPr>
          <w:lang w:eastAsia="ko-KR"/>
        </w:rPr>
        <w:t xml:space="preserve"> </w:t>
      </w:r>
      <w:r>
        <w:rPr>
          <w:lang w:eastAsia="ko-KR"/>
        </w:rPr>
        <w:t>프로토콜의</w:t>
      </w:r>
      <w:r>
        <w:rPr>
          <w:lang w:eastAsia="ko-KR"/>
        </w:rPr>
        <w:t xml:space="preserve"> </w:t>
      </w:r>
      <w:r>
        <w:rPr>
          <w:lang w:eastAsia="ko-KR"/>
        </w:rPr>
        <w:t>엄격성이</w:t>
      </w:r>
      <w:r>
        <w:rPr>
          <w:lang w:eastAsia="ko-KR"/>
        </w:rPr>
        <w:t xml:space="preserve"> </w:t>
      </w:r>
      <w:r>
        <w:rPr>
          <w:lang w:eastAsia="ko-KR"/>
        </w:rPr>
        <w:t>성능</w:t>
      </w:r>
      <w:r>
        <w:rPr>
          <w:lang w:eastAsia="ko-KR"/>
        </w:rPr>
        <w:t xml:space="preserve"> </w:t>
      </w:r>
      <w:r>
        <w:rPr>
          <w:lang w:eastAsia="ko-KR"/>
        </w:rPr>
        <w:t>과대평가를</w:t>
      </w:r>
      <w:r>
        <w:rPr>
          <w:lang w:eastAsia="ko-KR"/>
        </w:rPr>
        <w:t xml:space="preserve"> </w:t>
      </w:r>
      <w:r>
        <w:rPr>
          <w:lang w:eastAsia="ko-KR"/>
        </w:rPr>
        <w:t>방지하는</w:t>
      </w:r>
      <w:r>
        <w:rPr>
          <w:lang w:eastAsia="ko-KR"/>
        </w:rPr>
        <w:t xml:space="preserve"> </w:t>
      </w:r>
      <w:r>
        <w:rPr>
          <w:lang w:eastAsia="ko-KR"/>
        </w:rPr>
        <w:t>데</w:t>
      </w:r>
      <w:r>
        <w:rPr>
          <w:lang w:eastAsia="ko-KR"/>
        </w:rPr>
        <w:t xml:space="preserve"> </w:t>
      </w:r>
      <w:r>
        <w:rPr>
          <w:lang w:eastAsia="ko-KR"/>
        </w:rPr>
        <w:t>필수적임을</w:t>
      </w:r>
      <w:r>
        <w:rPr>
          <w:lang w:eastAsia="ko-KR"/>
        </w:rPr>
        <w:t xml:space="preserve"> </w:t>
      </w:r>
      <w:r>
        <w:rPr>
          <w:lang w:eastAsia="ko-KR"/>
        </w:rPr>
        <w:t>강조한</w:t>
      </w:r>
      <w:r>
        <w:rPr>
          <w:lang w:eastAsia="ko-KR"/>
        </w:rPr>
        <w:t xml:space="preserve"> </w:t>
      </w:r>
      <w:r>
        <w:rPr>
          <w:lang w:eastAsia="ko-KR"/>
        </w:rPr>
        <w:t>바</w:t>
      </w:r>
      <w:r>
        <w:rPr>
          <w:lang w:eastAsia="ko-KR"/>
        </w:rPr>
        <w:t xml:space="preserve"> </w:t>
      </w:r>
      <w:r>
        <w:rPr>
          <w:lang w:eastAsia="ko-KR"/>
        </w:rPr>
        <w:t>있다</w:t>
      </w:r>
      <w:r>
        <w:rPr>
          <w:lang w:eastAsia="ko-KR"/>
        </w:rPr>
        <w:t>.</w:t>
      </w:r>
    </w:p>
    <w:p w14:paraId="6505995E" w14:textId="77777777" w:rsidR="000E1EF4" w:rsidRDefault="000A059D">
      <w:pPr>
        <w:ind w:firstLine="652"/>
        <w:rPr>
          <w:lang w:eastAsia="ko-KR"/>
        </w:rPr>
      </w:pPr>
      <w:r>
        <w:rPr>
          <w:lang w:eastAsia="ko-KR"/>
        </w:rPr>
        <w:t>금융</w:t>
      </w:r>
      <w:r>
        <w:rPr>
          <w:lang w:eastAsia="ko-KR"/>
        </w:rPr>
        <w:t xml:space="preserve"> </w:t>
      </w:r>
      <w:r>
        <w:rPr>
          <w:lang w:eastAsia="ko-KR"/>
        </w:rPr>
        <w:t>예측</w:t>
      </w:r>
      <w:r>
        <w:rPr>
          <w:lang w:eastAsia="ko-KR"/>
        </w:rPr>
        <w:t xml:space="preserve"> </w:t>
      </w:r>
      <w:r>
        <w:rPr>
          <w:lang w:eastAsia="ko-KR"/>
        </w:rPr>
        <w:t>분야는</w:t>
      </w:r>
      <w:r>
        <w:rPr>
          <w:lang w:eastAsia="ko-KR"/>
        </w:rPr>
        <w:t xml:space="preserve"> </w:t>
      </w:r>
      <w:r>
        <w:rPr>
          <w:lang w:eastAsia="ko-KR"/>
        </w:rPr>
        <w:t>오랫동안</w:t>
      </w:r>
      <w:r>
        <w:rPr>
          <w:lang w:eastAsia="ko-KR"/>
        </w:rPr>
        <w:t xml:space="preserve"> </w:t>
      </w:r>
      <w:r>
        <w:rPr>
          <w:lang w:eastAsia="ko-KR"/>
        </w:rPr>
        <w:t>기술적</w:t>
      </w:r>
      <w:r>
        <w:rPr>
          <w:lang w:eastAsia="ko-KR"/>
        </w:rPr>
        <w:t xml:space="preserve"> </w:t>
      </w:r>
      <w:r>
        <w:rPr>
          <w:lang w:eastAsia="ko-KR"/>
        </w:rPr>
        <w:t>지표와</w:t>
      </w:r>
      <w:r>
        <w:rPr>
          <w:lang w:eastAsia="ko-KR"/>
        </w:rPr>
        <w:t xml:space="preserve"> </w:t>
      </w:r>
      <w:r>
        <w:rPr>
          <w:lang w:eastAsia="ko-KR"/>
        </w:rPr>
        <w:t>거시경제</w:t>
      </w:r>
      <w:r>
        <w:rPr>
          <w:lang w:eastAsia="ko-KR"/>
        </w:rPr>
        <w:t xml:space="preserve"> </w:t>
      </w:r>
      <w:r>
        <w:rPr>
          <w:lang w:eastAsia="ko-KR"/>
        </w:rPr>
        <w:t>변수에</w:t>
      </w:r>
      <w:r>
        <w:rPr>
          <w:lang w:eastAsia="ko-KR"/>
        </w:rPr>
        <w:t xml:space="preserve"> </w:t>
      </w:r>
      <w:r>
        <w:rPr>
          <w:lang w:eastAsia="ko-KR"/>
        </w:rPr>
        <w:t>기반한</w:t>
      </w:r>
      <w:r>
        <w:rPr>
          <w:lang w:eastAsia="ko-KR"/>
        </w:rPr>
        <w:t xml:space="preserve"> </w:t>
      </w:r>
      <w:r>
        <w:rPr>
          <w:lang w:eastAsia="ko-KR"/>
        </w:rPr>
        <w:t>시계열</w:t>
      </w:r>
      <w:r>
        <w:rPr>
          <w:lang w:eastAsia="ko-KR"/>
        </w:rPr>
        <w:t xml:space="preserve"> </w:t>
      </w:r>
      <w:r>
        <w:rPr>
          <w:lang w:eastAsia="ko-KR"/>
        </w:rPr>
        <w:t>모형이</w:t>
      </w:r>
      <w:r>
        <w:rPr>
          <w:lang w:eastAsia="ko-KR"/>
        </w:rPr>
        <w:t xml:space="preserve"> </w:t>
      </w:r>
      <w:r>
        <w:rPr>
          <w:lang w:eastAsia="ko-KR"/>
        </w:rPr>
        <w:t>주축을</w:t>
      </w:r>
      <w:r>
        <w:rPr>
          <w:lang w:eastAsia="ko-KR"/>
        </w:rPr>
        <w:t xml:space="preserve"> </w:t>
      </w:r>
      <w:r>
        <w:rPr>
          <w:lang w:eastAsia="ko-KR"/>
        </w:rPr>
        <w:t>이루어</w:t>
      </w:r>
      <w:r>
        <w:rPr>
          <w:lang w:eastAsia="ko-KR"/>
        </w:rPr>
        <w:t xml:space="preserve"> </w:t>
      </w:r>
      <w:r>
        <w:rPr>
          <w:lang w:eastAsia="ko-KR"/>
        </w:rPr>
        <w:t>왔다</w:t>
      </w:r>
      <w:r>
        <w:rPr>
          <w:lang w:eastAsia="ko-KR"/>
        </w:rPr>
        <w:t xml:space="preserve"> [28]. </w:t>
      </w:r>
      <w:r>
        <w:rPr>
          <w:lang w:eastAsia="ko-KR"/>
        </w:rPr>
        <w:t>한편</w:t>
      </w:r>
      <w:r>
        <w:rPr>
          <w:lang w:eastAsia="ko-KR"/>
        </w:rPr>
        <w:t xml:space="preserve">, </w:t>
      </w:r>
      <w:r>
        <w:rPr>
          <w:lang w:eastAsia="ko-KR"/>
        </w:rPr>
        <w:t>최근</w:t>
      </w:r>
      <w:r>
        <w:rPr>
          <w:lang w:eastAsia="ko-KR"/>
        </w:rPr>
        <w:t xml:space="preserve"> </w:t>
      </w:r>
      <w:r>
        <w:rPr>
          <w:lang w:eastAsia="ko-KR"/>
        </w:rPr>
        <w:t>수년간</w:t>
      </w:r>
      <w:r>
        <w:rPr>
          <w:lang w:eastAsia="ko-KR"/>
        </w:rPr>
        <w:t xml:space="preserve"> </w:t>
      </w:r>
      <w:r>
        <w:rPr>
          <w:lang w:eastAsia="ko-KR"/>
        </w:rPr>
        <w:t>자연어</w:t>
      </w:r>
      <w:r>
        <w:rPr>
          <w:lang w:eastAsia="ko-KR"/>
        </w:rPr>
        <w:t xml:space="preserve"> </w:t>
      </w:r>
      <w:r>
        <w:rPr>
          <w:lang w:eastAsia="ko-KR"/>
        </w:rPr>
        <w:t>처리</w:t>
      </w:r>
      <w:r>
        <w:rPr>
          <w:lang w:eastAsia="ko-KR"/>
        </w:rPr>
        <w:t xml:space="preserve">(NLP) </w:t>
      </w:r>
      <w:r>
        <w:rPr>
          <w:lang w:eastAsia="ko-KR"/>
        </w:rPr>
        <w:t>기술이</w:t>
      </w:r>
      <w:r>
        <w:rPr>
          <w:lang w:eastAsia="ko-KR"/>
        </w:rPr>
        <w:t xml:space="preserve"> </w:t>
      </w:r>
      <w:r>
        <w:rPr>
          <w:lang w:eastAsia="ko-KR"/>
        </w:rPr>
        <w:t>빠르게</w:t>
      </w:r>
      <w:r>
        <w:rPr>
          <w:lang w:eastAsia="ko-KR"/>
        </w:rPr>
        <w:t xml:space="preserve"> </w:t>
      </w:r>
      <w:r>
        <w:rPr>
          <w:lang w:eastAsia="ko-KR"/>
        </w:rPr>
        <w:t>발전하면서</w:t>
      </w:r>
      <w:r>
        <w:rPr>
          <w:lang w:eastAsia="ko-KR"/>
        </w:rPr>
        <w:t xml:space="preserve">, </w:t>
      </w:r>
      <w:r>
        <w:rPr>
          <w:lang w:eastAsia="ko-KR"/>
        </w:rPr>
        <w:t>뉴스</w:t>
      </w:r>
      <w:r>
        <w:rPr>
          <w:lang w:eastAsia="ko-KR"/>
        </w:rPr>
        <w:t xml:space="preserve"> </w:t>
      </w:r>
      <w:r>
        <w:rPr>
          <w:lang w:eastAsia="ko-KR"/>
        </w:rPr>
        <w:t>텍스트에</w:t>
      </w:r>
      <w:r>
        <w:rPr>
          <w:lang w:eastAsia="ko-KR"/>
        </w:rPr>
        <w:t xml:space="preserve"> </w:t>
      </w:r>
      <w:r>
        <w:rPr>
          <w:lang w:eastAsia="ko-KR"/>
        </w:rPr>
        <w:t>내재된</w:t>
      </w:r>
      <w:r>
        <w:rPr>
          <w:lang w:eastAsia="ko-KR"/>
        </w:rPr>
        <w:t xml:space="preserve"> </w:t>
      </w:r>
      <w:r>
        <w:rPr>
          <w:lang w:eastAsia="ko-KR"/>
        </w:rPr>
        <w:t>시장</w:t>
      </w:r>
      <w:r>
        <w:rPr>
          <w:lang w:eastAsia="ko-KR"/>
        </w:rPr>
        <w:t xml:space="preserve"> </w:t>
      </w:r>
      <w:r>
        <w:rPr>
          <w:lang w:eastAsia="ko-KR"/>
        </w:rPr>
        <w:t>심리를</w:t>
      </w:r>
      <w:r>
        <w:rPr>
          <w:lang w:eastAsia="ko-KR"/>
        </w:rPr>
        <w:t xml:space="preserve"> </w:t>
      </w:r>
      <w:r>
        <w:rPr>
          <w:lang w:eastAsia="ko-KR"/>
        </w:rPr>
        <w:t>정량화하여</w:t>
      </w:r>
      <w:r>
        <w:rPr>
          <w:lang w:eastAsia="ko-KR"/>
        </w:rPr>
        <w:t xml:space="preserve"> </w:t>
      </w:r>
      <w:r>
        <w:rPr>
          <w:lang w:eastAsia="ko-KR"/>
        </w:rPr>
        <w:t>수익률</w:t>
      </w:r>
      <w:r>
        <w:rPr>
          <w:lang w:eastAsia="ko-KR"/>
        </w:rPr>
        <w:t xml:space="preserve"> </w:t>
      </w:r>
      <w:r>
        <w:rPr>
          <w:lang w:eastAsia="ko-KR"/>
        </w:rPr>
        <w:t>예측에</w:t>
      </w:r>
      <w:r>
        <w:rPr>
          <w:lang w:eastAsia="ko-KR"/>
        </w:rPr>
        <w:t xml:space="preserve"> </w:t>
      </w:r>
      <w:r>
        <w:rPr>
          <w:lang w:eastAsia="ko-KR"/>
        </w:rPr>
        <w:t>편입하려는</w:t>
      </w:r>
      <w:r>
        <w:rPr>
          <w:lang w:eastAsia="ko-KR"/>
        </w:rPr>
        <w:t xml:space="preserve"> </w:t>
      </w:r>
      <w:r>
        <w:rPr>
          <w:lang w:eastAsia="ko-KR"/>
        </w:rPr>
        <w:t>시도가</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증가하였다</w:t>
      </w:r>
      <w:r>
        <w:rPr>
          <w:lang w:eastAsia="ko-KR"/>
        </w:rPr>
        <w:t xml:space="preserve"> [22]. </w:t>
      </w:r>
      <w:r>
        <w:rPr>
          <w:lang w:eastAsia="ko-KR"/>
        </w:rPr>
        <w:t>특히</w:t>
      </w:r>
      <w:r>
        <w:rPr>
          <w:lang w:eastAsia="ko-KR"/>
        </w:rPr>
        <w:t xml:space="preserve"> BERT </w:t>
      </w:r>
      <w:r>
        <w:rPr>
          <w:lang w:eastAsia="ko-KR"/>
        </w:rPr>
        <w:t>아키텍처를</w:t>
      </w:r>
      <w:r>
        <w:rPr>
          <w:lang w:eastAsia="ko-KR"/>
        </w:rPr>
        <w:t xml:space="preserve"> </w:t>
      </w:r>
      <w:r>
        <w:rPr>
          <w:lang w:eastAsia="ko-KR"/>
        </w:rPr>
        <w:t>금융</w:t>
      </w:r>
      <w:r>
        <w:rPr>
          <w:lang w:eastAsia="ko-KR"/>
        </w:rPr>
        <w:t xml:space="preserve"> </w:t>
      </w:r>
      <w:r>
        <w:rPr>
          <w:lang w:eastAsia="ko-KR"/>
        </w:rPr>
        <w:t>도메인에</w:t>
      </w:r>
      <w:r>
        <w:rPr>
          <w:lang w:eastAsia="ko-KR"/>
        </w:rPr>
        <w:t xml:space="preserve"> </w:t>
      </w:r>
      <w:r>
        <w:rPr>
          <w:lang w:eastAsia="ko-KR"/>
        </w:rPr>
        <w:t>전이한</w:t>
      </w:r>
      <w:r>
        <w:rPr>
          <w:lang w:eastAsia="ko-KR"/>
        </w:rPr>
        <w:t xml:space="preserve"> FinBERT [1]</w:t>
      </w:r>
      <w:r>
        <w:rPr>
          <w:lang w:eastAsia="ko-KR"/>
        </w:rPr>
        <w:t>는</w:t>
      </w:r>
      <w:r>
        <w:rPr>
          <w:lang w:eastAsia="ko-KR"/>
        </w:rPr>
        <w:t xml:space="preserve"> </w:t>
      </w:r>
      <w:r>
        <w:rPr>
          <w:lang w:eastAsia="ko-KR"/>
        </w:rPr>
        <w:t>뉴스의</w:t>
      </w:r>
      <w:r>
        <w:rPr>
          <w:lang w:eastAsia="ko-KR"/>
        </w:rPr>
        <w:t xml:space="preserve"> </w:t>
      </w:r>
      <w:r>
        <w:rPr>
          <w:lang w:eastAsia="ko-KR"/>
        </w:rPr>
        <w:t>감성과</w:t>
      </w:r>
      <w:r>
        <w:rPr>
          <w:lang w:eastAsia="ko-KR"/>
        </w:rPr>
        <w:t xml:space="preserve"> </w:t>
      </w:r>
      <w:r>
        <w:rPr>
          <w:lang w:eastAsia="ko-KR"/>
        </w:rPr>
        <w:t>의미를</w:t>
      </w:r>
      <w:r>
        <w:rPr>
          <w:lang w:eastAsia="ko-KR"/>
        </w:rPr>
        <w:t xml:space="preserve"> </w:t>
      </w:r>
      <w:r>
        <w:rPr>
          <w:lang w:eastAsia="ko-KR"/>
        </w:rPr>
        <w:t>한층</w:t>
      </w:r>
      <w:r>
        <w:rPr>
          <w:lang w:eastAsia="ko-KR"/>
        </w:rPr>
        <w:t xml:space="preserve"> </w:t>
      </w:r>
      <w:r>
        <w:rPr>
          <w:lang w:eastAsia="ko-KR"/>
        </w:rPr>
        <w:t>세밀하게</w:t>
      </w:r>
      <w:r>
        <w:rPr>
          <w:lang w:eastAsia="ko-KR"/>
        </w:rPr>
        <w:t xml:space="preserve"> </w:t>
      </w:r>
      <w:r>
        <w:rPr>
          <w:lang w:eastAsia="ko-KR"/>
        </w:rPr>
        <w:t>추출할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도구로</w:t>
      </w:r>
      <w:r>
        <w:rPr>
          <w:lang w:eastAsia="ko-KR"/>
        </w:rPr>
        <w:t xml:space="preserve"> </w:t>
      </w:r>
      <w:r>
        <w:rPr>
          <w:lang w:eastAsia="ko-KR"/>
        </w:rPr>
        <w:t>부상하였다</w:t>
      </w:r>
      <w:r>
        <w:rPr>
          <w:lang w:eastAsia="ko-KR"/>
        </w:rPr>
        <w:t>.</w:t>
      </w:r>
    </w:p>
    <w:p w14:paraId="22D994CD" w14:textId="77777777" w:rsidR="000E1EF4" w:rsidRDefault="000A059D">
      <w:pPr>
        <w:ind w:firstLine="652"/>
        <w:rPr>
          <w:lang w:eastAsia="ko-KR"/>
        </w:rPr>
      </w:pPr>
      <w:r>
        <w:rPr>
          <w:lang w:eastAsia="ko-KR"/>
        </w:rPr>
        <w:t>그럼에도</w:t>
      </w:r>
      <w:r>
        <w:rPr>
          <w:lang w:eastAsia="ko-KR"/>
        </w:rPr>
        <w:t xml:space="preserve"> </w:t>
      </w:r>
      <w:r>
        <w:rPr>
          <w:lang w:eastAsia="ko-KR"/>
        </w:rPr>
        <w:t>기존</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하나의</w:t>
      </w:r>
      <w:r>
        <w:rPr>
          <w:lang w:eastAsia="ko-KR"/>
        </w:rPr>
        <w:t xml:space="preserve"> </w:t>
      </w:r>
      <w:r>
        <w:rPr>
          <w:lang w:eastAsia="ko-KR"/>
        </w:rPr>
        <w:t>시장</w:t>
      </w:r>
      <w:r>
        <w:rPr>
          <w:lang w:eastAsia="ko-KR"/>
        </w:rPr>
        <w:t xml:space="preserve">, </w:t>
      </w:r>
      <w:r>
        <w:rPr>
          <w:lang w:eastAsia="ko-KR"/>
        </w:rPr>
        <w:t>하나의</w:t>
      </w:r>
      <w:r>
        <w:rPr>
          <w:lang w:eastAsia="ko-KR"/>
        </w:rPr>
        <w:t xml:space="preserve"> </w:t>
      </w:r>
      <w:r>
        <w:rPr>
          <w:lang w:eastAsia="ko-KR"/>
        </w:rPr>
        <w:t>모델에</w:t>
      </w:r>
      <w:r>
        <w:rPr>
          <w:lang w:eastAsia="ko-KR"/>
        </w:rPr>
        <w:t xml:space="preserve"> </w:t>
      </w:r>
      <w:r>
        <w:rPr>
          <w:lang w:eastAsia="ko-KR"/>
        </w:rPr>
        <w:t>한정된</w:t>
      </w:r>
      <w:r>
        <w:rPr>
          <w:lang w:eastAsia="ko-KR"/>
        </w:rPr>
        <w:t xml:space="preserve"> </w:t>
      </w:r>
      <w:r>
        <w:rPr>
          <w:lang w:eastAsia="ko-KR"/>
        </w:rPr>
        <w:t>채</w:t>
      </w:r>
      <w:r>
        <w:rPr>
          <w:lang w:eastAsia="ko-KR"/>
        </w:rPr>
        <w:t xml:space="preserve"> </w:t>
      </w:r>
      <w:r>
        <w:rPr>
          <w:lang w:eastAsia="ko-KR"/>
        </w:rPr>
        <w:t>수행되어</w:t>
      </w:r>
      <w:r>
        <w:rPr>
          <w:lang w:eastAsia="ko-KR"/>
        </w:rPr>
        <w:t xml:space="preserve"> </w:t>
      </w:r>
      <w:r>
        <w:rPr>
          <w:lang w:eastAsia="ko-KR"/>
        </w:rPr>
        <w:t>왔다</w:t>
      </w:r>
      <w:r>
        <w:rPr>
          <w:lang w:eastAsia="ko-KR"/>
        </w:rPr>
        <w:t xml:space="preserve">. </w:t>
      </w:r>
      <w:r>
        <w:rPr>
          <w:lang w:eastAsia="ko-KR"/>
        </w:rPr>
        <w:t>동일한</w:t>
      </w:r>
      <w:r>
        <w:rPr>
          <w:lang w:eastAsia="ko-KR"/>
        </w:rPr>
        <w:t xml:space="preserve"> </w:t>
      </w:r>
      <w:r>
        <w:rPr>
          <w:lang w:eastAsia="ko-KR"/>
        </w:rPr>
        <w:t>예측</w:t>
      </w:r>
      <w:r>
        <w:rPr>
          <w:lang w:eastAsia="ko-KR"/>
        </w:rPr>
        <w:t xml:space="preserve"> </w:t>
      </w:r>
      <w:r>
        <w:rPr>
          <w:lang w:eastAsia="ko-KR"/>
        </w:rPr>
        <w:t>파이프라인이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시장</w:t>
      </w:r>
      <w:r>
        <w:rPr>
          <w:lang w:eastAsia="ko-KR"/>
        </w:rPr>
        <w:t xml:space="preserve"> </w:t>
      </w:r>
      <w:r>
        <w:rPr>
          <w:lang w:eastAsia="ko-KR"/>
        </w:rPr>
        <w:t>환경에서</w:t>
      </w:r>
      <w:r>
        <w:rPr>
          <w:lang w:eastAsia="ko-KR"/>
        </w:rPr>
        <w:t xml:space="preserve"> </w:t>
      </w:r>
      <w:r>
        <w:rPr>
          <w:lang w:eastAsia="ko-KR"/>
        </w:rPr>
        <w:t>어느</w:t>
      </w:r>
      <w:r>
        <w:rPr>
          <w:lang w:eastAsia="ko-KR"/>
        </w:rPr>
        <w:t xml:space="preserve"> </w:t>
      </w:r>
      <w:r>
        <w:rPr>
          <w:lang w:eastAsia="ko-KR"/>
        </w:rPr>
        <w:t>정도의</w:t>
      </w:r>
      <w:r>
        <w:rPr>
          <w:lang w:eastAsia="ko-KR"/>
        </w:rPr>
        <w:t xml:space="preserve"> </w:t>
      </w:r>
      <w:r>
        <w:rPr>
          <w:lang w:eastAsia="ko-KR"/>
        </w:rPr>
        <w:t>예측력을</w:t>
      </w:r>
      <w:r>
        <w:rPr>
          <w:lang w:eastAsia="ko-KR"/>
        </w:rPr>
        <w:t xml:space="preserve"> </w:t>
      </w:r>
      <w:r>
        <w:rPr>
          <w:lang w:eastAsia="ko-KR"/>
        </w:rPr>
        <w:t>유지하는지</w:t>
      </w:r>
      <w:r>
        <w:rPr>
          <w:lang w:eastAsia="ko-KR"/>
        </w:rPr>
        <w:t xml:space="preserve"> — </w:t>
      </w:r>
      <w:r>
        <w:rPr>
          <w:lang w:eastAsia="ko-KR"/>
        </w:rPr>
        <w:t>혹은</w:t>
      </w:r>
      <w:r>
        <w:rPr>
          <w:lang w:eastAsia="ko-KR"/>
        </w:rPr>
        <w:t xml:space="preserve"> </w:t>
      </w:r>
      <w:r>
        <w:rPr>
          <w:lang w:eastAsia="ko-KR"/>
        </w:rPr>
        <w:t>유지하지</w:t>
      </w:r>
      <w:r>
        <w:rPr>
          <w:lang w:eastAsia="ko-KR"/>
        </w:rPr>
        <w:t xml:space="preserve"> </w:t>
      </w:r>
      <w:r>
        <w:rPr>
          <w:lang w:eastAsia="ko-KR"/>
        </w:rPr>
        <w:t>못하는지</w:t>
      </w:r>
      <w:r>
        <w:rPr>
          <w:lang w:eastAsia="ko-KR"/>
        </w:rPr>
        <w:t xml:space="preserve"> — </w:t>
      </w:r>
      <w:r>
        <w:rPr>
          <w:lang w:eastAsia="ko-KR"/>
        </w:rPr>
        <w:t>를</w:t>
      </w:r>
      <w:r>
        <w:rPr>
          <w:lang w:eastAsia="ko-KR"/>
        </w:rPr>
        <w:t xml:space="preserve"> </w:t>
      </w:r>
      <w:r>
        <w:rPr>
          <w:lang w:eastAsia="ko-KR"/>
        </w:rPr>
        <w:t>정면으로</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드물다</w:t>
      </w:r>
      <w:r>
        <w:rPr>
          <w:lang w:eastAsia="ko-KR"/>
        </w:rPr>
        <w:t xml:space="preserve">. </w:t>
      </w:r>
      <w:r>
        <w:rPr>
          <w:lang w:eastAsia="ko-KR"/>
        </w:rPr>
        <w:t>미국과</w:t>
      </w:r>
      <w:r>
        <w:rPr>
          <w:lang w:eastAsia="ko-KR"/>
        </w:rPr>
        <w:t xml:space="preserve"> </w:t>
      </w:r>
      <w:r>
        <w:rPr>
          <w:lang w:eastAsia="ko-KR"/>
        </w:rPr>
        <w:t>영국은</w:t>
      </w:r>
      <w:r>
        <w:rPr>
          <w:lang w:eastAsia="ko-KR"/>
        </w:rPr>
        <w:t xml:space="preserve"> </w:t>
      </w:r>
      <w:r>
        <w:rPr>
          <w:lang w:eastAsia="ko-KR"/>
        </w:rPr>
        <w:t>모두</w:t>
      </w:r>
      <w:r>
        <w:rPr>
          <w:lang w:eastAsia="ko-KR"/>
        </w:rPr>
        <w:t xml:space="preserve"> </w:t>
      </w:r>
      <w:r>
        <w:rPr>
          <w:lang w:eastAsia="ko-KR"/>
        </w:rPr>
        <w:t>선진국</w:t>
      </w:r>
      <w:r>
        <w:rPr>
          <w:lang w:eastAsia="ko-KR"/>
        </w:rPr>
        <w:t xml:space="preserve"> </w:t>
      </w:r>
      <w:r>
        <w:rPr>
          <w:lang w:eastAsia="ko-KR"/>
        </w:rPr>
        <w:t>자본시장에</w:t>
      </w:r>
      <w:r>
        <w:rPr>
          <w:lang w:eastAsia="ko-KR"/>
        </w:rPr>
        <w:t xml:space="preserve"> </w:t>
      </w:r>
      <w:r>
        <w:rPr>
          <w:lang w:eastAsia="ko-KR"/>
        </w:rPr>
        <w:t>속하지만</w:t>
      </w:r>
      <w:r>
        <w:rPr>
          <w:lang w:eastAsia="ko-KR"/>
        </w:rPr>
        <w:t xml:space="preserve">, </w:t>
      </w:r>
      <w:r>
        <w:rPr>
          <w:lang w:eastAsia="ko-KR"/>
        </w:rPr>
        <w:t>뉴스</w:t>
      </w:r>
      <w:r>
        <w:rPr>
          <w:lang w:eastAsia="ko-KR"/>
        </w:rPr>
        <w:t xml:space="preserve"> </w:t>
      </w:r>
      <w:r>
        <w:rPr>
          <w:lang w:eastAsia="ko-KR"/>
        </w:rPr>
        <w:t>생태계</w:t>
      </w:r>
      <w:r>
        <w:rPr>
          <w:lang w:eastAsia="ko-KR"/>
        </w:rPr>
        <w:t xml:space="preserve">, </w:t>
      </w:r>
      <w:r>
        <w:rPr>
          <w:lang w:eastAsia="ko-KR"/>
        </w:rPr>
        <w:t>투자자</w:t>
      </w:r>
      <w:r>
        <w:rPr>
          <w:lang w:eastAsia="ko-KR"/>
        </w:rPr>
        <w:t xml:space="preserve"> </w:t>
      </w:r>
      <w:r>
        <w:rPr>
          <w:lang w:eastAsia="ko-KR"/>
        </w:rPr>
        <w:t>구성</w:t>
      </w:r>
      <w:r>
        <w:rPr>
          <w:lang w:eastAsia="ko-KR"/>
        </w:rPr>
        <w:t xml:space="preserve">, </w:t>
      </w:r>
      <w:r>
        <w:rPr>
          <w:lang w:eastAsia="ko-KR"/>
        </w:rPr>
        <w:t>시장</w:t>
      </w:r>
      <w:r>
        <w:rPr>
          <w:lang w:eastAsia="ko-KR"/>
        </w:rPr>
        <w:t xml:space="preserve"> </w:t>
      </w:r>
      <w:r>
        <w:rPr>
          <w:lang w:eastAsia="ko-KR"/>
        </w:rPr>
        <w:t>미시구조는</w:t>
      </w:r>
      <w:r>
        <w:rPr>
          <w:lang w:eastAsia="ko-KR"/>
        </w:rPr>
        <w:t xml:space="preserve"> </w:t>
      </w:r>
      <w:r>
        <w:rPr>
          <w:lang w:eastAsia="ko-KR"/>
        </w:rPr>
        <w:t>상당히</w:t>
      </w:r>
      <w:r>
        <w:rPr>
          <w:lang w:eastAsia="ko-KR"/>
        </w:rPr>
        <w:t xml:space="preserve"> </w:t>
      </w:r>
      <w:r>
        <w:rPr>
          <w:lang w:eastAsia="ko-KR"/>
        </w:rPr>
        <w:t>이질적이다</w:t>
      </w:r>
      <w:r>
        <w:rPr>
          <w:lang w:eastAsia="ko-KR"/>
        </w:rPr>
        <w:t xml:space="preserve">. </w:t>
      </w:r>
      <w:r>
        <w:rPr>
          <w:lang w:eastAsia="ko-KR"/>
        </w:rPr>
        <w:t>동일</w:t>
      </w:r>
      <w:r>
        <w:rPr>
          <w:lang w:eastAsia="ko-KR"/>
        </w:rPr>
        <w:t xml:space="preserve"> </w:t>
      </w:r>
      <w:r>
        <w:rPr>
          <w:lang w:eastAsia="ko-KR"/>
        </w:rPr>
        <w:t>파이프라인의</w:t>
      </w:r>
      <w:r>
        <w:rPr>
          <w:lang w:eastAsia="ko-KR"/>
        </w:rPr>
        <w:t xml:space="preserve"> </w:t>
      </w:r>
      <w:r>
        <w:rPr>
          <w:lang w:eastAsia="ko-KR"/>
        </w:rPr>
        <w:t>교차</w:t>
      </w:r>
      <w:r>
        <w:rPr>
          <w:lang w:eastAsia="ko-KR"/>
        </w:rPr>
        <w:t xml:space="preserve"> </w:t>
      </w:r>
      <w:r>
        <w:rPr>
          <w:lang w:eastAsia="ko-KR"/>
        </w:rPr>
        <w:t>적용이</w:t>
      </w:r>
      <w:r>
        <w:rPr>
          <w:lang w:eastAsia="ko-KR"/>
        </w:rPr>
        <w:t xml:space="preserve"> </w:t>
      </w:r>
      <w:r>
        <w:rPr>
          <w:lang w:eastAsia="ko-KR"/>
        </w:rPr>
        <w:t>갖는</w:t>
      </w:r>
      <w:r>
        <w:rPr>
          <w:lang w:eastAsia="ko-KR"/>
        </w:rPr>
        <w:t xml:space="preserve"> </w:t>
      </w:r>
      <w:r>
        <w:rPr>
          <w:lang w:eastAsia="ko-KR"/>
        </w:rPr>
        <w:t>함의는</w:t>
      </w:r>
      <w:r>
        <w:rPr>
          <w:lang w:eastAsia="ko-KR"/>
        </w:rPr>
        <w:t xml:space="preserve"> </w:t>
      </w:r>
      <w:r>
        <w:rPr>
          <w:lang w:eastAsia="ko-KR"/>
        </w:rPr>
        <w:t>모델의</w:t>
      </w:r>
      <w:r>
        <w:rPr>
          <w:lang w:eastAsia="ko-KR"/>
        </w:rPr>
        <w:t xml:space="preserve"> </w:t>
      </w:r>
      <w:r>
        <w:rPr>
          <w:lang w:eastAsia="ko-KR"/>
        </w:rPr>
        <w:t>일반화</w:t>
      </w:r>
      <w:r>
        <w:rPr>
          <w:lang w:eastAsia="ko-KR"/>
        </w:rPr>
        <w:t xml:space="preserve"> </w:t>
      </w:r>
      <w:r>
        <w:rPr>
          <w:lang w:eastAsia="ko-KR"/>
        </w:rPr>
        <w:t>가능성을</w:t>
      </w:r>
      <w:r>
        <w:rPr>
          <w:lang w:eastAsia="ko-KR"/>
        </w:rPr>
        <w:t xml:space="preserve"> </w:t>
      </w:r>
      <w:r>
        <w:rPr>
          <w:lang w:eastAsia="ko-KR"/>
        </w:rPr>
        <w:t>판별하는</w:t>
      </w:r>
      <w:r>
        <w:rPr>
          <w:lang w:eastAsia="ko-KR"/>
        </w:rPr>
        <w:t xml:space="preserve"> </w:t>
      </w:r>
      <w:r>
        <w:rPr>
          <w:lang w:eastAsia="ko-KR"/>
        </w:rPr>
        <w:t>데</w:t>
      </w:r>
      <w:r>
        <w:rPr>
          <w:lang w:eastAsia="ko-KR"/>
        </w:rPr>
        <w:t xml:space="preserve"> </w:t>
      </w:r>
      <w:r>
        <w:rPr>
          <w:lang w:eastAsia="ko-KR"/>
        </w:rPr>
        <w:t>핵심적인</w:t>
      </w:r>
      <w:r>
        <w:rPr>
          <w:lang w:eastAsia="ko-KR"/>
        </w:rPr>
        <w:t xml:space="preserve"> </w:t>
      </w:r>
      <w:r>
        <w:rPr>
          <w:lang w:eastAsia="ko-KR"/>
        </w:rPr>
        <w:t>단서가</w:t>
      </w:r>
      <w:r>
        <w:rPr>
          <w:lang w:eastAsia="ko-KR"/>
        </w:rPr>
        <w:t xml:space="preserve"> </w:t>
      </w:r>
      <w:r>
        <w:rPr>
          <w:lang w:eastAsia="ko-KR"/>
        </w:rPr>
        <w:t>된다</w:t>
      </w:r>
      <w:r>
        <w:rPr>
          <w:lang w:eastAsia="ko-KR"/>
        </w:rPr>
        <w:t>.</w:t>
      </w:r>
    </w:p>
    <w:p w14:paraId="102E344C" w14:textId="77777777" w:rsidR="000E1EF4" w:rsidRDefault="000A059D">
      <w:pPr>
        <w:rPr>
          <w:lang w:eastAsia="ko-KR"/>
        </w:rPr>
      </w:pPr>
      <w:r>
        <w:rPr>
          <w:b/>
          <w:sz w:val="28"/>
          <w:lang w:eastAsia="ko-KR"/>
        </w:rPr>
        <w:t xml:space="preserve">1.2 </w:t>
      </w:r>
      <w:r>
        <w:rPr>
          <w:b/>
          <w:sz w:val="28"/>
          <w:lang w:eastAsia="ko-KR"/>
        </w:rPr>
        <w:t>연구</w:t>
      </w:r>
      <w:r>
        <w:rPr>
          <w:b/>
          <w:sz w:val="28"/>
          <w:lang w:eastAsia="ko-KR"/>
        </w:rPr>
        <w:t xml:space="preserve"> </w:t>
      </w:r>
      <w:r>
        <w:rPr>
          <w:b/>
          <w:sz w:val="28"/>
          <w:lang w:eastAsia="ko-KR"/>
        </w:rPr>
        <w:t>목적</w:t>
      </w:r>
    </w:p>
    <w:p w14:paraId="57990772" w14:textId="77777777" w:rsidR="000E1EF4" w:rsidRDefault="000E1EF4">
      <w:pPr>
        <w:rPr>
          <w:lang w:eastAsia="ko-KR"/>
        </w:rPr>
      </w:pPr>
    </w:p>
    <w:p w14:paraId="24BF9754" w14:textId="77777777" w:rsidR="000E1EF4" w:rsidRDefault="000A059D">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목적은</w:t>
      </w:r>
      <w:r>
        <w:rPr>
          <w:lang w:eastAsia="ko-KR"/>
        </w:rPr>
        <w:t xml:space="preserve"> </w:t>
      </w:r>
      <w:r>
        <w:rPr>
          <w:lang w:eastAsia="ko-KR"/>
        </w:rPr>
        <w:t>뉴스</w:t>
      </w:r>
      <w:r>
        <w:rPr>
          <w:lang w:eastAsia="ko-KR"/>
        </w:rPr>
        <w:t xml:space="preserve"> </w:t>
      </w:r>
      <w:r>
        <w:rPr>
          <w:lang w:eastAsia="ko-KR"/>
        </w:rPr>
        <w:t>헤드라인</w:t>
      </w:r>
      <w:r>
        <w:rPr>
          <w:lang w:eastAsia="ko-KR"/>
        </w:rPr>
        <w:t xml:space="preserve"> </w:t>
      </w:r>
      <w:r>
        <w:rPr>
          <w:lang w:eastAsia="ko-KR"/>
        </w:rPr>
        <w:t>텍스트와</w:t>
      </w:r>
      <w:r>
        <w:rPr>
          <w:lang w:eastAsia="ko-KR"/>
        </w:rPr>
        <w:t xml:space="preserve"> </w:t>
      </w:r>
      <w:r>
        <w:rPr>
          <w:lang w:eastAsia="ko-KR"/>
        </w:rPr>
        <w:t>금융지표를</w:t>
      </w:r>
      <w:r>
        <w:rPr>
          <w:lang w:eastAsia="ko-KR"/>
        </w:rPr>
        <w:t xml:space="preserve"> </w:t>
      </w:r>
      <w:r>
        <w:rPr>
          <w:lang w:eastAsia="ko-KR"/>
        </w:rPr>
        <w:t>결합하여</w:t>
      </w:r>
      <w:r>
        <w:rPr>
          <w:lang w:eastAsia="ko-KR"/>
        </w:rPr>
        <w:t xml:space="preserve"> ETF</w:t>
      </w:r>
      <w:r>
        <w:rPr>
          <w:lang w:eastAsia="ko-KR"/>
        </w:rPr>
        <w:t>의</w:t>
      </w:r>
      <w:r>
        <w:rPr>
          <w:lang w:eastAsia="ko-KR"/>
        </w:rPr>
        <w:t xml:space="preserve"> </w:t>
      </w:r>
      <w:r>
        <w:rPr>
          <w:lang w:eastAsia="ko-KR"/>
        </w:rPr>
        <w:t>로그</w:t>
      </w:r>
      <w:r>
        <w:rPr>
          <w:lang w:eastAsia="ko-KR"/>
        </w:rPr>
        <w:t xml:space="preserve"> </w:t>
      </w:r>
      <w:r>
        <w:rPr>
          <w:lang w:eastAsia="ko-KR"/>
        </w:rPr>
        <w:t>변동성</w:t>
      </w:r>
      <w:r>
        <w:rPr>
          <w:lang w:eastAsia="ko-KR"/>
        </w:rPr>
        <w:t xml:space="preserve"> </w:t>
      </w:r>
      <w:r>
        <w:rPr>
          <w:lang w:eastAsia="ko-KR"/>
        </w:rPr>
        <w:t>및</w:t>
      </w:r>
      <w:r>
        <w:rPr>
          <w:lang w:eastAsia="ko-KR"/>
        </w:rPr>
        <w:t xml:space="preserve"> </w:t>
      </w:r>
      <w:r>
        <w:rPr>
          <w:lang w:eastAsia="ko-KR"/>
        </w:rPr>
        <w:t>상승</w:t>
      </w:r>
      <w:r>
        <w:rPr>
          <w:lang w:eastAsia="ko-KR"/>
        </w:rPr>
        <w:t>·</w:t>
      </w:r>
      <w:r>
        <w:rPr>
          <w:lang w:eastAsia="ko-KR"/>
        </w:rPr>
        <w:t>하락</w:t>
      </w:r>
      <w:r>
        <w:rPr>
          <w:lang w:eastAsia="ko-KR"/>
        </w:rPr>
        <w:t xml:space="preserve"> </w:t>
      </w:r>
      <w:r>
        <w:rPr>
          <w:lang w:eastAsia="ko-KR"/>
        </w:rPr>
        <w:t>방향성을</w:t>
      </w:r>
      <w:r>
        <w:rPr>
          <w:lang w:eastAsia="ko-KR"/>
        </w:rPr>
        <w:t xml:space="preserve"> </w:t>
      </w:r>
      <w:r>
        <w:rPr>
          <w:lang w:eastAsia="ko-KR"/>
        </w:rPr>
        <w:t>예측하는</w:t>
      </w:r>
      <w:r>
        <w:rPr>
          <w:lang w:eastAsia="ko-KR"/>
        </w:rPr>
        <w:t xml:space="preserve"> </w:t>
      </w:r>
      <w:r>
        <w:rPr>
          <w:lang w:eastAsia="ko-KR"/>
        </w:rPr>
        <w:t>머신러닝</w:t>
      </w:r>
      <w:r>
        <w:rPr>
          <w:lang w:eastAsia="ko-KR"/>
        </w:rPr>
        <w:t xml:space="preserve"> </w:t>
      </w:r>
      <w:r>
        <w:rPr>
          <w:lang w:eastAsia="ko-KR"/>
        </w:rPr>
        <w:t>기반</w:t>
      </w:r>
      <w:r>
        <w:rPr>
          <w:lang w:eastAsia="ko-KR"/>
        </w:rPr>
        <w:t xml:space="preserve"> </w:t>
      </w:r>
      <w:r>
        <w:rPr>
          <w:lang w:eastAsia="ko-KR"/>
        </w:rPr>
        <w:t>프레임워크를</w:t>
      </w:r>
      <w:r>
        <w:rPr>
          <w:lang w:eastAsia="ko-KR"/>
        </w:rPr>
        <w:t xml:space="preserve"> </w:t>
      </w:r>
      <w:r>
        <w:rPr>
          <w:lang w:eastAsia="ko-KR"/>
        </w:rPr>
        <w:t>구축하고</w:t>
      </w:r>
      <w:r>
        <w:rPr>
          <w:lang w:eastAsia="ko-KR"/>
        </w:rPr>
        <w:t xml:space="preserve">, </w:t>
      </w:r>
      <w:r>
        <w:rPr>
          <w:lang w:eastAsia="ko-KR"/>
        </w:rPr>
        <w:t>그</w:t>
      </w:r>
      <w:r>
        <w:rPr>
          <w:lang w:eastAsia="ko-KR"/>
        </w:rPr>
        <w:t xml:space="preserve"> </w:t>
      </w:r>
      <w:r>
        <w:rPr>
          <w:lang w:eastAsia="ko-KR"/>
        </w:rPr>
        <w:t>예측력을</w:t>
      </w:r>
      <w:r>
        <w:rPr>
          <w:lang w:eastAsia="ko-KR"/>
        </w:rPr>
        <w:t xml:space="preserve"> </w:t>
      </w:r>
      <w:r>
        <w:rPr>
          <w:lang w:eastAsia="ko-KR"/>
        </w:rPr>
        <w:t>미국</w:t>
      </w:r>
      <w:r>
        <w:rPr>
          <w:lang w:eastAsia="ko-KR"/>
        </w:rPr>
        <w:t>(SPY ETF)</w:t>
      </w:r>
      <w:r>
        <w:rPr>
          <w:lang w:eastAsia="ko-KR"/>
        </w:rPr>
        <w:t>과</w:t>
      </w:r>
      <w:r>
        <w:rPr>
          <w:lang w:eastAsia="ko-KR"/>
        </w:rPr>
        <w:t xml:space="preserve"> </w:t>
      </w:r>
      <w:r>
        <w:rPr>
          <w:lang w:eastAsia="ko-KR"/>
        </w:rPr>
        <w:t>영국</w:t>
      </w:r>
      <w:r>
        <w:rPr>
          <w:lang w:eastAsia="ko-KR"/>
        </w:rPr>
        <w:t xml:space="preserve">(FTSE 100 ETF) </w:t>
      </w:r>
      <w:r>
        <w:rPr>
          <w:lang w:eastAsia="ko-KR"/>
        </w:rPr>
        <w:t>시장에서</w:t>
      </w:r>
      <w:r>
        <w:rPr>
          <w:lang w:eastAsia="ko-KR"/>
        </w:rPr>
        <w:t xml:space="preserve"> </w:t>
      </w:r>
      <w:r>
        <w:rPr>
          <w:lang w:eastAsia="ko-KR"/>
        </w:rPr>
        <w:t>검증하는</w:t>
      </w:r>
      <w:r>
        <w:rPr>
          <w:lang w:eastAsia="ko-KR"/>
        </w:rPr>
        <w:t xml:space="preserve"> </w:t>
      </w:r>
      <w:r>
        <w:rPr>
          <w:lang w:eastAsia="ko-KR"/>
        </w:rPr>
        <w:t>것이다</w:t>
      </w:r>
      <w:r>
        <w:rPr>
          <w:lang w:eastAsia="ko-KR"/>
        </w:rPr>
        <w:t xml:space="preserve">. </w:t>
      </w:r>
      <w:r>
        <w:rPr>
          <w:lang w:eastAsia="ko-KR"/>
        </w:rPr>
        <w:t>구체적으로</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연구질문에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651D2F1B" w14:textId="77777777" w:rsidR="000E1EF4" w:rsidRDefault="000A059D">
      <w:pPr>
        <w:pStyle w:val="a0"/>
        <w:rPr>
          <w:lang w:eastAsia="ko-KR"/>
        </w:rPr>
      </w:pPr>
      <w:r>
        <w:rPr>
          <w:lang w:eastAsia="ko-KR"/>
        </w:rPr>
        <w:t>연구질문</w:t>
      </w:r>
      <w:r>
        <w:rPr>
          <w:lang w:eastAsia="ko-KR"/>
        </w:rPr>
        <w:t xml:space="preserve"> 1(RQ1): </w:t>
      </w:r>
      <w:r>
        <w:rPr>
          <w:lang w:eastAsia="ko-KR"/>
        </w:rPr>
        <w:t>뉴스</w:t>
      </w:r>
      <w:r>
        <w:rPr>
          <w:lang w:eastAsia="ko-KR"/>
        </w:rPr>
        <w:t xml:space="preserve"> </w:t>
      </w:r>
      <w:r>
        <w:rPr>
          <w:lang w:eastAsia="ko-KR"/>
        </w:rPr>
        <w:t>텍스트와</w:t>
      </w:r>
      <w:r>
        <w:rPr>
          <w:lang w:eastAsia="ko-KR"/>
        </w:rPr>
        <w:t xml:space="preserve"> </w:t>
      </w:r>
      <w:r>
        <w:rPr>
          <w:lang w:eastAsia="ko-KR"/>
        </w:rPr>
        <w:t>금융지표를</w:t>
      </w:r>
      <w:r>
        <w:rPr>
          <w:lang w:eastAsia="ko-KR"/>
        </w:rPr>
        <w:t xml:space="preserve"> </w:t>
      </w:r>
      <w:r>
        <w:rPr>
          <w:lang w:eastAsia="ko-KR"/>
        </w:rPr>
        <w:t>결합한</w:t>
      </w:r>
      <w:r>
        <w:rPr>
          <w:lang w:eastAsia="ko-KR"/>
        </w:rPr>
        <w:t xml:space="preserve"> Stacking </w:t>
      </w:r>
      <w:r>
        <w:rPr>
          <w:lang w:eastAsia="ko-KR"/>
        </w:rPr>
        <w:t>앙상블</w:t>
      </w:r>
      <w:r>
        <w:rPr>
          <w:lang w:eastAsia="ko-KR"/>
        </w:rPr>
        <w:t xml:space="preserve"> </w:t>
      </w:r>
      <w:r>
        <w:rPr>
          <w:lang w:eastAsia="ko-KR"/>
        </w:rPr>
        <w:t>모형은</w:t>
      </w:r>
      <w:r>
        <w:rPr>
          <w:lang w:eastAsia="ko-KR"/>
        </w:rPr>
        <w:t xml:space="preserve"> </w:t>
      </w:r>
      <w:r>
        <w:rPr>
          <w:lang w:eastAsia="ko-KR"/>
        </w:rPr>
        <w:t>엄밀한</w:t>
      </w:r>
      <w:r>
        <w:rPr>
          <w:lang w:eastAsia="ko-KR"/>
        </w:rPr>
        <w:t xml:space="preserve"> t-1 </w:t>
      </w:r>
      <w:r>
        <w:rPr>
          <w:lang w:eastAsia="ko-KR"/>
        </w:rPr>
        <w:t>조건에서</w:t>
      </w:r>
      <w:r>
        <w:rPr>
          <w:lang w:eastAsia="ko-KR"/>
        </w:rPr>
        <w:t xml:space="preserve"> ETF </w:t>
      </w:r>
      <w:r>
        <w:rPr>
          <w:lang w:eastAsia="ko-KR"/>
        </w:rPr>
        <w:t>로그</w:t>
      </w:r>
      <w:r>
        <w:rPr>
          <w:lang w:eastAsia="ko-KR"/>
        </w:rPr>
        <w:t xml:space="preserve"> </w:t>
      </w:r>
      <w:r>
        <w:rPr>
          <w:lang w:eastAsia="ko-KR"/>
        </w:rPr>
        <w:t>변동성을</w:t>
      </w:r>
      <w:r>
        <w:rPr>
          <w:lang w:eastAsia="ko-KR"/>
        </w:rPr>
        <w:t xml:space="preserve"> </w:t>
      </w:r>
      <w:r>
        <w:rPr>
          <w:lang w:eastAsia="ko-KR"/>
        </w:rPr>
        <w:t>유의하게</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있는가</w:t>
      </w:r>
      <w:r>
        <w:rPr>
          <w:lang w:eastAsia="ko-KR"/>
        </w:rPr>
        <w:t xml:space="preserve">? </w:t>
      </w:r>
      <w:r>
        <w:rPr>
          <w:lang w:eastAsia="ko-KR"/>
        </w:rPr>
        <w:t>연구질문</w:t>
      </w:r>
      <w:r>
        <w:rPr>
          <w:lang w:eastAsia="ko-KR"/>
        </w:rPr>
        <w:t xml:space="preserve"> 2(RQ2): </w:t>
      </w:r>
      <w:r>
        <w:rPr>
          <w:lang w:eastAsia="ko-KR"/>
        </w:rPr>
        <w:t>동일한</w:t>
      </w:r>
      <w:r>
        <w:rPr>
          <w:lang w:eastAsia="ko-KR"/>
        </w:rPr>
        <w:t xml:space="preserve"> </w:t>
      </w:r>
      <w:r>
        <w:rPr>
          <w:lang w:eastAsia="ko-KR"/>
        </w:rPr>
        <w:t>모형이</w:t>
      </w:r>
      <w:r>
        <w:rPr>
          <w:lang w:eastAsia="ko-KR"/>
        </w:rPr>
        <w:t xml:space="preserve"> ETF </w:t>
      </w:r>
      <w:r>
        <w:rPr>
          <w:lang w:eastAsia="ko-KR"/>
        </w:rPr>
        <w:t>상승</w:t>
      </w:r>
      <w:r>
        <w:rPr>
          <w:lang w:eastAsia="ko-KR"/>
        </w:rPr>
        <w:t>·</w:t>
      </w:r>
      <w:r>
        <w:rPr>
          <w:lang w:eastAsia="ko-KR"/>
        </w:rPr>
        <w:t>하락</w:t>
      </w:r>
      <w:r>
        <w:rPr>
          <w:lang w:eastAsia="ko-KR"/>
        </w:rPr>
        <w:t xml:space="preserve"> </w:t>
      </w:r>
      <w:r>
        <w:rPr>
          <w:lang w:eastAsia="ko-KR"/>
        </w:rPr>
        <w:t>방향성을</w:t>
      </w:r>
      <w:r>
        <w:rPr>
          <w:lang w:eastAsia="ko-KR"/>
        </w:rPr>
        <w:t xml:space="preserve"> </w:t>
      </w:r>
      <w:r>
        <w:rPr>
          <w:lang w:eastAsia="ko-KR"/>
        </w:rPr>
        <w:t>유의하게</w:t>
      </w:r>
      <w:r>
        <w:rPr>
          <w:lang w:eastAsia="ko-KR"/>
        </w:rPr>
        <w:t xml:space="preserve"> </w:t>
      </w:r>
      <w:r>
        <w:rPr>
          <w:lang w:eastAsia="ko-KR"/>
        </w:rPr>
        <w:t>분류할</w:t>
      </w:r>
      <w:r>
        <w:rPr>
          <w:lang w:eastAsia="ko-KR"/>
        </w:rPr>
        <w:t xml:space="preserve"> </w:t>
      </w:r>
      <w:r>
        <w:rPr>
          <w:lang w:eastAsia="ko-KR"/>
        </w:rPr>
        <w:t>수</w:t>
      </w:r>
      <w:r>
        <w:rPr>
          <w:lang w:eastAsia="ko-KR"/>
        </w:rPr>
        <w:t xml:space="preserve"> </w:t>
      </w:r>
      <w:r>
        <w:rPr>
          <w:lang w:eastAsia="ko-KR"/>
        </w:rPr>
        <w:t>있는가</w:t>
      </w:r>
      <w:r>
        <w:rPr>
          <w:lang w:eastAsia="ko-KR"/>
        </w:rPr>
        <w:t xml:space="preserve">? </w:t>
      </w:r>
      <w:r>
        <w:rPr>
          <w:lang w:eastAsia="ko-KR"/>
        </w:rPr>
        <w:t>연구질문</w:t>
      </w:r>
      <w:r>
        <w:rPr>
          <w:lang w:eastAsia="ko-KR"/>
        </w:rPr>
        <w:t xml:space="preserve"> </w:t>
      </w:r>
      <w:r>
        <w:rPr>
          <w:lang w:eastAsia="ko-KR"/>
        </w:rPr>
        <w:lastRenderedPageBreak/>
        <w:t xml:space="preserve">3(RQ3): </w:t>
      </w:r>
      <w:r>
        <w:rPr>
          <w:lang w:eastAsia="ko-KR"/>
        </w:rPr>
        <w:t>뉴스</w:t>
      </w:r>
      <w:r>
        <w:rPr>
          <w:lang w:eastAsia="ko-KR"/>
        </w:rPr>
        <w:t xml:space="preserve"> </w:t>
      </w:r>
      <w:r>
        <w:rPr>
          <w:lang w:eastAsia="ko-KR"/>
        </w:rPr>
        <w:t>텍스트</w:t>
      </w:r>
      <w:r>
        <w:rPr>
          <w:lang w:eastAsia="ko-KR"/>
        </w:rPr>
        <w:t xml:space="preserve"> </w:t>
      </w:r>
      <w:r>
        <w:rPr>
          <w:lang w:eastAsia="ko-KR"/>
        </w:rPr>
        <w:t>기반</w:t>
      </w:r>
      <w:r>
        <w:rPr>
          <w:lang w:eastAsia="ko-KR"/>
        </w:rPr>
        <w:t xml:space="preserve"> </w:t>
      </w:r>
      <w:r>
        <w:rPr>
          <w:lang w:eastAsia="ko-KR"/>
        </w:rPr>
        <w:t>피처는</w:t>
      </w:r>
      <w:r>
        <w:rPr>
          <w:lang w:eastAsia="ko-KR"/>
        </w:rPr>
        <w:t xml:space="preserve"> </w:t>
      </w:r>
      <w:r>
        <w:rPr>
          <w:lang w:eastAsia="ko-KR"/>
        </w:rPr>
        <w:t>금융지표</w:t>
      </w:r>
      <w:r>
        <w:rPr>
          <w:lang w:eastAsia="ko-KR"/>
        </w:rPr>
        <w:t xml:space="preserve"> </w:t>
      </w:r>
      <w:r>
        <w:rPr>
          <w:lang w:eastAsia="ko-KR"/>
        </w:rPr>
        <w:t>단독</w:t>
      </w:r>
      <w:r>
        <w:rPr>
          <w:lang w:eastAsia="ko-KR"/>
        </w:rPr>
        <w:t xml:space="preserve"> </w:t>
      </w:r>
      <w:r>
        <w:rPr>
          <w:lang w:eastAsia="ko-KR"/>
        </w:rPr>
        <w:t>모형</w:t>
      </w:r>
      <w:r>
        <w:rPr>
          <w:lang w:eastAsia="ko-KR"/>
        </w:rPr>
        <w:t xml:space="preserve"> </w:t>
      </w:r>
      <w:r>
        <w:rPr>
          <w:lang w:eastAsia="ko-KR"/>
        </w:rPr>
        <w:t>대비</w:t>
      </w:r>
      <w:r>
        <w:rPr>
          <w:lang w:eastAsia="ko-KR"/>
        </w:rPr>
        <w:t xml:space="preserve"> </w:t>
      </w:r>
      <w:r>
        <w:rPr>
          <w:lang w:eastAsia="ko-KR"/>
        </w:rPr>
        <w:t>추가적</w:t>
      </w:r>
      <w:r>
        <w:rPr>
          <w:lang w:eastAsia="ko-KR"/>
        </w:rPr>
        <w:t xml:space="preserve"> </w:t>
      </w:r>
      <w:r>
        <w:rPr>
          <w:lang w:eastAsia="ko-KR"/>
        </w:rPr>
        <w:t>예측력을</w:t>
      </w:r>
      <w:r>
        <w:rPr>
          <w:lang w:eastAsia="ko-KR"/>
        </w:rPr>
        <w:t xml:space="preserve"> </w:t>
      </w:r>
      <w:r>
        <w:rPr>
          <w:lang w:eastAsia="ko-KR"/>
        </w:rPr>
        <w:t>통계적으로</w:t>
      </w:r>
      <w:r>
        <w:rPr>
          <w:lang w:eastAsia="ko-KR"/>
        </w:rPr>
        <w:t xml:space="preserve"> </w:t>
      </w:r>
      <w:r>
        <w:rPr>
          <w:lang w:eastAsia="ko-KR"/>
        </w:rPr>
        <w:t>유의하게</w:t>
      </w:r>
      <w:r>
        <w:rPr>
          <w:lang w:eastAsia="ko-KR"/>
        </w:rPr>
        <w:t xml:space="preserve"> </w:t>
      </w:r>
      <w:r>
        <w:rPr>
          <w:lang w:eastAsia="ko-KR"/>
        </w:rPr>
        <w:t>제공하는가</w:t>
      </w:r>
      <w:r>
        <w:rPr>
          <w:lang w:eastAsia="ko-KR"/>
        </w:rPr>
        <w:t xml:space="preserve">? </w:t>
      </w:r>
      <w:r>
        <w:rPr>
          <w:lang w:eastAsia="ko-KR"/>
        </w:rPr>
        <w:t>연구질문</w:t>
      </w:r>
      <w:r>
        <w:rPr>
          <w:lang w:eastAsia="ko-KR"/>
        </w:rPr>
        <w:t xml:space="preserve"> 4(RQ4): </w:t>
      </w:r>
      <w:r>
        <w:rPr>
          <w:lang w:eastAsia="ko-KR"/>
        </w:rPr>
        <w:t>이러한</w:t>
      </w:r>
      <w:r>
        <w:rPr>
          <w:lang w:eastAsia="ko-KR"/>
        </w:rPr>
        <w:t xml:space="preserve"> </w:t>
      </w:r>
      <w:r>
        <w:rPr>
          <w:lang w:eastAsia="ko-KR"/>
        </w:rPr>
        <w:t>예측력은</w:t>
      </w:r>
      <w:r>
        <w:rPr>
          <w:lang w:eastAsia="ko-KR"/>
        </w:rPr>
        <w:t xml:space="preserve"> </w:t>
      </w:r>
      <w:r>
        <w:rPr>
          <w:lang w:eastAsia="ko-KR"/>
        </w:rPr>
        <w:t>미국과</w:t>
      </w:r>
      <w:r>
        <w:rPr>
          <w:lang w:eastAsia="ko-KR"/>
        </w:rPr>
        <w:t xml:space="preserve"> </w:t>
      </w:r>
      <w:r>
        <w:rPr>
          <w:lang w:eastAsia="ko-KR"/>
        </w:rPr>
        <w:t>영국</w:t>
      </w:r>
      <w:r>
        <w:rPr>
          <w:lang w:eastAsia="ko-KR"/>
        </w:rPr>
        <w:t xml:space="preserve"> </w:t>
      </w:r>
      <w:r>
        <w:rPr>
          <w:lang w:eastAsia="ko-KR"/>
        </w:rPr>
        <w:t>시장에서</w:t>
      </w:r>
      <w:r>
        <w:rPr>
          <w:lang w:eastAsia="ko-KR"/>
        </w:rPr>
        <w:t xml:space="preserve"> </w:t>
      </w:r>
      <w:r>
        <w:rPr>
          <w:lang w:eastAsia="ko-KR"/>
        </w:rPr>
        <w:t>일관되게</w:t>
      </w:r>
      <w:r>
        <w:rPr>
          <w:lang w:eastAsia="ko-KR"/>
        </w:rPr>
        <w:t xml:space="preserve"> </w:t>
      </w:r>
      <w:r>
        <w:rPr>
          <w:lang w:eastAsia="ko-KR"/>
        </w:rPr>
        <w:t>나타나는가</w:t>
      </w:r>
      <w:r>
        <w:rPr>
          <w:lang w:eastAsia="ko-KR"/>
        </w:rPr>
        <w:t>?</w:t>
      </w:r>
    </w:p>
    <w:p w14:paraId="2BA5047D" w14:textId="77777777" w:rsidR="000E1EF4" w:rsidRDefault="000E1EF4">
      <w:pPr>
        <w:pStyle w:val="a0"/>
        <w:rPr>
          <w:lang w:eastAsia="ko-KR"/>
        </w:rPr>
      </w:pPr>
    </w:p>
    <w:p w14:paraId="549346F4" w14:textId="77777777" w:rsidR="000E1EF4" w:rsidRDefault="000A059D">
      <w:pPr>
        <w:ind w:firstLine="652"/>
        <w:rPr>
          <w:lang w:eastAsia="ko-KR"/>
        </w:rPr>
      </w:pPr>
      <w:r>
        <w:rPr>
          <w:lang w:eastAsia="ko-KR"/>
        </w:rPr>
        <w:t>본 연구의 학술적 기여는 아래에 제시한다. 첫째, 다중 헤드라인 FinBERT 임베딩과 HAR 스타일 금융 피처를 결합한 Stacking 앙상블 프레임워크를 제안하고, 엄밀한 t-1 조건에서 ETF 변동성·방향성 예측에 대한 유효성을 입증한다. 둘째, Ablation Study와 Diebold-Mariano [31] 검정을 통해 뉴스 텍스트가 변동성·방향성 예측의 지배적 원천임을 정량적으로 확인한다. 셋째, 미국과 영국 두 시장에 동일한 파이프라인을 적용하여 시장 간 일반화 가능성을 검증한다. 넷째, 예비 실험을 통해 수익률 수준 예측의 한계와 미래정보 편향의 정량적 크기를 제시하여 방법론적 시사점을 제공한다.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115E465" w14:textId="77777777" w:rsidR="000E1EF4" w:rsidRDefault="000E1EF4">
      <w:pPr>
        <w:ind w:firstLine="652"/>
        <w:rPr>
          <w:lang w:eastAsia="ko-KR"/>
        </w:rPr>
      </w:pPr>
    </w:p>
    <w:p w14:paraId="2FE7C3CB" w14:textId="77777777" w:rsidR="000E1EF4" w:rsidRDefault="000A059D">
      <w:pPr>
        <w:rPr>
          <w:lang w:eastAsia="ko-KR"/>
        </w:rPr>
      </w:pPr>
      <w:r>
        <w:rPr>
          <w:b/>
          <w:sz w:val="28"/>
          <w:lang w:eastAsia="ko-KR"/>
        </w:rPr>
        <w:t xml:space="preserve">1.3 </w:t>
      </w:r>
      <w:r>
        <w:rPr>
          <w:b/>
          <w:sz w:val="28"/>
          <w:lang w:eastAsia="ko-KR"/>
        </w:rPr>
        <w:t>논문의</w:t>
      </w:r>
      <w:r>
        <w:rPr>
          <w:b/>
          <w:sz w:val="28"/>
          <w:lang w:eastAsia="ko-KR"/>
        </w:rPr>
        <w:t xml:space="preserve"> </w:t>
      </w:r>
      <w:r>
        <w:rPr>
          <w:b/>
          <w:sz w:val="28"/>
          <w:lang w:eastAsia="ko-KR"/>
        </w:rPr>
        <w:t>구성</w:t>
      </w:r>
    </w:p>
    <w:p w14:paraId="694F1910" w14:textId="77777777" w:rsidR="000E1EF4" w:rsidRDefault="000E1EF4">
      <w:pPr>
        <w:rPr>
          <w:lang w:eastAsia="ko-KR"/>
        </w:rPr>
      </w:pPr>
    </w:p>
    <w:p w14:paraId="1A815E3F" w14:textId="77777777" w:rsidR="000E1EF4" w:rsidRDefault="000A059D">
      <w:pPr>
        <w:ind w:firstLine="652"/>
        <w:rPr>
          <w:lang w:eastAsia="ko-KR"/>
        </w:rPr>
      </w:pPr>
      <w:r>
        <w:rPr>
          <w:lang w:eastAsia="ko-KR"/>
        </w:rPr>
        <w:t>본</w:t>
      </w:r>
      <w:r>
        <w:rPr>
          <w:lang w:eastAsia="ko-KR"/>
        </w:rPr>
        <w:t xml:space="preserve"> </w:t>
      </w:r>
      <w:r>
        <w:rPr>
          <w:lang w:eastAsia="ko-KR"/>
        </w:rPr>
        <w:t>논문은</w:t>
      </w:r>
      <w:r>
        <w:rPr>
          <w:lang w:eastAsia="ko-KR"/>
        </w:rPr>
        <w:t xml:space="preserve"> </w:t>
      </w:r>
      <w:r>
        <w:rPr>
          <w:lang w:eastAsia="ko-KR"/>
        </w:rPr>
        <w:t>전체</w:t>
      </w:r>
      <w:r>
        <w:rPr>
          <w:lang w:eastAsia="ko-KR"/>
        </w:rPr>
        <w:t xml:space="preserve"> 6</w:t>
      </w:r>
      <w:r>
        <w:rPr>
          <w:lang w:eastAsia="ko-KR"/>
        </w:rPr>
        <w:t>장으로</w:t>
      </w:r>
      <w:r>
        <w:rPr>
          <w:lang w:eastAsia="ko-KR"/>
        </w:rPr>
        <w:t xml:space="preserve"> </w:t>
      </w:r>
      <w:r>
        <w:rPr>
          <w:lang w:eastAsia="ko-KR"/>
        </w:rPr>
        <w:t>이루어져</w:t>
      </w:r>
      <w:r>
        <w:rPr>
          <w:lang w:eastAsia="ko-KR"/>
        </w:rPr>
        <w:t xml:space="preserve"> </w:t>
      </w:r>
      <w:r>
        <w:rPr>
          <w:lang w:eastAsia="ko-KR"/>
        </w:rPr>
        <w:t>있다</w:t>
      </w:r>
      <w:r>
        <w:rPr>
          <w:lang w:eastAsia="ko-KR"/>
        </w:rPr>
        <w:t xml:space="preserve">. </w:t>
      </w:r>
      <w:r>
        <w:rPr>
          <w:lang w:eastAsia="ko-KR"/>
        </w:rPr>
        <w:t>제</w:t>
      </w:r>
      <w:r>
        <w:rPr>
          <w:lang w:eastAsia="ko-KR"/>
        </w:rPr>
        <w:t>2</w:t>
      </w:r>
      <w:r>
        <w:rPr>
          <w:lang w:eastAsia="ko-KR"/>
        </w:rPr>
        <w:t>장에서는</w:t>
      </w:r>
      <w:r>
        <w:rPr>
          <w:lang w:eastAsia="ko-KR"/>
        </w:rPr>
        <w:t xml:space="preserve"> ETF </w:t>
      </w:r>
      <w:r>
        <w:rPr>
          <w:lang w:eastAsia="ko-KR"/>
        </w:rPr>
        <w:t>예측</w:t>
      </w:r>
      <w:r>
        <w:rPr>
          <w:lang w:eastAsia="ko-KR"/>
        </w:rPr>
        <w:t xml:space="preserve">, </w:t>
      </w:r>
      <w:r>
        <w:rPr>
          <w:lang w:eastAsia="ko-KR"/>
        </w:rPr>
        <w:t>텍스트</w:t>
      </w:r>
      <w:r>
        <w:rPr>
          <w:lang w:eastAsia="ko-KR"/>
        </w:rPr>
        <w:t xml:space="preserve"> </w:t>
      </w:r>
      <w:r>
        <w:rPr>
          <w:lang w:eastAsia="ko-KR"/>
        </w:rPr>
        <w:t>마이닝</w:t>
      </w:r>
      <w:r>
        <w:rPr>
          <w:lang w:eastAsia="ko-KR"/>
        </w:rPr>
        <w:t xml:space="preserve">, </w:t>
      </w:r>
      <w:r>
        <w:rPr>
          <w:lang w:eastAsia="ko-KR"/>
        </w:rPr>
        <w:t>사전학습</w:t>
      </w:r>
      <w:r>
        <w:rPr>
          <w:lang w:eastAsia="ko-KR"/>
        </w:rPr>
        <w:t xml:space="preserve"> </w:t>
      </w:r>
      <w:r>
        <w:rPr>
          <w:lang w:eastAsia="ko-KR"/>
        </w:rPr>
        <w:t>언어모델</w:t>
      </w:r>
      <w:r>
        <w:rPr>
          <w:lang w:eastAsia="ko-KR"/>
        </w:rPr>
        <w:t xml:space="preserve">, </w:t>
      </w:r>
      <w:r>
        <w:rPr>
          <w:lang w:eastAsia="ko-KR"/>
        </w:rPr>
        <w:t>앙상블</w:t>
      </w:r>
      <w:r>
        <w:rPr>
          <w:lang w:eastAsia="ko-KR"/>
        </w:rPr>
        <w:t xml:space="preserve"> </w:t>
      </w:r>
      <w:r>
        <w:rPr>
          <w:lang w:eastAsia="ko-KR"/>
        </w:rPr>
        <w:t>기법에</w:t>
      </w:r>
      <w:r>
        <w:rPr>
          <w:lang w:eastAsia="ko-KR"/>
        </w:rPr>
        <w:t xml:space="preserve"> </w:t>
      </w:r>
      <w:r>
        <w:rPr>
          <w:lang w:eastAsia="ko-KR"/>
        </w:rPr>
        <w:t>관한</w:t>
      </w:r>
      <w:r>
        <w:rPr>
          <w:lang w:eastAsia="ko-KR"/>
        </w:rPr>
        <w:t xml:space="preserve"> </w:t>
      </w:r>
      <w:r>
        <w:rPr>
          <w:lang w:eastAsia="ko-KR"/>
        </w:rPr>
        <w:t>선행</w:t>
      </w:r>
      <w:r>
        <w:rPr>
          <w:lang w:eastAsia="ko-KR"/>
        </w:rPr>
        <w:t xml:space="preserve"> </w:t>
      </w:r>
      <w:r>
        <w:rPr>
          <w:lang w:eastAsia="ko-KR"/>
        </w:rPr>
        <w:t>연구를</w:t>
      </w:r>
      <w:r>
        <w:rPr>
          <w:lang w:eastAsia="ko-KR"/>
        </w:rPr>
        <w:t xml:space="preserve"> </w:t>
      </w:r>
      <w:r>
        <w:rPr>
          <w:lang w:eastAsia="ko-KR"/>
        </w:rPr>
        <w:t>검토한다</w:t>
      </w:r>
      <w:r>
        <w:rPr>
          <w:lang w:eastAsia="ko-KR"/>
        </w:rPr>
        <w:t xml:space="preserve">. </w:t>
      </w:r>
      <w:r>
        <w:rPr>
          <w:lang w:eastAsia="ko-KR"/>
        </w:rPr>
        <w:t>제</w:t>
      </w:r>
      <w:r>
        <w:rPr>
          <w:lang w:eastAsia="ko-KR"/>
        </w:rPr>
        <w:t>3</w:t>
      </w:r>
      <w:r>
        <w:rPr>
          <w:lang w:eastAsia="ko-KR"/>
        </w:rPr>
        <w:t>장은</w:t>
      </w:r>
      <w:r>
        <w:rPr>
          <w:lang w:eastAsia="ko-KR"/>
        </w:rPr>
        <w:t xml:space="preserve"> </w:t>
      </w:r>
      <w:r>
        <w:rPr>
          <w:lang w:eastAsia="ko-KR"/>
        </w:rPr>
        <w:t>데이터</w:t>
      </w:r>
      <w:r>
        <w:rPr>
          <w:lang w:eastAsia="ko-KR"/>
        </w:rPr>
        <w:t xml:space="preserve"> </w:t>
      </w:r>
      <w:r>
        <w:rPr>
          <w:lang w:eastAsia="ko-KR"/>
        </w:rPr>
        <w:t>수집</w:t>
      </w:r>
      <w:r>
        <w:rPr>
          <w:lang w:eastAsia="ko-KR"/>
        </w:rPr>
        <w:t>·</w:t>
      </w:r>
      <w:r>
        <w:rPr>
          <w:lang w:eastAsia="ko-KR"/>
        </w:rPr>
        <w:t>전처리</w:t>
      </w:r>
      <w:r>
        <w:rPr>
          <w:lang w:eastAsia="ko-KR"/>
        </w:rPr>
        <w:t xml:space="preserve"> </w:t>
      </w:r>
      <w:r>
        <w:rPr>
          <w:lang w:eastAsia="ko-KR"/>
        </w:rPr>
        <w:t>과정을</w:t>
      </w:r>
      <w:r>
        <w:rPr>
          <w:lang w:eastAsia="ko-KR"/>
        </w:rPr>
        <w:t xml:space="preserve"> </w:t>
      </w:r>
      <w:r>
        <w:rPr>
          <w:lang w:eastAsia="ko-KR"/>
        </w:rPr>
        <w:t>상술하며</w:t>
      </w:r>
      <w:r>
        <w:rPr>
          <w:lang w:eastAsia="ko-KR"/>
        </w:rPr>
        <w:t xml:space="preserve">, </w:t>
      </w:r>
      <w:r>
        <w:rPr>
          <w:lang w:eastAsia="ko-KR"/>
        </w:rPr>
        <w:t>제</w:t>
      </w:r>
      <w:r>
        <w:rPr>
          <w:lang w:eastAsia="ko-KR"/>
        </w:rPr>
        <w:t>4</w:t>
      </w:r>
      <w:r>
        <w:rPr>
          <w:lang w:eastAsia="ko-KR"/>
        </w:rPr>
        <w:t>장에서는</w:t>
      </w:r>
      <w:r>
        <w:rPr>
          <w:lang w:eastAsia="ko-KR"/>
        </w:rPr>
        <w:t xml:space="preserve"> </w:t>
      </w:r>
      <w:r>
        <w:rPr>
          <w:lang w:eastAsia="ko-KR"/>
        </w:rPr>
        <w:t>실험</w:t>
      </w:r>
      <w:r>
        <w:rPr>
          <w:lang w:eastAsia="ko-KR"/>
        </w:rPr>
        <w:t xml:space="preserve"> </w:t>
      </w:r>
      <w:r>
        <w:rPr>
          <w:lang w:eastAsia="ko-KR"/>
        </w:rPr>
        <w:t>설계와</w:t>
      </w:r>
      <w:r>
        <w:rPr>
          <w:lang w:eastAsia="ko-KR"/>
        </w:rPr>
        <w:t xml:space="preserve"> </w:t>
      </w:r>
      <w:r>
        <w:rPr>
          <w:lang w:eastAsia="ko-KR"/>
        </w:rPr>
        <w:t>양</w:t>
      </w:r>
      <w:r>
        <w:rPr>
          <w:lang w:eastAsia="ko-KR"/>
        </w:rPr>
        <w:t xml:space="preserve"> </w:t>
      </w:r>
      <w:r>
        <w:rPr>
          <w:lang w:eastAsia="ko-KR"/>
        </w:rPr>
        <w:t>시장의</w:t>
      </w:r>
      <w:r>
        <w:rPr>
          <w:lang w:eastAsia="ko-KR"/>
        </w:rPr>
        <w:t xml:space="preserve"> </w:t>
      </w:r>
      <w:r>
        <w:rPr>
          <w:lang w:eastAsia="ko-KR"/>
        </w:rPr>
        <w:t>실험</w:t>
      </w:r>
      <w:r>
        <w:rPr>
          <w:lang w:eastAsia="ko-KR"/>
        </w:rPr>
        <w:t xml:space="preserve"> </w:t>
      </w:r>
      <w:r>
        <w:rPr>
          <w:lang w:eastAsia="ko-KR"/>
        </w:rPr>
        <w:t>결과를</w:t>
      </w:r>
      <w:r>
        <w:rPr>
          <w:lang w:eastAsia="ko-KR"/>
        </w:rPr>
        <w:t xml:space="preserve"> </w:t>
      </w:r>
      <w:r>
        <w:rPr>
          <w:lang w:eastAsia="ko-KR"/>
        </w:rPr>
        <w:t>제시한다</w:t>
      </w:r>
      <w:r>
        <w:rPr>
          <w:lang w:eastAsia="ko-KR"/>
        </w:rPr>
        <w:t xml:space="preserve">. </w:t>
      </w:r>
      <w:r>
        <w:rPr>
          <w:lang w:eastAsia="ko-KR"/>
        </w:rPr>
        <w:t>제</w:t>
      </w:r>
      <w:r>
        <w:rPr>
          <w:lang w:eastAsia="ko-KR"/>
        </w:rPr>
        <w:t>5</w:t>
      </w:r>
      <w:r>
        <w:rPr>
          <w:lang w:eastAsia="ko-KR"/>
        </w:rPr>
        <w:t>장은</w:t>
      </w:r>
      <w:r>
        <w:rPr>
          <w:lang w:eastAsia="ko-KR"/>
        </w:rPr>
        <w:t xml:space="preserve"> </w:t>
      </w:r>
      <w:r>
        <w:rPr>
          <w:lang w:eastAsia="ko-KR"/>
        </w:rPr>
        <w:t>결과를</w:t>
      </w:r>
      <w:r>
        <w:rPr>
          <w:lang w:eastAsia="ko-KR"/>
        </w:rPr>
        <w:t xml:space="preserve"> </w:t>
      </w:r>
      <w:r>
        <w:rPr>
          <w:lang w:eastAsia="ko-KR"/>
        </w:rPr>
        <w:t>다층적으로</w:t>
      </w:r>
      <w:r>
        <w:rPr>
          <w:lang w:eastAsia="ko-KR"/>
        </w:rPr>
        <w:t xml:space="preserve"> </w:t>
      </w:r>
      <w:r>
        <w:rPr>
          <w:lang w:eastAsia="ko-KR"/>
        </w:rPr>
        <w:t>분석</w:t>
      </w:r>
      <w:r>
        <w:rPr>
          <w:lang w:eastAsia="ko-KR"/>
        </w:rPr>
        <w:t>·</w:t>
      </w:r>
      <w:r>
        <w:rPr>
          <w:lang w:eastAsia="ko-KR"/>
        </w:rPr>
        <w:t>해석하고</w:t>
      </w:r>
      <w:r>
        <w:rPr>
          <w:lang w:eastAsia="ko-KR"/>
        </w:rPr>
        <w:t xml:space="preserve">, </w:t>
      </w:r>
      <w:r>
        <w:rPr>
          <w:lang w:eastAsia="ko-KR"/>
        </w:rPr>
        <w:t>끝으로</w:t>
      </w:r>
      <w:r>
        <w:rPr>
          <w:lang w:eastAsia="ko-KR"/>
        </w:rPr>
        <w:t xml:space="preserve"> </w:t>
      </w:r>
      <w:r>
        <w:rPr>
          <w:lang w:eastAsia="ko-KR"/>
        </w:rPr>
        <w:t>제</w:t>
      </w:r>
      <w:r>
        <w:rPr>
          <w:lang w:eastAsia="ko-KR"/>
        </w:rPr>
        <w:t>6</w:t>
      </w:r>
      <w:r>
        <w:rPr>
          <w:lang w:eastAsia="ko-KR"/>
        </w:rPr>
        <w:t>장에서</w:t>
      </w:r>
      <w:r>
        <w:rPr>
          <w:lang w:eastAsia="ko-KR"/>
        </w:rPr>
        <w:t xml:space="preserve"> </w:t>
      </w:r>
      <w:r>
        <w:rPr>
          <w:lang w:eastAsia="ko-KR"/>
        </w:rPr>
        <w:t>연구의</w:t>
      </w:r>
      <w:r>
        <w:rPr>
          <w:lang w:eastAsia="ko-KR"/>
        </w:rPr>
        <w:t xml:space="preserve"> </w:t>
      </w:r>
      <w:r>
        <w:rPr>
          <w:lang w:eastAsia="ko-KR"/>
        </w:rPr>
        <w:t>결론과</w:t>
      </w:r>
      <w:r>
        <w:rPr>
          <w:lang w:eastAsia="ko-KR"/>
        </w:rPr>
        <w:t xml:space="preserve"> </w:t>
      </w:r>
      <w:r>
        <w:rPr>
          <w:lang w:eastAsia="ko-KR"/>
        </w:rPr>
        <w:t>향후</w:t>
      </w:r>
      <w:r>
        <w:rPr>
          <w:lang w:eastAsia="ko-KR"/>
        </w:rPr>
        <w:t xml:space="preserve"> </w:t>
      </w:r>
      <w:r>
        <w:rPr>
          <w:lang w:eastAsia="ko-KR"/>
        </w:rPr>
        <w:t>과제를</w:t>
      </w:r>
      <w:r>
        <w:rPr>
          <w:lang w:eastAsia="ko-KR"/>
        </w:rPr>
        <w:t xml:space="preserve"> </w:t>
      </w:r>
      <w:r>
        <w:rPr>
          <w:lang w:eastAsia="ko-KR"/>
        </w:rPr>
        <w:t>제안한다</w:t>
      </w:r>
      <w:r>
        <w:rPr>
          <w:lang w:eastAsia="ko-KR"/>
        </w:rPr>
        <w:t>.</w:t>
      </w:r>
    </w:p>
    <w:p w14:paraId="70094BC9" w14:textId="77777777" w:rsidR="000E1EF4" w:rsidRDefault="000A059D">
      <w:pPr>
        <w:rPr>
          <w:lang w:eastAsia="ko-KR"/>
        </w:rPr>
      </w:pPr>
      <w:r>
        <w:rPr>
          <w:lang w:eastAsia="ko-KR"/>
        </w:rPr>
        <w:br w:type="page"/>
      </w:r>
    </w:p>
    <w:p w14:paraId="24A374E5" w14:textId="77777777" w:rsidR="000E1EF4" w:rsidRDefault="000A059D">
      <w:pPr>
        <w:rPr>
          <w:lang w:eastAsia="ko-KR"/>
        </w:rPr>
      </w:pPr>
      <w:r>
        <w:rPr>
          <w:b/>
          <w:sz w:val="32"/>
          <w:lang w:eastAsia="ko-KR"/>
        </w:rPr>
        <w:t xml:space="preserve">2. </w:t>
      </w:r>
      <w:r>
        <w:rPr>
          <w:b/>
          <w:sz w:val="32"/>
          <w:lang w:eastAsia="ko-KR"/>
        </w:rPr>
        <w:t>선행</w:t>
      </w:r>
      <w:r>
        <w:rPr>
          <w:b/>
          <w:sz w:val="32"/>
          <w:lang w:eastAsia="ko-KR"/>
        </w:rPr>
        <w:t xml:space="preserve"> </w:t>
      </w:r>
      <w:r>
        <w:rPr>
          <w:b/>
          <w:sz w:val="32"/>
          <w:lang w:eastAsia="ko-KR"/>
        </w:rPr>
        <w:t>연구</w:t>
      </w:r>
    </w:p>
    <w:p w14:paraId="2DC82B24" w14:textId="77777777" w:rsidR="000E1EF4" w:rsidRDefault="000E1EF4">
      <w:pPr>
        <w:rPr>
          <w:lang w:eastAsia="ko-KR"/>
        </w:rPr>
      </w:pPr>
    </w:p>
    <w:p w14:paraId="73AB6086" w14:textId="77777777" w:rsidR="000E1EF4" w:rsidRDefault="000A059D">
      <w:pPr>
        <w:rPr>
          <w:lang w:eastAsia="ko-KR"/>
        </w:rPr>
      </w:pPr>
      <w:r>
        <w:rPr>
          <w:b/>
          <w:sz w:val="28"/>
          <w:lang w:eastAsia="ko-KR"/>
        </w:rPr>
        <w:t>2.1 ETF 수익률·변동성 예측의 이론적 배경</w:t>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r>
        <w:rPr>
          <w:b/>
          <w:sz w:val="28"/>
          <w:lang w:eastAsia="ko-KR"/>
        </w:rPr>
      </w:r>
    </w:p>
    <w:p w14:paraId="10A2F5C9" w14:textId="77777777" w:rsidR="000E1EF4" w:rsidRDefault="000E1EF4">
      <w:pPr>
        <w:rPr>
          <w:lang w:eastAsia="ko-KR"/>
        </w:rPr>
      </w:pPr>
    </w:p>
    <w:p w14:paraId="56BBD24C" w14:textId="77777777" w:rsidR="000E1EF4" w:rsidRDefault="000A059D">
      <w:pPr>
        <w:ind w:firstLine="652"/>
        <w:rPr>
          <w:lang w:eastAsia="ko-KR"/>
        </w:rPr>
      </w:pPr>
      <w:r>
        <w:rPr>
          <w:lang w:eastAsia="ko-KR"/>
        </w:rPr>
        <w:t>금융 자산의 변동성·방향성 예측 연구는 효율적 시장 가설(EMH) [6]이 던진 핵심 질문 — 과거 정보를 이용하여 초과 수익을 얻을 수 있는가 — 과 밀접한 관련 속에서 발전해 왔다. Fama [6]의 약형(weak-form) 효율성에 따르면, 과거 가격 정보만으로는 미래 수익률을 예측할 수 없지만, 준강형(semi-strong form)에서는 공개된 정보의 반영 속도가 관건이 된다. 전통적 접근법은 ARIMA, GARCH [3] 등 시계열 통계 모형에 기반하며, Kara 등 은 기술적 지표와 인공 신경망을 결합하여 이스탄불 증권거래소 지수의 방향 예측에서 75.7%의 정확도를 확인한 바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7F82E0" w14:textId="77777777" w:rsidR="000E1EF4" w:rsidRDefault="000A059D">
      <w:pPr>
        <w:ind w:firstLine="652"/>
        <w:rPr>
          <w:lang w:eastAsia="ko-KR"/>
        </w:rPr>
      </w:pPr>
      <w:r>
        <w:rPr>
          <w:lang w:eastAsia="ko-KR"/>
        </w:rPr>
        <w:t>딥러닝 기법의 부상에 따라 Fischer와 Krauss [7]는 LSTM [9] 네트워크가 S&amp;P 500 구성 종목의 수익률 방향 예측에서 Random Forest [4]를 포함한 기존 분류기들을 유의미하게 능가함을 실증적으로 보였다. 한편 Zhong과 Enke [23]는 거시경제 변수 60여 개와 Deep Neural Network를 결합하여 S&amp;P 500 ETF(SPY) 일별 수익률 방향을 예측하였고, Random Forest와 Gradient Boosting 계열이 특히 우수한 성능을 발휘함을 확인하였다.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CCCC056" w14:textId="77777777" w:rsidR="000E1EF4" w:rsidRDefault="000A059D">
      <w:pPr>
        <w:ind w:firstLine="652"/>
        <w:rPr>
          <w:lang w:eastAsia="ko-KR"/>
        </w:rPr>
      </w:pPr>
      <w:r>
        <w:rPr>
          <w:lang w:eastAsia="ko-KR"/>
        </w:rPr>
        <w:t>이후 머신러닝을 대규모로 투입한 대규모 자산 가격 결정 연구도 등장하였다. Gu 등 [8]은 미국 개별 주식을 대상으로 수십 가지 머신러닝 기법을 비교하였으며, 비선형 모형이 선형 모형 대비 예측력에서 통계적으로 유의한 개선이 있음을 보였다. 이 결과는 금융 변수 사이의 비선형 구조를 학습할 수 있는 트리 기반 모델이나 신경망의 잠재적 가치를 지지한다.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5FB91E9" w14:textId="77777777" w:rsidR="000E1EF4" w:rsidRDefault="000A059D">
      <w:pPr>
        <w:ind w:firstLine="652"/>
        <w:rPr>
          <w:lang w:eastAsia="ko-KR"/>
        </w:rPr>
      </w:pPr>
      <w:r>
        <w:rPr>
          <w:lang w:eastAsia="ko-KR"/>
        </w:rPr>
        <w:t xml:space="preserve">ETF </w:t>
      </w:r>
      <w:r>
        <w:rPr>
          <w:lang w:eastAsia="ko-KR"/>
        </w:rPr>
        <w:t>자체를</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수익률</w:t>
      </w:r>
      <w:r>
        <w:rPr>
          <w:lang w:eastAsia="ko-KR"/>
        </w:rPr>
        <w:t xml:space="preserve"> </w:t>
      </w:r>
      <w:r>
        <w:rPr>
          <w:lang w:eastAsia="ko-KR"/>
        </w:rPr>
        <w:t>예측</w:t>
      </w:r>
      <w:r>
        <w:rPr>
          <w:lang w:eastAsia="ko-KR"/>
        </w:rPr>
        <w:t xml:space="preserve"> </w:t>
      </w:r>
      <w:r>
        <w:rPr>
          <w:lang w:eastAsia="ko-KR"/>
        </w:rPr>
        <w:t>연구는</w:t>
      </w:r>
      <w:r>
        <w:rPr>
          <w:lang w:eastAsia="ko-KR"/>
        </w:rPr>
        <w:t xml:space="preserve"> </w:t>
      </w:r>
      <w:r>
        <w:rPr>
          <w:lang w:eastAsia="ko-KR"/>
        </w:rPr>
        <w:t>개별</w:t>
      </w:r>
      <w:r>
        <w:rPr>
          <w:lang w:eastAsia="ko-KR"/>
        </w:rPr>
        <w:t xml:space="preserve"> </w:t>
      </w:r>
      <w:r>
        <w:rPr>
          <w:lang w:eastAsia="ko-KR"/>
        </w:rPr>
        <w:t>주식</w:t>
      </w:r>
      <w:r>
        <w:rPr>
          <w:lang w:eastAsia="ko-KR"/>
        </w:rPr>
        <w:t xml:space="preserve"> </w:t>
      </w:r>
      <w:r>
        <w:rPr>
          <w:lang w:eastAsia="ko-KR"/>
        </w:rPr>
        <w:t>연구에</w:t>
      </w:r>
      <w:r>
        <w:rPr>
          <w:lang w:eastAsia="ko-KR"/>
        </w:rPr>
        <w:t xml:space="preserve"> </w:t>
      </w:r>
      <w:r>
        <w:rPr>
          <w:lang w:eastAsia="ko-KR"/>
        </w:rPr>
        <w:t>비해</w:t>
      </w:r>
      <w:r>
        <w:rPr>
          <w:lang w:eastAsia="ko-KR"/>
        </w:rPr>
        <w:t xml:space="preserve"> </w:t>
      </w:r>
      <w:r>
        <w:rPr>
          <w:lang w:eastAsia="ko-KR"/>
        </w:rPr>
        <w:t>상대적으로</w:t>
      </w:r>
      <w:r>
        <w:rPr>
          <w:lang w:eastAsia="ko-KR"/>
        </w:rPr>
        <w:t xml:space="preserve"> </w:t>
      </w:r>
      <w:r>
        <w:rPr>
          <w:lang w:eastAsia="ko-KR"/>
        </w:rPr>
        <w:t>적다</w:t>
      </w:r>
      <w:r>
        <w:rPr>
          <w:lang w:eastAsia="ko-KR"/>
        </w:rPr>
        <w:t>. Rasekhschaffe</w:t>
      </w:r>
      <w:r>
        <w:rPr>
          <w:lang w:eastAsia="ko-KR"/>
        </w:rPr>
        <w:t>와</w:t>
      </w:r>
      <w:r>
        <w:rPr>
          <w:lang w:eastAsia="ko-KR"/>
        </w:rPr>
        <w:t xml:space="preserve"> Jones </w:t>
      </w:r>
      <w:r>
        <w:rPr>
          <w:lang w:eastAsia="ko-KR"/>
        </w:rPr>
        <w:t>는</w:t>
      </w:r>
      <w:r>
        <w:rPr>
          <w:lang w:eastAsia="ko-KR"/>
        </w:rPr>
        <w:t xml:space="preserve"> </w:t>
      </w:r>
      <w:r>
        <w:rPr>
          <w:lang w:eastAsia="ko-KR"/>
        </w:rPr>
        <w:t>머신러닝</w:t>
      </w:r>
      <w:r>
        <w:rPr>
          <w:lang w:eastAsia="ko-KR"/>
        </w:rPr>
        <w:t xml:space="preserve"> </w:t>
      </w:r>
      <w:r>
        <w:rPr>
          <w:lang w:eastAsia="ko-KR"/>
        </w:rPr>
        <w:t>기반</w:t>
      </w:r>
      <w:r>
        <w:rPr>
          <w:lang w:eastAsia="ko-KR"/>
        </w:rPr>
        <w:t xml:space="preserve"> </w:t>
      </w:r>
      <w:r>
        <w:rPr>
          <w:lang w:eastAsia="ko-KR"/>
        </w:rPr>
        <w:t>종목</w:t>
      </w:r>
      <w:r>
        <w:rPr>
          <w:lang w:eastAsia="ko-KR"/>
        </w:rPr>
        <w:t xml:space="preserve"> </w:t>
      </w:r>
      <w:r>
        <w:rPr>
          <w:lang w:eastAsia="ko-KR"/>
        </w:rPr>
        <w:t>선택</w:t>
      </w:r>
      <w:r>
        <w:rPr>
          <w:lang w:eastAsia="ko-KR"/>
        </w:rPr>
        <w:t>(stock selection)</w:t>
      </w:r>
      <w:r>
        <w:rPr>
          <w:lang w:eastAsia="ko-KR"/>
        </w:rPr>
        <w:t>에서</w:t>
      </w:r>
      <w:r>
        <w:rPr>
          <w:lang w:eastAsia="ko-KR"/>
        </w:rPr>
        <w:t xml:space="preserve"> </w:t>
      </w:r>
      <w:r>
        <w:rPr>
          <w:lang w:eastAsia="ko-KR"/>
        </w:rPr>
        <w:t>전통적</w:t>
      </w:r>
      <w:r>
        <w:rPr>
          <w:lang w:eastAsia="ko-KR"/>
        </w:rPr>
        <w:t xml:space="preserve"> </w:t>
      </w:r>
      <w:r>
        <w:rPr>
          <w:lang w:eastAsia="ko-KR"/>
        </w:rPr>
        <w:t>팩터</w:t>
      </w:r>
      <w:r>
        <w:rPr>
          <w:lang w:eastAsia="ko-KR"/>
        </w:rPr>
        <w:t xml:space="preserve"> </w:t>
      </w:r>
      <w:r>
        <w:rPr>
          <w:lang w:eastAsia="ko-KR"/>
        </w:rPr>
        <w:t>모형</w:t>
      </w:r>
      <w:r>
        <w:rPr>
          <w:lang w:eastAsia="ko-KR"/>
        </w:rPr>
        <w:t xml:space="preserve"> </w:t>
      </w:r>
      <w:r>
        <w:rPr>
          <w:lang w:eastAsia="ko-KR"/>
        </w:rPr>
        <w:t>대비</w:t>
      </w:r>
      <w:r>
        <w:rPr>
          <w:lang w:eastAsia="ko-KR"/>
        </w:rPr>
        <w:t xml:space="preserve"> </w:t>
      </w:r>
      <w:r>
        <w:rPr>
          <w:lang w:eastAsia="ko-KR"/>
        </w:rPr>
        <w:t>비선형</w:t>
      </w:r>
      <w:r>
        <w:rPr>
          <w:lang w:eastAsia="ko-KR"/>
        </w:rPr>
        <w:t xml:space="preserve"> ML </w:t>
      </w:r>
      <w:r>
        <w:rPr>
          <w:lang w:eastAsia="ko-KR"/>
        </w:rPr>
        <w:t>모델의</w:t>
      </w:r>
      <w:r>
        <w:rPr>
          <w:lang w:eastAsia="ko-KR"/>
        </w:rPr>
        <w:t xml:space="preserve"> </w:t>
      </w:r>
      <w:r>
        <w:rPr>
          <w:lang w:eastAsia="ko-KR"/>
        </w:rPr>
        <w:t>잠재적</w:t>
      </w:r>
      <w:r>
        <w:rPr>
          <w:lang w:eastAsia="ko-KR"/>
        </w:rPr>
        <w:t xml:space="preserve"> </w:t>
      </w:r>
      <w:r>
        <w:rPr>
          <w:lang w:eastAsia="ko-KR"/>
        </w:rPr>
        <w:t>우위를</w:t>
      </w:r>
      <w:r>
        <w:rPr>
          <w:lang w:eastAsia="ko-KR"/>
        </w:rPr>
        <w:t xml:space="preserve"> </w:t>
      </w:r>
      <w:r>
        <w:rPr>
          <w:lang w:eastAsia="ko-KR"/>
        </w:rPr>
        <w:t>논의하였다</w:t>
      </w:r>
      <w:r>
        <w:rPr>
          <w:lang w:eastAsia="ko-KR"/>
        </w:rPr>
        <w:t>. Kim</w:t>
      </w:r>
      <w:r>
        <w:rPr>
          <w:lang w:eastAsia="ko-KR"/>
        </w:rPr>
        <w:t>과</w:t>
      </w:r>
      <w:r>
        <w:rPr>
          <w:lang w:eastAsia="ko-KR"/>
        </w:rPr>
        <w:t xml:space="preserve"> Won </w:t>
      </w:r>
      <w:r>
        <w:rPr>
          <w:lang w:eastAsia="ko-KR"/>
        </w:rPr>
        <w:t>은</w:t>
      </w:r>
      <w:r>
        <w:rPr>
          <w:lang w:eastAsia="ko-KR"/>
        </w:rPr>
        <w:t xml:space="preserve"> </w:t>
      </w:r>
      <w:r>
        <w:rPr>
          <w:lang w:eastAsia="ko-KR"/>
        </w:rPr>
        <w:t>동일</w:t>
      </w:r>
      <w:r>
        <w:rPr>
          <w:lang w:eastAsia="ko-KR"/>
        </w:rPr>
        <w:t xml:space="preserve"> </w:t>
      </w:r>
      <w:r>
        <w:rPr>
          <w:lang w:eastAsia="ko-KR"/>
        </w:rPr>
        <w:t>주가</w:t>
      </w:r>
      <w:r>
        <w:rPr>
          <w:lang w:eastAsia="ko-KR"/>
        </w:rPr>
        <w:t xml:space="preserve"> </w:t>
      </w:r>
      <w:r>
        <w:rPr>
          <w:lang w:eastAsia="ko-KR"/>
        </w:rPr>
        <w:t>데이터를</w:t>
      </w:r>
      <w:r>
        <w:rPr>
          <w:lang w:eastAsia="ko-KR"/>
        </w:rPr>
        <w:t xml:space="preserve"> </w:t>
      </w:r>
      <w:r>
        <w:rPr>
          <w:lang w:eastAsia="ko-KR"/>
        </w:rPr>
        <w:t>시계열</w:t>
      </w:r>
      <w:r>
        <w:rPr>
          <w:lang w:eastAsia="ko-KR"/>
        </w:rPr>
        <w:t xml:space="preserve">, </w:t>
      </w:r>
      <w:r>
        <w:rPr>
          <w:lang w:eastAsia="ko-KR"/>
        </w:rPr>
        <w:t>차트</w:t>
      </w:r>
      <w:r>
        <w:rPr>
          <w:lang w:eastAsia="ko-KR"/>
        </w:rPr>
        <w:t xml:space="preserve"> </w:t>
      </w:r>
      <w:r>
        <w:rPr>
          <w:lang w:eastAsia="ko-KR"/>
        </w:rPr>
        <w:t>이미지</w:t>
      </w:r>
      <w:r>
        <w:rPr>
          <w:lang w:eastAsia="ko-KR"/>
        </w:rPr>
        <w:t xml:space="preserve"> </w:t>
      </w:r>
      <w:r>
        <w:rPr>
          <w:lang w:eastAsia="ko-KR"/>
        </w:rPr>
        <w:t>등</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표현으로</w:t>
      </w:r>
      <w:r>
        <w:rPr>
          <w:lang w:eastAsia="ko-KR"/>
        </w:rPr>
        <w:t xml:space="preserve"> </w:t>
      </w:r>
      <w:r>
        <w:rPr>
          <w:lang w:eastAsia="ko-KR"/>
        </w:rPr>
        <w:t>변환한</w:t>
      </w:r>
      <w:r>
        <w:rPr>
          <w:lang w:eastAsia="ko-KR"/>
        </w:rPr>
        <w:t xml:space="preserve"> </w:t>
      </w:r>
      <w:r>
        <w:rPr>
          <w:lang w:eastAsia="ko-KR"/>
        </w:rPr>
        <w:t>뒤</w:t>
      </w:r>
      <w:r>
        <w:rPr>
          <w:lang w:eastAsia="ko-KR"/>
        </w:rPr>
        <w:t xml:space="preserve"> LSTM-CNN </w:t>
      </w:r>
      <w:r>
        <w:rPr>
          <w:lang w:eastAsia="ko-KR"/>
        </w:rPr>
        <w:t>특징</w:t>
      </w:r>
      <w:r>
        <w:rPr>
          <w:lang w:eastAsia="ko-KR"/>
        </w:rPr>
        <w:t xml:space="preserve"> </w:t>
      </w:r>
      <w:r>
        <w:rPr>
          <w:lang w:eastAsia="ko-KR"/>
        </w:rPr>
        <w:t>융합</w:t>
      </w:r>
      <w:r>
        <w:rPr>
          <w:lang w:eastAsia="ko-KR"/>
        </w:rPr>
        <w:t xml:space="preserve">(feature fusion) </w:t>
      </w:r>
      <w:r>
        <w:rPr>
          <w:lang w:eastAsia="ko-KR"/>
        </w:rPr>
        <w:t>모델로</w:t>
      </w:r>
      <w:r>
        <w:rPr>
          <w:lang w:eastAsia="ko-KR"/>
        </w:rPr>
        <w:t xml:space="preserve"> </w:t>
      </w:r>
      <w:r>
        <w:rPr>
          <w:lang w:eastAsia="ko-KR"/>
        </w:rPr>
        <w:t>주가를</w:t>
      </w:r>
      <w:r>
        <w:rPr>
          <w:lang w:eastAsia="ko-KR"/>
        </w:rPr>
        <w:t xml:space="preserve"> </w:t>
      </w:r>
      <w:r>
        <w:rPr>
          <w:lang w:eastAsia="ko-KR"/>
        </w:rPr>
        <w:t>예측하였으며</w:t>
      </w:r>
      <w:r>
        <w:rPr>
          <w:lang w:eastAsia="ko-KR"/>
        </w:rPr>
        <w:t xml:space="preserve">, </w:t>
      </w:r>
      <w:r>
        <w:rPr>
          <w:lang w:eastAsia="ko-KR"/>
        </w:rPr>
        <w:t>다중</w:t>
      </w:r>
      <w:r>
        <w:rPr>
          <w:lang w:eastAsia="ko-KR"/>
        </w:rPr>
        <w:t xml:space="preserve"> </w:t>
      </w:r>
      <w:r>
        <w:rPr>
          <w:lang w:eastAsia="ko-KR"/>
        </w:rPr>
        <w:t>표현</w:t>
      </w:r>
      <w:r>
        <w:rPr>
          <w:lang w:eastAsia="ko-KR"/>
        </w:rPr>
        <w:t xml:space="preserve"> </w:t>
      </w:r>
      <w:r>
        <w:rPr>
          <w:lang w:eastAsia="ko-KR"/>
        </w:rPr>
        <w:t>결합이</w:t>
      </w:r>
      <w:r>
        <w:rPr>
          <w:lang w:eastAsia="ko-KR"/>
        </w:rPr>
        <w:t xml:space="preserve"> </w:t>
      </w:r>
      <w:r>
        <w:rPr>
          <w:lang w:eastAsia="ko-KR"/>
        </w:rPr>
        <w:t>단일</w:t>
      </w:r>
      <w:r>
        <w:rPr>
          <w:lang w:eastAsia="ko-KR"/>
        </w:rPr>
        <w:t xml:space="preserve"> </w:t>
      </w:r>
      <w:r>
        <w:rPr>
          <w:lang w:eastAsia="ko-KR"/>
        </w:rPr>
        <w:t>표현</w:t>
      </w:r>
      <w:r>
        <w:rPr>
          <w:lang w:eastAsia="ko-KR"/>
        </w:rPr>
        <w:t xml:space="preserve"> </w:t>
      </w:r>
      <w:r>
        <w:rPr>
          <w:lang w:eastAsia="ko-KR"/>
        </w:rPr>
        <w:t>대비</w:t>
      </w:r>
      <w:r>
        <w:rPr>
          <w:lang w:eastAsia="ko-KR"/>
        </w:rPr>
        <w:t xml:space="preserve"> </w:t>
      </w:r>
      <w:r>
        <w:rPr>
          <w:lang w:eastAsia="ko-KR"/>
        </w:rPr>
        <w:t>예측</w:t>
      </w:r>
      <w:r>
        <w:rPr>
          <w:lang w:eastAsia="ko-KR"/>
        </w:rPr>
        <w:t xml:space="preserve"> </w:t>
      </w:r>
      <w:r>
        <w:rPr>
          <w:lang w:eastAsia="ko-KR"/>
        </w:rPr>
        <w:t>성능을</w:t>
      </w:r>
      <w:r>
        <w:rPr>
          <w:lang w:eastAsia="ko-KR"/>
        </w:rPr>
        <w:t xml:space="preserve"> </w:t>
      </w:r>
      <w:r>
        <w:rPr>
          <w:lang w:eastAsia="ko-KR"/>
        </w:rPr>
        <w:t>개선함을</w:t>
      </w:r>
      <w:r>
        <w:rPr>
          <w:lang w:eastAsia="ko-KR"/>
        </w:rPr>
        <w:t xml:space="preserve"> </w:t>
      </w:r>
      <w:r>
        <w:rPr>
          <w:lang w:eastAsia="ko-KR"/>
        </w:rPr>
        <w:t>보고하였다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연구</w:t>
      </w:r>
      <w:r>
        <w:rPr>
          <w:lang w:eastAsia="ko-KR"/>
        </w:rPr>
        <w:t xml:space="preserve"> </w:t>
      </w:r>
      <w:r>
        <w:rPr>
          <w:lang w:eastAsia="ko-KR"/>
        </w:rPr>
        <w:t>대부분이</w:t>
      </w:r>
      <w:r>
        <w:rPr>
          <w:lang w:eastAsia="ko-KR"/>
        </w:rPr>
        <w:t xml:space="preserve"> </w:t>
      </w:r>
      <w:r>
        <w:rPr>
          <w:lang w:eastAsia="ko-KR"/>
        </w:rPr>
        <w:t>미국</w:t>
      </w:r>
      <w:r>
        <w:rPr>
          <w:lang w:eastAsia="ko-KR"/>
        </w:rPr>
        <w:t xml:space="preserve"> </w:t>
      </w:r>
      <w:r>
        <w:rPr>
          <w:lang w:eastAsia="ko-KR"/>
        </w:rPr>
        <w:t>시장에</w:t>
      </w:r>
      <w:r>
        <w:rPr>
          <w:lang w:eastAsia="ko-KR"/>
        </w:rPr>
        <w:t xml:space="preserve"> </w:t>
      </w:r>
      <w:r>
        <w:rPr>
          <w:lang w:eastAsia="ko-KR"/>
        </w:rPr>
        <w:t>편중되어</w:t>
      </w:r>
      <w:r>
        <w:rPr>
          <w:lang w:eastAsia="ko-KR"/>
        </w:rPr>
        <w:t xml:space="preserve"> </w:t>
      </w:r>
      <w:r>
        <w:rPr>
          <w:lang w:eastAsia="ko-KR"/>
        </w:rPr>
        <w:t>있어</w:t>
      </w:r>
      <w:r>
        <w:rPr>
          <w:lang w:eastAsia="ko-KR"/>
        </w:rPr>
        <w:t xml:space="preserve">, </w:t>
      </w:r>
      <w:r>
        <w:rPr>
          <w:lang w:eastAsia="ko-KR"/>
        </w:rPr>
        <w:t>유럽이나</w:t>
      </w:r>
      <w:r>
        <w:rPr>
          <w:lang w:eastAsia="ko-KR"/>
        </w:rPr>
        <w:t xml:space="preserve"> </w:t>
      </w:r>
      <w:r>
        <w:rPr>
          <w:lang w:eastAsia="ko-KR"/>
        </w:rPr>
        <w:t>아시아</w:t>
      </w:r>
      <w:r>
        <w:rPr>
          <w:lang w:eastAsia="ko-KR"/>
        </w:rPr>
        <w:t xml:space="preserve"> </w:t>
      </w:r>
      <w:r>
        <w:rPr>
          <w:lang w:eastAsia="ko-KR"/>
        </w:rPr>
        <w:t>시장과의</w:t>
      </w:r>
      <w:r>
        <w:rPr>
          <w:lang w:eastAsia="ko-KR"/>
        </w:rPr>
        <w:t xml:space="preserve"> </w:t>
      </w:r>
      <w:r>
        <w:rPr>
          <w:lang w:eastAsia="ko-KR"/>
        </w:rPr>
        <w:t>교차</w:t>
      </w:r>
      <w:r>
        <w:rPr>
          <w:lang w:eastAsia="ko-KR"/>
        </w:rPr>
        <w:t xml:space="preserve"> </w:t>
      </w:r>
      <w:r>
        <w:rPr>
          <w:lang w:eastAsia="ko-KR"/>
        </w:rPr>
        <w:t>비교를</w:t>
      </w:r>
      <w:r>
        <w:rPr>
          <w:lang w:eastAsia="ko-KR"/>
        </w:rPr>
        <w:t xml:space="preserve"> </w:t>
      </w:r>
      <w:r>
        <w:rPr>
          <w:lang w:eastAsia="ko-KR"/>
        </w:rPr>
        <w:t>시도한</w:t>
      </w:r>
      <w:r>
        <w:rPr>
          <w:lang w:eastAsia="ko-KR"/>
        </w:rPr>
        <w:t xml:space="preserve"> </w:t>
      </w:r>
      <w:r>
        <w:rPr>
          <w:lang w:eastAsia="ko-KR"/>
        </w:rPr>
        <w:t>사례는</w:t>
      </w:r>
      <w:r>
        <w:rPr>
          <w:lang w:eastAsia="ko-KR"/>
        </w:rPr>
        <w:t xml:space="preserve"> </w:t>
      </w:r>
      <w:r>
        <w:rPr>
          <w:lang w:eastAsia="ko-KR"/>
        </w:rPr>
        <w:t>찾아보기</w:t>
      </w:r>
      <w:r>
        <w:rPr>
          <w:lang w:eastAsia="ko-KR"/>
        </w:rPr>
        <w:t xml:space="preserve"> </w:t>
      </w:r>
      <w:r>
        <w:rPr>
          <w:lang w:eastAsia="ko-KR"/>
        </w:rPr>
        <w:t>어렵다</w:t>
      </w:r>
      <w:r>
        <w:rPr>
          <w:lang w:eastAsia="ko-KR"/>
        </w:rPr>
        <w:t>.</w:t>
      </w:r>
    </w:p>
    <w:p w14:paraId="2F197C6D" w14:textId="77777777" w:rsidR="000E1EF4" w:rsidRDefault="000A059D">
      <w:pPr>
        <w:ind w:firstLine="652"/>
        <w:rPr>
          <w:lang w:eastAsia="ko-KR"/>
        </w:rPr>
      </w:pPr>
      <w:r>
        <w:rPr>
          <w:lang w:eastAsia="ko-KR"/>
        </w:rPr>
        <w:t>Fischer와 Krauss [7]은 S&amp;P 500 구성 종목을 대상으로 DNN, Gradient-Boosted Trees, Random Forest의 통계적 차익거래(statistical arbitrage) 성능을 비교하였으며, 딥러닝 모델이 트리 기반 모델과 대등하거나 소폭 우수한 수익을 달성함을 보고하였다. 이러한 다중 모델 비교 프레임워크는 본 연구의 핵심 동기 중 하나로, 동일 파이프라인을 상이한 시장에 적용했을 때의 전이 가능성에 관한 의문을 제기한다.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FC720D5" w14:textId="77777777" w:rsidR="000E1EF4" w:rsidRDefault="000A059D">
      <w:pPr>
        <w:rPr>
          <w:lang w:eastAsia="ko-KR"/>
        </w:rPr>
      </w:pPr>
      <w:r>
        <w:rPr>
          <w:b/>
          <w:sz w:val="28"/>
          <w:lang w:eastAsia="ko-KR"/>
        </w:rPr>
        <w:t xml:space="preserve">2.2 </w:t>
      </w:r>
      <w:r>
        <w:rPr>
          <w:b/>
          <w:sz w:val="28"/>
          <w:lang w:eastAsia="ko-KR"/>
        </w:rPr>
        <w:t>텍스트</w:t>
      </w:r>
      <w:r>
        <w:rPr>
          <w:b/>
          <w:sz w:val="28"/>
          <w:lang w:eastAsia="ko-KR"/>
        </w:rPr>
        <w:t xml:space="preserve"> </w:t>
      </w:r>
      <w:r>
        <w:rPr>
          <w:b/>
          <w:sz w:val="28"/>
          <w:lang w:eastAsia="ko-KR"/>
        </w:rPr>
        <w:t>마이닝</w:t>
      </w:r>
      <w:r>
        <w:rPr>
          <w:b/>
          <w:sz w:val="28"/>
          <w:lang w:eastAsia="ko-KR"/>
        </w:rPr>
        <w:t xml:space="preserve"> </w:t>
      </w:r>
      <w:r>
        <w:rPr>
          <w:b/>
          <w:sz w:val="28"/>
          <w:lang w:eastAsia="ko-KR"/>
        </w:rPr>
        <w:t>기반</w:t>
      </w:r>
      <w:r>
        <w:rPr>
          <w:b/>
          <w:sz w:val="28"/>
          <w:lang w:eastAsia="ko-KR"/>
        </w:rPr>
        <w:t xml:space="preserve"> </w:t>
      </w:r>
      <w:r>
        <w:rPr>
          <w:b/>
          <w:sz w:val="28"/>
          <w:lang w:eastAsia="ko-KR"/>
        </w:rPr>
        <w:t>금융</w:t>
      </w:r>
      <w:r>
        <w:rPr>
          <w:b/>
          <w:sz w:val="28"/>
          <w:lang w:eastAsia="ko-KR"/>
        </w:rPr>
        <w:t xml:space="preserve"> </w:t>
      </w:r>
      <w:r>
        <w:rPr>
          <w:b/>
          <w:sz w:val="28"/>
          <w:lang w:eastAsia="ko-KR"/>
        </w:rPr>
        <w:t>예측</w:t>
      </w:r>
    </w:p>
    <w:p w14:paraId="15439746" w14:textId="77777777" w:rsidR="000E1EF4" w:rsidRDefault="000E1EF4">
      <w:pPr>
        <w:rPr>
          <w:lang w:eastAsia="ko-KR"/>
        </w:rPr>
      </w:pPr>
    </w:p>
    <w:p w14:paraId="5D0F10B3" w14:textId="77777777" w:rsidR="000E1EF4" w:rsidRDefault="000A059D">
      <w:pPr>
        <w:ind w:firstLine="652"/>
        <w:rPr>
          <w:lang w:eastAsia="ko-KR"/>
        </w:rPr>
      </w:pPr>
      <w:r>
        <w:rPr>
          <w:lang w:eastAsia="ko-KR"/>
        </w:rPr>
        <w:t>Tetlock [19]은 월스트리트저널 'Abreast of the Market' 칼럼의 비관적 어조가 익일 시장 수익률 하락 및 거래량 증가와 유의한 상관관계를 가짐을 발견하여, 뉴스 감성과 주가 간 실증적 연결 고리를 최초로 제안하였다. 이 연구를 기점으로, 텍스트 데이터를 금융 예측에 편입하는 시도가 본격적으로 확산되었다 .</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6008CAE" w14:textId="77777777" w:rsidR="000E1EF4" w:rsidRDefault="000A059D">
      <w:pPr>
        <w:ind w:firstLine="652"/>
        <w:rPr>
          <w:lang w:eastAsia="ko-KR"/>
        </w:rPr>
      </w:pPr>
      <w:r>
        <w:rPr>
          <w:lang w:eastAsia="ko-KR"/>
        </w:rPr>
        <w:t>텍스트 감성을 정량화하는 접근은 규칙 기반 사전(lexicon) 방식과 통계·딥러닝 방식으로 구분된다. Loughran과 McDonald [16]는 기존 Harvard 감성 사전의 약 3/4이 금융 맥락에서 부정적으로 분류되지 않는 단어임을 밝히고, 금융 도메인 전용 어휘 목록을 새로이 구성하였다. 이 사전은 이후 수많은 금융 텍스트 분석 연구의 표준적 도구로 정착하였다.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21A707" w14:textId="77777777" w:rsidR="000E1EF4" w:rsidRDefault="000A059D">
      <w:pPr>
        <w:ind w:firstLine="652"/>
        <w:rPr>
          <w:lang w:eastAsia="ko-KR"/>
        </w:rPr>
      </w:pPr>
      <w:r>
        <w:rPr>
          <w:lang w:eastAsia="ko-KR"/>
        </w:rPr>
        <w:lastRenderedPageBreak/>
        <w:t>TF-IDF(Term Frequency-Inverse Document Frequency)</w:t>
      </w:r>
      <w:r>
        <w:rPr>
          <w:lang w:eastAsia="ko-KR"/>
        </w:rPr>
        <w:t>는</w:t>
      </w:r>
      <w:r>
        <w:rPr>
          <w:lang w:eastAsia="ko-KR"/>
        </w:rPr>
        <w:t xml:space="preserve"> </w:t>
      </w:r>
      <w:r>
        <w:rPr>
          <w:lang w:eastAsia="ko-KR"/>
        </w:rPr>
        <w:t>단어</w:t>
      </w:r>
      <w:r>
        <w:rPr>
          <w:lang w:eastAsia="ko-KR"/>
        </w:rPr>
        <w:t xml:space="preserve"> </w:t>
      </w:r>
      <w:r>
        <w:rPr>
          <w:lang w:eastAsia="ko-KR"/>
        </w:rPr>
        <w:t>빈도와</w:t>
      </w:r>
      <w:r>
        <w:rPr>
          <w:lang w:eastAsia="ko-KR"/>
        </w:rPr>
        <w:t xml:space="preserve"> </w:t>
      </w:r>
      <w:r>
        <w:rPr>
          <w:lang w:eastAsia="ko-KR"/>
        </w:rPr>
        <w:t>문서</w:t>
      </w:r>
      <w:r>
        <w:rPr>
          <w:lang w:eastAsia="ko-KR"/>
        </w:rPr>
        <w:t xml:space="preserve"> </w:t>
      </w:r>
      <w:r>
        <w:rPr>
          <w:lang w:eastAsia="ko-KR"/>
        </w:rPr>
        <w:t>간</w:t>
      </w:r>
      <w:r>
        <w:rPr>
          <w:lang w:eastAsia="ko-KR"/>
        </w:rPr>
        <w:t xml:space="preserve"> </w:t>
      </w:r>
      <w:r>
        <w:rPr>
          <w:lang w:eastAsia="ko-KR"/>
        </w:rPr>
        <w:t>희소성을</w:t>
      </w:r>
      <w:r>
        <w:rPr>
          <w:lang w:eastAsia="ko-KR"/>
        </w:rPr>
        <w:t xml:space="preserve"> </w:t>
      </w:r>
      <w:r>
        <w:rPr>
          <w:lang w:eastAsia="ko-KR"/>
        </w:rPr>
        <w:t>동시에</w:t>
      </w:r>
      <w:r>
        <w:rPr>
          <w:lang w:eastAsia="ko-KR"/>
        </w:rPr>
        <w:t xml:space="preserve"> </w:t>
      </w:r>
      <w:r>
        <w:rPr>
          <w:lang w:eastAsia="ko-KR"/>
        </w:rPr>
        <w:t>반영하는</w:t>
      </w:r>
      <w:r>
        <w:rPr>
          <w:lang w:eastAsia="ko-KR"/>
        </w:rPr>
        <w:t xml:space="preserve"> </w:t>
      </w:r>
      <w:r>
        <w:rPr>
          <w:lang w:eastAsia="ko-KR"/>
        </w:rPr>
        <w:t>벡터화</w:t>
      </w:r>
      <w:r>
        <w:rPr>
          <w:lang w:eastAsia="ko-KR"/>
        </w:rPr>
        <w:t xml:space="preserve"> </w:t>
      </w:r>
      <w:r>
        <w:rPr>
          <w:lang w:eastAsia="ko-KR"/>
        </w:rPr>
        <w:t>기법으로</w:t>
      </w:r>
      <w:r>
        <w:rPr>
          <w:lang w:eastAsia="ko-KR"/>
        </w:rPr>
        <w:t xml:space="preserve">, </w:t>
      </w:r>
      <w:r>
        <w:rPr>
          <w:lang w:eastAsia="ko-KR"/>
        </w:rPr>
        <w:t>계산량이</w:t>
      </w:r>
      <w:r>
        <w:rPr>
          <w:lang w:eastAsia="ko-KR"/>
        </w:rPr>
        <w:t xml:space="preserve"> </w:t>
      </w:r>
      <w:r>
        <w:rPr>
          <w:lang w:eastAsia="ko-KR"/>
        </w:rPr>
        <w:t>낮고</w:t>
      </w:r>
      <w:r>
        <w:rPr>
          <w:lang w:eastAsia="ko-KR"/>
        </w:rPr>
        <w:t xml:space="preserve"> </w:t>
      </w:r>
      <w:r>
        <w:rPr>
          <w:lang w:eastAsia="ko-KR"/>
        </w:rPr>
        <w:t>해석이</w:t>
      </w:r>
      <w:r>
        <w:rPr>
          <w:lang w:eastAsia="ko-KR"/>
        </w:rPr>
        <w:t xml:space="preserve"> </w:t>
      </w:r>
      <w:r>
        <w:rPr>
          <w:lang w:eastAsia="ko-KR"/>
        </w:rPr>
        <w:t>용이하다는</w:t>
      </w:r>
      <w:r>
        <w:rPr>
          <w:lang w:eastAsia="ko-KR"/>
        </w:rPr>
        <w:t xml:space="preserve"> </w:t>
      </w:r>
      <w:r>
        <w:rPr>
          <w:lang w:eastAsia="ko-KR"/>
        </w:rPr>
        <w:t>실무적</w:t>
      </w:r>
      <w:r>
        <w:rPr>
          <w:lang w:eastAsia="ko-KR"/>
        </w:rPr>
        <w:t xml:space="preserve"> </w:t>
      </w:r>
      <w:r>
        <w:rPr>
          <w:lang w:eastAsia="ko-KR"/>
        </w:rPr>
        <w:t>이점이</w:t>
      </w:r>
      <w:r>
        <w:rPr>
          <w:lang w:eastAsia="ko-KR"/>
        </w:rPr>
        <w:t xml:space="preserve"> </w:t>
      </w:r>
      <w:r>
        <w:rPr>
          <w:lang w:eastAsia="ko-KR"/>
        </w:rPr>
        <w:t>있다</w:t>
      </w:r>
      <w:r>
        <w:rPr>
          <w:lang w:eastAsia="ko-KR"/>
        </w:rPr>
        <w:t xml:space="preserve">. </w:t>
      </w:r>
      <w:r>
        <w:rPr>
          <w:lang w:eastAsia="ko-KR"/>
        </w:rPr>
        <w:t>반면</w:t>
      </w:r>
      <w:r>
        <w:rPr>
          <w:lang w:eastAsia="ko-KR"/>
        </w:rPr>
        <w:t xml:space="preserve"> TF-IDF</w:t>
      </w:r>
      <w:r>
        <w:rPr>
          <w:lang w:eastAsia="ko-KR"/>
        </w:rPr>
        <w:t>는</w:t>
      </w:r>
      <w:r>
        <w:rPr>
          <w:lang w:eastAsia="ko-KR"/>
        </w:rPr>
        <w:t xml:space="preserve"> </w:t>
      </w:r>
      <w:r>
        <w:rPr>
          <w:lang w:eastAsia="ko-KR"/>
        </w:rPr>
        <w:t>어순과</w:t>
      </w:r>
      <w:r>
        <w:rPr>
          <w:lang w:eastAsia="ko-KR"/>
        </w:rPr>
        <w:t xml:space="preserve"> </w:t>
      </w:r>
      <w:r>
        <w:rPr>
          <w:lang w:eastAsia="ko-KR"/>
        </w:rPr>
        <w:t>의미적</w:t>
      </w:r>
      <w:r>
        <w:rPr>
          <w:lang w:eastAsia="ko-KR"/>
        </w:rPr>
        <w:t xml:space="preserve"> </w:t>
      </w:r>
      <w:r>
        <w:rPr>
          <w:lang w:eastAsia="ko-KR"/>
        </w:rPr>
        <w:t>유사성을</w:t>
      </w:r>
      <w:r>
        <w:rPr>
          <w:lang w:eastAsia="ko-KR"/>
        </w:rPr>
        <w:t xml:space="preserve"> </w:t>
      </w:r>
      <w:r>
        <w:rPr>
          <w:lang w:eastAsia="ko-KR"/>
        </w:rPr>
        <w:t>포착하지</w:t>
      </w:r>
      <w:r>
        <w:rPr>
          <w:lang w:eastAsia="ko-KR"/>
        </w:rPr>
        <w:t xml:space="preserve"> </w:t>
      </w:r>
      <w:r>
        <w:rPr>
          <w:lang w:eastAsia="ko-KR"/>
        </w:rPr>
        <w:t>못하므로</w:t>
      </w:r>
      <w:r>
        <w:rPr>
          <w:lang w:eastAsia="ko-KR"/>
        </w:rPr>
        <w:t xml:space="preserve">, Word2Vec </w:t>
      </w:r>
      <w:r>
        <w:rPr>
          <w:lang w:eastAsia="ko-KR"/>
        </w:rPr>
        <w:t>이나</w:t>
      </w:r>
      <w:r>
        <w:rPr>
          <w:lang w:eastAsia="ko-KR"/>
        </w:rPr>
        <w:t xml:space="preserve"> </w:t>
      </w:r>
      <w:r>
        <w:rPr>
          <w:lang w:eastAsia="ko-KR"/>
        </w:rPr>
        <w:t>사전학습</w:t>
      </w:r>
      <w:r>
        <w:rPr>
          <w:lang w:eastAsia="ko-KR"/>
        </w:rPr>
        <w:t xml:space="preserve"> </w:t>
      </w:r>
      <w:r>
        <w:rPr>
          <w:lang w:eastAsia="ko-KR"/>
        </w:rPr>
        <w:t>언어모델</w:t>
      </w:r>
      <w:r>
        <w:rPr>
          <w:lang w:eastAsia="ko-KR"/>
        </w:rPr>
        <w:t xml:space="preserve"> </w:t>
      </w:r>
      <w:r>
        <w:rPr>
          <w:lang w:eastAsia="ko-KR"/>
        </w:rPr>
        <w:t>기반</w:t>
      </w:r>
      <w:r>
        <w:rPr>
          <w:lang w:eastAsia="ko-KR"/>
        </w:rPr>
        <w:t xml:space="preserve"> </w:t>
      </w:r>
      <w:r>
        <w:rPr>
          <w:lang w:eastAsia="ko-KR"/>
        </w:rPr>
        <w:t>임베딩으로의</w:t>
      </w:r>
      <w:r>
        <w:rPr>
          <w:lang w:eastAsia="ko-KR"/>
        </w:rPr>
        <w:t xml:space="preserve"> </w:t>
      </w:r>
      <w:r>
        <w:rPr>
          <w:lang w:eastAsia="ko-KR"/>
        </w:rPr>
        <w:t>전환</w:t>
      </w:r>
      <w:r>
        <w:rPr>
          <w:lang w:eastAsia="ko-KR"/>
        </w:rPr>
        <w:t xml:space="preserve"> </w:t>
      </w:r>
      <w:r>
        <w:rPr>
          <w:lang w:eastAsia="ko-KR"/>
        </w:rPr>
        <w:t>움직임이</w:t>
      </w:r>
      <w:r>
        <w:rPr>
          <w:lang w:eastAsia="ko-KR"/>
        </w:rPr>
        <w:t xml:space="preserve"> </w:t>
      </w:r>
      <w:r>
        <w:rPr>
          <w:lang w:eastAsia="ko-KR"/>
        </w:rPr>
        <w:t>가속화되고</w:t>
      </w:r>
      <w:r>
        <w:rPr>
          <w:lang w:eastAsia="ko-KR"/>
        </w:rPr>
        <w:t xml:space="preserve"> </w:t>
      </w:r>
      <w:r>
        <w:rPr>
          <w:lang w:eastAsia="ko-KR"/>
        </w:rPr>
        <w:t>있다</w:t>
      </w:r>
      <w:r>
        <w:rPr>
          <w:lang w:eastAsia="ko-KR"/>
        </w:rPr>
        <w:t xml:space="preserve"> [25, 30].</w:t>
      </w:r>
    </w:p>
    <w:p w14:paraId="6C11C41B" w14:textId="77777777" w:rsidR="000E1EF4" w:rsidRDefault="000A059D">
      <w:pPr>
        <w:ind w:firstLine="652"/>
        <w:rPr>
          <w:lang w:eastAsia="ko-KR"/>
        </w:rPr>
      </w:pPr>
      <w:r>
        <w:rPr>
          <w:lang w:eastAsia="ko-KR"/>
        </w:rPr>
        <w:t>한편, 소셜 미디어에서 추출한 비정형 텍스트도 예측 입력으로 활발히 탐색되고 있다. Bollen 등 [24]은 트위터의 집단 감성(mood)이 DJIA 수익률의 Granger 인과성을 보유함을 발견하였으며, 감성 피처를 추가한 예측 모델이 기술적 지표만 사용한 모델 대비 약 6%p의 정확도 향상을 보고하였다. 이후 다수의 연구가 Twitter, Reddit 등 대안적 텍스트 소스를 활용하였으나, 뉴스 헤드라인이 소셜 미디어 대비 노이즈가 적고 편집 과정을 거친다는 점에서 금융 예측 입력으로서의 신뢰도가 높다고 평가되고 있다 [22].</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09D36B9" w14:textId="77777777" w:rsidR="000E1EF4" w:rsidRDefault="000E1EF4">
      <w:pPr>
        <w:ind w:firstLine="652"/>
        <w:rPr>
          <w:lang w:eastAsia="ko-KR"/>
        </w:rPr>
      </w:pPr>
    </w:p>
    <w:p w14:paraId="2A4914E0" w14:textId="77777777" w:rsidR="000E1EF4" w:rsidRDefault="000A059D">
      <w:pPr>
        <w:rPr>
          <w:lang w:eastAsia="ko-KR"/>
        </w:rPr>
      </w:pPr>
      <w:r>
        <w:rPr>
          <w:b/>
          <w:sz w:val="28"/>
          <w:lang w:eastAsia="ko-KR"/>
        </w:rPr>
        <w:t xml:space="preserve">2.3 FinBERT </w:t>
      </w:r>
      <w:r>
        <w:rPr>
          <w:b/>
          <w:sz w:val="28"/>
          <w:lang w:eastAsia="ko-KR"/>
        </w:rPr>
        <w:t>및</w:t>
      </w:r>
      <w:r>
        <w:rPr>
          <w:b/>
          <w:sz w:val="28"/>
          <w:lang w:eastAsia="ko-KR"/>
        </w:rPr>
        <w:t xml:space="preserve"> </w:t>
      </w:r>
      <w:r>
        <w:rPr>
          <w:b/>
          <w:sz w:val="28"/>
          <w:lang w:eastAsia="ko-KR"/>
        </w:rPr>
        <w:t>사전학습</w:t>
      </w:r>
      <w:r>
        <w:rPr>
          <w:b/>
          <w:sz w:val="28"/>
          <w:lang w:eastAsia="ko-KR"/>
        </w:rPr>
        <w:t xml:space="preserve"> </w:t>
      </w:r>
      <w:r>
        <w:rPr>
          <w:b/>
          <w:sz w:val="28"/>
          <w:lang w:eastAsia="ko-KR"/>
        </w:rPr>
        <w:t>언어모델</w:t>
      </w:r>
    </w:p>
    <w:p w14:paraId="50B29BA9" w14:textId="77777777" w:rsidR="000E1EF4" w:rsidRDefault="000E1EF4">
      <w:pPr>
        <w:rPr>
          <w:lang w:eastAsia="ko-KR"/>
        </w:rPr>
      </w:pPr>
    </w:p>
    <w:p w14:paraId="6F0A6FE8" w14:textId="77777777" w:rsidR="000E1EF4" w:rsidRDefault="000A059D">
      <w:pPr>
        <w:ind w:firstLine="652"/>
        <w:rPr>
          <w:lang w:eastAsia="ko-KR"/>
        </w:rPr>
      </w:pPr>
      <w:r>
        <w:rPr>
          <w:lang w:eastAsia="ko-KR"/>
        </w:rPr>
        <w:t>BERT [37]는 Masked Language Model과 Next Sentence Prediction이라는 두 가지 사전학습 과제를 통해 양방향 문맥 표현을 학습하며, 다양한 NLP 벤치마크에서 당시 최고 성능을 경신하였다. Araci [1]는 BERT를 금융 커뮤니케이션 텍스트(Financial PhraseBank 등)로 추가 학습하여 FinBERT를 개발하였고, 금융 뉴스 감성 분류에서 기존 기법 대비 뚜렷한 성능 개선을 보고하였다. 한편, Huang 등 [11]의 FinBERT는 금융 도메인 텍스트(애널리스트 보고서 등)를 대상으로 한 별개의 모델로서, Araci [1]의 모델과는 학습 데이터와 적용 대상이 상이하다. 이 연구에서는 Araci [1]의 FinBERT(ProsusAI/finbert)를 채택하였으며, 이하 본문의 'FinBERT'는 모두 이 모델을 지칭한다.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7400C7" w14:textId="77777777" w:rsidR="000E1EF4" w:rsidRDefault="000A059D">
      <w:pPr>
        <w:ind w:firstLine="652"/>
        <w:rPr>
          <w:lang w:eastAsia="ko-KR"/>
        </w:rPr>
      </w:pPr>
      <w:r>
        <w:rPr>
          <w:lang w:eastAsia="ko-KR"/>
        </w:rPr>
        <w:t>FinBERT가 생성하는 768차원 [CLS] 토큰 임베딩은 금융 예측 모델의 입력 특성으로 직접 활용될 수 있다. Huang 등 [11]은 FinBERT가 금융 텍스트 감성 분류에서 기존 사전 기반 방법 대비 유의미한 성능 개선을 보임을 확인하였으며, 이는 BERT 임베딩이 금융 맥락의 의미를 효과적으로 포착함을 시사한다. 그러나 768차원이라는 높은 차원수는 고차원의 저주(curse of dimensionality) 문제를 동반하기 때문에, PCA [12] 등의 차원 축소 절차가 수반되어야 한다. 이 과정에서 손실되는 정보의 양이 최종 예측 성능에 미치는 영향은 아직 충분히 규명되지 않았다.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34EC8E8" w14:textId="77777777" w:rsidR="000E1EF4" w:rsidRDefault="000A059D">
      <w:pPr>
        <w:ind w:firstLine="652"/>
        <w:rPr>
          <w:lang w:eastAsia="ko-KR"/>
        </w:rPr>
      </w:pPr>
      <w:r>
        <w:rPr>
          <w:lang w:eastAsia="ko-KR"/>
        </w:rPr>
        <w:t>최근에는 GPT-3 , GPT-4 등 초대규모 언어모델(LLM)을 금융 감성 분석에 적용하는 시도도 등장하였다. Lopez-Lira와 Tang [25]은 GPT 계열 모델이 뉴스 헤드라인으로부터 주가 반응 방향을 예측할 수 있음을 보이며, Wu 등 은 BloombergGPT 같은 금융 특화 LLM의 성능 우위를 보고하였다. 다만 LLM 기반 접근은 실시간 추론 비용, API 의존성, 모델 버전 간 재현성 문제가 남아 있어, 이 연구에서는 재현성과 계산 효율성을 우선하여 로컬 실행 가능한 FinBERT를 선정하였다. XLM-RoBERTa  등 다국어 모델도 비영어권 금융 텍스트 분석의 대안으로 검토될 수 있으나, 금융 도메인 특화 학습이 부재한 범용 모델이므로 향후 연구 과제로 남겨둔다.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07E3470" w14:textId="77777777" w:rsidR="000E1EF4" w:rsidRDefault="000A059D">
      <w:pPr>
        <w:rPr>
          <w:lang w:eastAsia="ko-KR"/>
        </w:rPr>
      </w:pPr>
      <w:r>
        <w:rPr>
          <w:b/>
          <w:sz w:val="28"/>
          <w:lang w:eastAsia="ko-KR"/>
        </w:rPr>
        <w:t xml:space="preserve">2.4 </w:t>
      </w:r>
      <w:r>
        <w:rPr>
          <w:b/>
          <w:sz w:val="28"/>
          <w:lang w:eastAsia="ko-KR"/>
        </w:rPr>
        <w:t>앙상블</w:t>
      </w:r>
      <w:r>
        <w:rPr>
          <w:b/>
          <w:sz w:val="28"/>
          <w:lang w:eastAsia="ko-KR"/>
        </w:rPr>
        <w:t xml:space="preserve"> </w:t>
      </w:r>
      <w:r>
        <w:rPr>
          <w:b/>
          <w:sz w:val="28"/>
          <w:lang w:eastAsia="ko-KR"/>
        </w:rPr>
        <w:t>및</w:t>
      </w:r>
      <w:r>
        <w:rPr>
          <w:b/>
          <w:sz w:val="28"/>
          <w:lang w:eastAsia="ko-KR"/>
        </w:rPr>
        <w:t xml:space="preserve"> </w:t>
      </w:r>
      <w:r>
        <w:rPr>
          <w:b/>
          <w:sz w:val="28"/>
          <w:lang w:eastAsia="ko-KR"/>
        </w:rPr>
        <w:t>하이브리드</w:t>
      </w:r>
      <w:r>
        <w:rPr>
          <w:b/>
          <w:sz w:val="28"/>
          <w:lang w:eastAsia="ko-KR"/>
        </w:rPr>
        <w:t xml:space="preserve"> </w:t>
      </w:r>
      <w:r>
        <w:rPr>
          <w:b/>
          <w:sz w:val="28"/>
          <w:lang w:eastAsia="ko-KR"/>
        </w:rPr>
        <w:t>모델</w:t>
      </w:r>
    </w:p>
    <w:p w14:paraId="44AE8374" w14:textId="77777777" w:rsidR="000E1EF4" w:rsidRDefault="000E1EF4">
      <w:pPr>
        <w:rPr>
          <w:lang w:eastAsia="ko-KR"/>
        </w:rPr>
      </w:pPr>
    </w:p>
    <w:p w14:paraId="75F5E004" w14:textId="77777777" w:rsidR="000E1EF4" w:rsidRDefault="000A059D">
      <w:pPr>
        <w:ind w:firstLine="652"/>
        <w:rPr>
          <w:lang w:eastAsia="ko-KR"/>
        </w:rPr>
      </w:pPr>
      <w:r>
        <w:rPr>
          <w:lang w:eastAsia="ko-KR"/>
        </w:rPr>
        <w:t>앙상블</w:t>
      </w:r>
      <w:r>
        <w:rPr>
          <w:lang w:eastAsia="ko-KR"/>
        </w:rPr>
        <w:t xml:space="preserve"> </w:t>
      </w:r>
      <w:r>
        <w:rPr>
          <w:lang w:eastAsia="ko-KR"/>
        </w:rPr>
        <w:t>학습은</w:t>
      </w:r>
      <w:r>
        <w:rPr>
          <w:lang w:eastAsia="ko-KR"/>
        </w:rPr>
        <w:t xml:space="preserve"> </w:t>
      </w:r>
      <w:r>
        <w:rPr>
          <w:lang w:eastAsia="ko-KR"/>
        </w:rPr>
        <w:t>다수의</w:t>
      </w:r>
      <w:r>
        <w:rPr>
          <w:lang w:eastAsia="ko-KR"/>
        </w:rPr>
        <w:t xml:space="preserve"> </w:t>
      </w:r>
      <w:r>
        <w:rPr>
          <w:lang w:eastAsia="ko-KR"/>
        </w:rPr>
        <w:t>기본</w:t>
      </w:r>
      <w:r>
        <w:rPr>
          <w:lang w:eastAsia="ko-KR"/>
        </w:rPr>
        <w:t xml:space="preserve"> </w:t>
      </w:r>
      <w:r>
        <w:rPr>
          <w:lang w:eastAsia="ko-KR"/>
        </w:rPr>
        <w:t>학습기</w:t>
      </w:r>
      <w:r>
        <w:rPr>
          <w:lang w:eastAsia="ko-KR"/>
        </w:rPr>
        <w:t>(base learner)</w:t>
      </w:r>
      <w:r>
        <w:rPr>
          <w:lang w:eastAsia="ko-KR"/>
        </w:rPr>
        <w:t>를</w:t>
      </w:r>
      <w:r>
        <w:rPr>
          <w:lang w:eastAsia="ko-KR"/>
        </w:rPr>
        <w:t xml:space="preserve"> </w:t>
      </w:r>
      <w:r>
        <w:rPr>
          <w:lang w:eastAsia="ko-KR"/>
        </w:rPr>
        <w:t>결합하여</w:t>
      </w:r>
      <w:r>
        <w:rPr>
          <w:lang w:eastAsia="ko-KR"/>
        </w:rPr>
        <w:t xml:space="preserve"> </w:t>
      </w:r>
      <w:r>
        <w:rPr>
          <w:lang w:eastAsia="ko-KR"/>
        </w:rPr>
        <w:t>개별</w:t>
      </w:r>
      <w:r>
        <w:rPr>
          <w:lang w:eastAsia="ko-KR"/>
        </w:rPr>
        <w:t xml:space="preserve"> </w:t>
      </w:r>
      <w:r>
        <w:rPr>
          <w:lang w:eastAsia="ko-KR"/>
        </w:rPr>
        <w:t>모델보다</w:t>
      </w:r>
      <w:r>
        <w:rPr>
          <w:lang w:eastAsia="ko-KR"/>
        </w:rPr>
        <w:t xml:space="preserve"> </w:t>
      </w:r>
      <w:r>
        <w:rPr>
          <w:lang w:eastAsia="ko-KR"/>
        </w:rPr>
        <w:t>안정적이면서도</w:t>
      </w:r>
      <w:r>
        <w:rPr>
          <w:lang w:eastAsia="ko-KR"/>
        </w:rPr>
        <w:t xml:space="preserve"> </w:t>
      </w:r>
      <w:r>
        <w:rPr>
          <w:lang w:eastAsia="ko-KR"/>
        </w:rPr>
        <w:t>정확한</w:t>
      </w:r>
      <w:r>
        <w:rPr>
          <w:lang w:eastAsia="ko-KR"/>
        </w:rPr>
        <w:t xml:space="preserve"> </w:t>
      </w:r>
      <w:r>
        <w:rPr>
          <w:lang w:eastAsia="ko-KR"/>
        </w:rPr>
        <w:t>예측을</w:t>
      </w:r>
      <w:r>
        <w:rPr>
          <w:lang w:eastAsia="ko-KR"/>
        </w:rPr>
        <w:t xml:space="preserve"> </w:t>
      </w:r>
      <w:r>
        <w:rPr>
          <w:lang w:eastAsia="ko-KR"/>
        </w:rPr>
        <w:t>추구하는</w:t>
      </w:r>
      <w:r>
        <w:rPr>
          <w:lang w:eastAsia="ko-KR"/>
        </w:rPr>
        <w:t xml:space="preserve"> </w:t>
      </w:r>
      <w:r>
        <w:rPr>
          <w:lang w:eastAsia="ko-KR"/>
        </w:rPr>
        <w:t>전략이다</w:t>
      </w:r>
      <w:r>
        <w:rPr>
          <w:lang w:eastAsia="ko-KR"/>
        </w:rPr>
        <w:t>. Wolpert [21]</w:t>
      </w:r>
      <w:r>
        <w:rPr>
          <w:lang w:eastAsia="ko-KR"/>
        </w:rPr>
        <w:t>가</w:t>
      </w:r>
      <w:r>
        <w:rPr>
          <w:lang w:eastAsia="ko-KR"/>
        </w:rPr>
        <w:t xml:space="preserve"> </w:t>
      </w:r>
      <w:r>
        <w:rPr>
          <w:lang w:eastAsia="ko-KR"/>
        </w:rPr>
        <w:t>제안한</w:t>
      </w:r>
      <w:r>
        <w:rPr>
          <w:lang w:eastAsia="ko-KR"/>
        </w:rPr>
        <w:t xml:space="preserve"> Stacking</w:t>
      </w:r>
      <w:r>
        <w:rPr>
          <w:lang w:eastAsia="ko-KR"/>
        </w:rPr>
        <w:t>은</w:t>
      </w:r>
      <w:r>
        <w:rPr>
          <w:lang w:eastAsia="ko-KR"/>
        </w:rPr>
        <w:t xml:space="preserve"> 1</w:t>
      </w:r>
      <w:r>
        <w:rPr>
          <w:lang w:eastAsia="ko-KR"/>
        </w:rPr>
        <w:t>단계</w:t>
      </w:r>
      <w:r>
        <w:rPr>
          <w:lang w:eastAsia="ko-KR"/>
        </w:rPr>
        <w:t xml:space="preserve"> </w:t>
      </w:r>
      <w:r>
        <w:rPr>
          <w:lang w:eastAsia="ko-KR"/>
        </w:rPr>
        <w:t>모델들의</w:t>
      </w:r>
      <w:r>
        <w:rPr>
          <w:lang w:eastAsia="ko-KR"/>
        </w:rPr>
        <w:t xml:space="preserve"> </w:t>
      </w:r>
      <w:r>
        <w:rPr>
          <w:lang w:eastAsia="ko-KR"/>
        </w:rPr>
        <w:t>예측값을</w:t>
      </w:r>
      <w:r>
        <w:rPr>
          <w:lang w:eastAsia="ko-KR"/>
        </w:rPr>
        <w:t xml:space="preserve"> 2</w:t>
      </w:r>
      <w:r>
        <w:rPr>
          <w:lang w:eastAsia="ko-KR"/>
        </w:rPr>
        <w:t>단계</w:t>
      </w:r>
      <w:r>
        <w:rPr>
          <w:lang w:eastAsia="ko-KR"/>
        </w:rPr>
        <w:t xml:space="preserve"> </w:t>
      </w:r>
      <w:r>
        <w:rPr>
          <w:lang w:eastAsia="ko-KR"/>
        </w:rPr>
        <w:t>메타</w:t>
      </w:r>
      <w:r>
        <w:rPr>
          <w:lang w:eastAsia="ko-KR"/>
        </w:rPr>
        <w:t xml:space="preserve"> </w:t>
      </w:r>
      <w:r>
        <w:rPr>
          <w:lang w:eastAsia="ko-KR"/>
        </w:rPr>
        <w:t>학습기의</w:t>
      </w:r>
      <w:r>
        <w:rPr>
          <w:lang w:eastAsia="ko-KR"/>
        </w:rPr>
        <w:t xml:space="preserve"> </w:t>
      </w:r>
      <w:r>
        <w:rPr>
          <w:lang w:eastAsia="ko-KR"/>
        </w:rPr>
        <w:t>입력으로</w:t>
      </w:r>
      <w:r>
        <w:rPr>
          <w:lang w:eastAsia="ko-KR"/>
        </w:rPr>
        <w:t xml:space="preserve"> </w:t>
      </w:r>
      <w:r>
        <w:rPr>
          <w:lang w:eastAsia="ko-KR"/>
        </w:rPr>
        <w:t>재활용하여</w:t>
      </w:r>
      <w:r>
        <w:rPr>
          <w:lang w:eastAsia="ko-KR"/>
        </w:rPr>
        <w:t xml:space="preserve">, </w:t>
      </w:r>
      <w:r>
        <w:rPr>
          <w:lang w:eastAsia="ko-KR"/>
        </w:rPr>
        <w:t>각</w:t>
      </w:r>
      <w:r>
        <w:rPr>
          <w:lang w:eastAsia="ko-KR"/>
        </w:rPr>
        <w:t xml:space="preserve"> </w:t>
      </w:r>
      <w:r>
        <w:rPr>
          <w:lang w:eastAsia="ko-KR"/>
        </w:rPr>
        <w:t>모델이</w:t>
      </w:r>
      <w:r>
        <w:rPr>
          <w:lang w:eastAsia="ko-KR"/>
        </w:rPr>
        <w:t xml:space="preserve"> </w:t>
      </w:r>
      <w:r>
        <w:rPr>
          <w:lang w:eastAsia="ko-KR"/>
        </w:rPr>
        <w:t>가진</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편향을</w:t>
      </w:r>
      <w:r>
        <w:rPr>
          <w:lang w:eastAsia="ko-KR"/>
        </w:rPr>
        <w:t xml:space="preserve"> </w:t>
      </w:r>
      <w:r>
        <w:rPr>
          <w:lang w:eastAsia="ko-KR"/>
        </w:rPr>
        <w:t>상보적으로</w:t>
      </w:r>
      <w:r>
        <w:rPr>
          <w:lang w:eastAsia="ko-KR"/>
        </w:rPr>
        <w:t xml:space="preserve"> </w:t>
      </w:r>
      <w:r>
        <w:rPr>
          <w:lang w:eastAsia="ko-KR"/>
        </w:rPr>
        <w:t>보정한다</w:t>
      </w:r>
      <w:r>
        <w:rPr>
          <w:lang w:eastAsia="ko-KR"/>
        </w:rPr>
        <w:t xml:space="preserve">. Barboza </w:t>
      </w:r>
      <w:r>
        <w:rPr>
          <w:lang w:eastAsia="ko-KR"/>
        </w:rPr>
        <w:t>등</w:t>
      </w:r>
      <w:r>
        <w:rPr>
          <w:lang w:eastAsia="ko-KR"/>
        </w:rPr>
        <w:t xml:space="preserve"> </w:t>
      </w:r>
      <w:r>
        <w:rPr>
          <w:lang w:eastAsia="ko-KR"/>
        </w:rPr>
        <w:t>는</w:t>
      </w:r>
      <w:r>
        <w:rPr>
          <w:lang w:eastAsia="ko-KR"/>
        </w:rPr>
        <w:t xml:space="preserve"> </w:t>
      </w:r>
      <w:r>
        <w:rPr>
          <w:lang w:eastAsia="ko-KR"/>
        </w:rPr>
        <w:t>기업</w:t>
      </w:r>
      <w:r>
        <w:rPr>
          <w:lang w:eastAsia="ko-KR"/>
        </w:rPr>
        <w:t xml:space="preserve"> </w:t>
      </w:r>
      <w:r>
        <w:rPr>
          <w:lang w:eastAsia="ko-KR"/>
        </w:rPr>
        <w:t>부도</w:t>
      </w:r>
      <w:r>
        <w:rPr>
          <w:lang w:eastAsia="ko-KR"/>
        </w:rPr>
        <w:t xml:space="preserve"> </w:t>
      </w:r>
      <w:r>
        <w:rPr>
          <w:lang w:eastAsia="ko-KR"/>
        </w:rPr>
        <w:t>예측</w:t>
      </w:r>
      <w:r>
        <w:rPr>
          <w:lang w:eastAsia="ko-KR"/>
        </w:rPr>
        <w:t xml:space="preserve"> </w:t>
      </w:r>
      <w:r>
        <w:rPr>
          <w:lang w:eastAsia="ko-KR"/>
        </w:rPr>
        <w:t>과업에서</w:t>
      </w:r>
      <w:r>
        <w:rPr>
          <w:lang w:eastAsia="ko-KR"/>
        </w:rPr>
        <w:t xml:space="preserve"> Random Forest</w:t>
      </w:r>
      <w:r>
        <w:rPr>
          <w:lang w:eastAsia="ko-KR"/>
        </w:rPr>
        <w:t>와</w:t>
      </w:r>
      <w:r>
        <w:rPr>
          <w:lang w:eastAsia="ko-KR"/>
        </w:rPr>
        <w:t xml:space="preserve"> Boosting </w:t>
      </w:r>
      <w:r>
        <w:rPr>
          <w:lang w:eastAsia="ko-KR"/>
        </w:rPr>
        <w:t>계열</w:t>
      </w:r>
      <w:r>
        <w:rPr>
          <w:lang w:eastAsia="ko-KR"/>
        </w:rPr>
        <w:t xml:space="preserve"> </w:t>
      </w:r>
      <w:r>
        <w:rPr>
          <w:lang w:eastAsia="ko-KR"/>
        </w:rPr>
        <w:t>앙상블이</w:t>
      </w:r>
      <w:r>
        <w:rPr>
          <w:lang w:eastAsia="ko-KR"/>
        </w:rPr>
        <w:t xml:space="preserve"> </w:t>
      </w:r>
      <w:r>
        <w:rPr>
          <w:lang w:eastAsia="ko-KR"/>
        </w:rPr>
        <w:t>로지스틱</w:t>
      </w:r>
      <w:r>
        <w:rPr>
          <w:lang w:eastAsia="ko-KR"/>
        </w:rPr>
        <w:t xml:space="preserve"> </w:t>
      </w:r>
      <w:r>
        <w:rPr>
          <w:lang w:eastAsia="ko-KR"/>
        </w:rPr>
        <w:t>회귀나</w:t>
      </w:r>
      <w:r>
        <w:rPr>
          <w:lang w:eastAsia="ko-KR"/>
        </w:rPr>
        <w:t xml:space="preserve"> </w:t>
      </w:r>
      <w:r>
        <w:rPr>
          <w:lang w:eastAsia="ko-KR"/>
        </w:rPr>
        <w:t>단일</w:t>
      </w:r>
      <w:r>
        <w:rPr>
          <w:lang w:eastAsia="ko-KR"/>
        </w:rPr>
        <w:t xml:space="preserve"> </w:t>
      </w:r>
      <w:r>
        <w:rPr>
          <w:lang w:eastAsia="ko-KR"/>
        </w:rPr>
        <w:t>신경망보다</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정확도를</w:t>
      </w:r>
      <w:r>
        <w:rPr>
          <w:lang w:eastAsia="ko-KR"/>
        </w:rPr>
        <w:t xml:space="preserve"> </w:t>
      </w:r>
      <w:r>
        <w:rPr>
          <w:lang w:eastAsia="ko-KR"/>
        </w:rPr>
        <w:t>산출함을</w:t>
      </w:r>
      <w:r>
        <w:rPr>
          <w:lang w:eastAsia="ko-KR"/>
        </w:rPr>
        <w:t xml:space="preserve"> </w:t>
      </w:r>
      <w:r>
        <w:rPr>
          <w:lang w:eastAsia="ko-KR"/>
        </w:rPr>
        <w:t>입증하였다</w:t>
      </w:r>
      <w:r>
        <w:rPr>
          <w:lang w:eastAsia="ko-KR"/>
        </w:rPr>
        <w:t>.</w:t>
      </w:r>
    </w:p>
    <w:p w14:paraId="749FE25A" w14:textId="77777777" w:rsidR="000E1EF4" w:rsidRDefault="000A059D">
      <w:pPr>
        <w:ind w:firstLine="652"/>
        <w:rPr>
          <w:lang w:eastAsia="ko-KR"/>
        </w:rPr>
      </w:pPr>
      <w:r>
        <w:rPr>
          <w:lang w:eastAsia="ko-KR"/>
        </w:rPr>
        <w:t>하이브리드 모델은 전통적 ML과 딥러닝의 강점을 동시에 활용하는 접근이다. Bao 등 [2]은 Stacked Autoencoder와 LSTM을 조합하여 6개 주가지수의 종가를 예측하였으며, RNN이나 단순 LSTM 대비 통계적으로 유의한 오차 절감을 입증하였다. Ding 등 은 뉴스 이벤트를 구조화된 튜플로 변환한 뒤 CNN 기반 모델에 투입하여 주가 방향 예측에서 6%p의 정확도 향상을 달성하였다.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4BB7BED" w14:textId="77777777" w:rsidR="000E1EF4" w:rsidRDefault="000A059D">
      <w:pPr>
        <w:ind w:firstLine="652"/>
        <w:rPr>
          <w:lang w:eastAsia="ko-KR"/>
        </w:rPr>
      </w:pPr>
      <w:r>
        <w:rPr>
          <w:lang w:eastAsia="ko-KR"/>
        </w:rPr>
        <w:t xml:space="preserve">Gradient Boosting </w:t>
      </w:r>
      <w:r>
        <w:rPr>
          <w:lang w:eastAsia="ko-KR"/>
        </w:rPr>
        <w:t>계열의</w:t>
      </w:r>
      <w:r>
        <w:rPr>
          <w:lang w:eastAsia="ko-KR"/>
        </w:rPr>
        <w:t xml:space="preserve"> </w:t>
      </w:r>
      <w:r>
        <w:rPr>
          <w:lang w:eastAsia="ko-KR"/>
        </w:rPr>
        <w:t>혁신도</w:t>
      </w:r>
      <w:r>
        <w:rPr>
          <w:lang w:eastAsia="ko-KR"/>
        </w:rPr>
        <w:t xml:space="preserve"> </w:t>
      </w:r>
      <w:r>
        <w:rPr>
          <w:lang w:eastAsia="ko-KR"/>
        </w:rPr>
        <w:t>금융</w:t>
      </w:r>
      <w:r>
        <w:rPr>
          <w:lang w:eastAsia="ko-KR"/>
        </w:rPr>
        <w:t xml:space="preserve"> </w:t>
      </w:r>
      <w:r>
        <w:rPr>
          <w:lang w:eastAsia="ko-KR"/>
        </w:rPr>
        <w:t>예측에</w:t>
      </w:r>
      <w:r>
        <w:rPr>
          <w:lang w:eastAsia="ko-KR"/>
        </w:rPr>
        <w:t xml:space="preserve"> </w:t>
      </w:r>
      <w:r>
        <w:rPr>
          <w:lang w:eastAsia="ko-KR"/>
        </w:rPr>
        <w:t>크게</w:t>
      </w:r>
      <w:r>
        <w:rPr>
          <w:lang w:eastAsia="ko-KR"/>
        </w:rPr>
        <w:t xml:space="preserve"> </w:t>
      </w:r>
      <w:r>
        <w:rPr>
          <w:lang w:eastAsia="ko-KR"/>
        </w:rPr>
        <w:t>기여하였다</w:t>
      </w:r>
      <w:r>
        <w:rPr>
          <w:lang w:eastAsia="ko-KR"/>
        </w:rPr>
        <w:t>. Chen</w:t>
      </w:r>
      <w:r>
        <w:rPr>
          <w:lang w:eastAsia="ko-KR"/>
        </w:rPr>
        <w:t>과</w:t>
      </w:r>
      <w:r>
        <w:rPr>
          <w:lang w:eastAsia="ko-KR"/>
        </w:rPr>
        <w:t xml:space="preserve"> Guestrin [5]</w:t>
      </w:r>
      <w:r>
        <w:rPr>
          <w:lang w:eastAsia="ko-KR"/>
        </w:rPr>
        <w:t>의</w:t>
      </w:r>
      <w:r>
        <w:rPr>
          <w:lang w:eastAsia="ko-KR"/>
        </w:rPr>
        <w:t xml:space="preserve"> XGBoost, </w:t>
      </w:r>
      <w:r>
        <w:rPr>
          <w:lang w:eastAsia="ko-KR"/>
        </w:rPr>
        <w:t>그리고</w:t>
      </w:r>
      <w:r>
        <w:rPr>
          <w:lang w:eastAsia="ko-KR"/>
        </w:rPr>
        <w:t xml:space="preserve"> Ke </w:t>
      </w:r>
      <w:r>
        <w:rPr>
          <w:lang w:eastAsia="ko-KR"/>
        </w:rPr>
        <w:t>등</w:t>
      </w:r>
      <w:r>
        <w:rPr>
          <w:lang w:eastAsia="ko-KR"/>
        </w:rPr>
        <w:t xml:space="preserve"> [13]</w:t>
      </w:r>
      <w:r>
        <w:rPr>
          <w:lang w:eastAsia="ko-KR"/>
        </w:rPr>
        <w:t>의</w:t>
      </w:r>
      <w:r>
        <w:rPr>
          <w:lang w:eastAsia="ko-KR"/>
        </w:rPr>
        <w:t xml:space="preserve"> LightGBM</w:t>
      </w:r>
      <w:r>
        <w:rPr>
          <w:lang w:eastAsia="ko-KR"/>
        </w:rPr>
        <w:t>은</w:t>
      </w:r>
      <w:r>
        <w:rPr>
          <w:lang w:eastAsia="ko-KR"/>
        </w:rPr>
        <w:t xml:space="preserve"> </w:t>
      </w:r>
      <w:r>
        <w:rPr>
          <w:lang w:eastAsia="ko-KR"/>
        </w:rPr>
        <w:t>각각</w:t>
      </w:r>
      <w:r>
        <w:rPr>
          <w:lang w:eastAsia="ko-KR"/>
        </w:rPr>
        <w:t xml:space="preserve"> </w:t>
      </w:r>
      <w:r>
        <w:rPr>
          <w:lang w:eastAsia="ko-KR"/>
        </w:rPr>
        <w:t>정규화된</w:t>
      </w:r>
      <w:r>
        <w:rPr>
          <w:lang w:eastAsia="ko-KR"/>
        </w:rPr>
        <w:t xml:space="preserve"> </w:t>
      </w:r>
      <w:r>
        <w:rPr>
          <w:lang w:eastAsia="ko-KR"/>
        </w:rPr>
        <w:t>목적</w:t>
      </w:r>
      <w:r>
        <w:rPr>
          <w:lang w:eastAsia="ko-KR"/>
        </w:rPr>
        <w:t xml:space="preserve"> </w:t>
      </w:r>
      <w:r>
        <w:rPr>
          <w:lang w:eastAsia="ko-KR"/>
        </w:rPr>
        <w:t>함수와</w:t>
      </w:r>
      <w:r>
        <w:rPr>
          <w:lang w:eastAsia="ko-KR"/>
        </w:rPr>
        <w:t xml:space="preserve"> </w:t>
      </w:r>
      <w:r>
        <w:rPr>
          <w:lang w:eastAsia="ko-KR"/>
        </w:rPr>
        <w:t>히스토그램</w:t>
      </w:r>
      <w:r>
        <w:rPr>
          <w:lang w:eastAsia="ko-KR"/>
        </w:rPr>
        <w:t xml:space="preserve"> </w:t>
      </w:r>
      <w:r>
        <w:rPr>
          <w:lang w:eastAsia="ko-KR"/>
        </w:rPr>
        <w:t>기반</w:t>
      </w:r>
      <w:r>
        <w:rPr>
          <w:lang w:eastAsia="ko-KR"/>
        </w:rPr>
        <w:t xml:space="preserve"> </w:t>
      </w:r>
      <w:r>
        <w:rPr>
          <w:lang w:eastAsia="ko-KR"/>
        </w:rPr>
        <w:t>분할을</w:t>
      </w:r>
      <w:r>
        <w:rPr>
          <w:lang w:eastAsia="ko-KR"/>
        </w:rPr>
        <w:t xml:space="preserve"> </w:t>
      </w:r>
      <w:r>
        <w:rPr>
          <w:lang w:eastAsia="ko-KR"/>
        </w:rPr>
        <w:t>도입하여</w:t>
      </w:r>
      <w:r>
        <w:rPr>
          <w:lang w:eastAsia="ko-KR"/>
        </w:rPr>
        <w:t xml:space="preserve"> </w:t>
      </w:r>
      <w:r>
        <w:rPr>
          <w:lang w:eastAsia="ko-KR"/>
        </w:rPr>
        <w:t>대규모</w:t>
      </w:r>
      <w:r>
        <w:rPr>
          <w:lang w:eastAsia="ko-KR"/>
        </w:rPr>
        <w:t xml:space="preserve"> </w:t>
      </w:r>
      <w:r>
        <w:rPr>
          <w:lang w:eastAsia="ko-KR"/>
        </w:rPr>
        <w:t>데이터에서</w:t>
      </w:r>
      <w:r>
        <w:rPr>
          <w:lang w:eastAsia="ko-KR"/>
        </w:rPr>
        <w:t xml:space="preserve"> </w:t>
      </w:r>
      <w:r>
        <w:rPr>
          <w:lang w:eastAsia="ko-KR"/>
        </w:rPr>
        <w:t>학습</w:t>
      </w:r>
      <w:r>
        <w:rPr>
          <w:lang w:eastAsia="ko-KR"/>
        </w:rPr>
        <w:t xml:space="preserve"> </w:t>
      </w:r>
      <w:r>
        <w:rPr>
          <w:lang w:eastAsia="ko-KR"/>
        </w:rPr>
        <w:t>효율과</w:t>
      </w:r>
      <w:r>
        <w:rPr>
          <w:lang w:eastAsia="ko-KR"/>
        </w:rPr>
        <w:t xml:space="preserve"> </w:t>
      </w:r>
      <w:r>
        <w:rPr>
          <w:lang w:eastAsia="ko-KR"/>
        </w:rPr>
        <w:t>예측</w:t>
      </w:r>
      <w:r>
        <w:rPr>
          <w:lang w:eastAsia="ko-KR"/>
        </w:rPr>
        <w:t xml:space="preserve"> </w:t>
      </w:r>
      <w:r>
        <w:rPr>
          <w:lang w:eastAsia="ko-KR"/>
        </w:rPr>
        <w:t>정확도를</w:t>
      </w:r>
      <w:r>
        <w:rPr>
          <w:lang w:eastAsia="ko-KR"/>
        </w:rPr>
        <w:t xml:space="preserve"> </w:t>
      </w:r>
      <w:r>
        <w:rPr>
          <w:lang w:eastAsia="ko-KR"/>
        </w:rPr>
        <w:t>동시에</w:t>
      </w:r>
      <w:r>
        <w:rPr>
          <w:lang w:eastAsia="ko-KR"/>
        </w:rPr>
        <w:t xml:space="preserve"> </w:t>
      </w:r>
      <w:r>
        <w:rPr>
          <w:lang w:eastAsia="ko-KR"/>
        </w:rPr>
        <w:t>향상시켰다</w:t>
      </w:r>
      <w:r>
        <w:rPr>
          <w:lang w:eastAsia="ko-KR"/>
        </w:rPr>
        <w:t xml:space="preserve">. </w:t>
      </w:r>
      <w:r>
        <w:rPr>
          <w:lang w:eastAsia="ko-KR"/>
        </w:rPr>
        <w:t>금융</w:t>
      </w:r>
      <w:r>
        <w:rPr>
          <w:lang w:eastAsia="ko-KR"/>
        </w:rPr>
        <w:t xml:space="preserve"> </w:t>
      </w:r>
      <w:r>
        <w:rPr>
          <w:lang w:eastAsia="ko-KR"/>
        </w:rPr>
        <w:t>시계열에서</w:t>
      </w:r>
      <w:r>
        <w:rPr>
          <w:lang w:eastAsia="ko-KR"/>
        </w:rPr>
        <w:t xml:space="preserve"> LightGBM</w:t>
      </w:r>
      <w:r>
        <w:rPr>
          <w:lang w:eastAsia="ko-KR"/>
        </w:rPr>
        <w:t>이</w:t>
      </w:r>
      <w:r>
        <w:rPr>
          <w:lang w:eastAsia="ko-KR"/>
        </w:rPr>
        <w:t xml:space="preserve"> XGBoost</w:t>
      </w:r>
      <w:r>
        <w:rPr>
          <w:lang w:eastAsia="ko-KR"/>
        </w:rPr>
        <w:t>를</w:t>
      </w:r>
      <w:r>
        <w:rPr>
          <w:lang w:eastAsia="ko-KR"/>
        </w:rPr>
        <w:t xml:space="preserve"> </w:t>
      </w:r>
      <w:r>
        <w:rPr>
          <w:lang w:eastAsia="ko-KR"/>
        </w:rPr>
        <w:t>능가하는</w:t>
      </w:r>
      <w:r>
        <w:rPr>
          <w:lang w:eastAsia="ko-KR"/>
        </w:rPr>
        <w:t xml:space="preserve"> </w:t>
      </w:r>
      <w:r>
        <w:rPr>
          <w:lang w:eastAsia="ko-KR"/>
        </w:rPr>
        <w:t>사례가</w:t>
      </w:r>
      <w:r>
        <w:rPr>
          <w:lang w:eastAsia="ko-KR"/>
        </w:rPr>
        <w:t xml:space="preserve"> </w:t>
      </w:r>
      <w:r>
        <w:rPr>
          <w:lang w:eastAsia="ko-KR"/>
        </w:rPr>
        <w:t>다수</w:t>
      </w:r>
      <w:r>
        <w:rPr>
          <w:lang w:eastAsia="ko-KR"/>
        </w:rPr>
        <w:t xml:space="preserve"> </w:t>
      </w:r>
      <w:r>
        <w:rPr>
          <w:lang w:eastAsia="ko-KR"/>
        </w:rPr>
        <w:t>보고되었으며</w:t>
      </w:r>
      <w:r>
        <w:rPr>
          <w:lang w:eastAsia="ko-KR"/>
        </w:rPr>
        <w:t xml:space="preserve">, </w:t>
      </w:r>
      <w:r>
        <w:rPr>
          <w:lang w:eastAsia="ko-KR"/>
        </w:rPr>
        <w:t>이는</w:t>
      </w:r>
      <w:r>
        <w:rPr>
          <w:lang w:eastAsia="ko-KR"/>
        </w:rPr>
        <w:t xml:space="preserve"> </w:t>
      </w:r>
      <w:r>
        <w:rPr>
          <w:lang w:eastAsia="ko-KR"/>
        </w:rPr>
        <w:t>금융</w:t>
      </w:r>
      <w:r>
        <w:rPr>
          <w:lang w:eastAsia="ko-KR"/>
        </w:rPr>
        <w:t xml:space="preserve"> </w:t>
      </w:r>
      <w:r>
        <w:rPr>
          <w:lang w:eastAsia="ko-KR"/>
        </w:rPr>
        <w:t>데이터의</w:t>
      </w:r>
      <w:r>
        <w:rPr>
          <w:lang w:eastAsia="ko-KR"/>
        </w:rPr>
        <w:t xml:space="preserve"> </w:t>
      </w:r>
      <w:r>
        <w:rPr>
          <w:lang w:eastAsia="ko-KR"/>
        </w:rPr>
        <w:t>희소성과</w:t>
      </w:r>
      <w:r>
        <w:rPr>
          <w:lang w:eastAsia="ko-KR"/>
        </w:rPr>
        <w:t xml:space="preserve"> </w:t>
      </w:r>
      <w:r>
        <w:rPr>
          <w:lang w:eastAsia="ko-KR"/>
        </w:rPr>
        <w:t>불균형</w:t>
      </w:r>
      <w:r>
        <w:rPr>
          <w:lang w:eastAsia="ko-KR"/>
        </w:rPr>
        <w:t xml:space="preserve"> </w:t>
      </w:r>
      <w:r>
        <w:rPr>
          <w:lang w:eastAsia="ko-KR"/>
        </w:rPr>
        <w:t>구조에</w:t>
      </w:r>
      <w:r>
        <w:rPr>
          <w:lang w:eastAsia="ko-KR"/>
        </w:rPr>
        <w:t xml:space="preserve"> GOSS </w:t>
      </w:r>
      <w:r>
        <w:rPr>
          <w:lang w:eastAsia="ko-KR"/>
        </w:rPr>
        <w:t>기법이</w:t>
      </w:r>
      <w:r>
        <w:rPr>
          <w:lang w:eastAsia="ko-KR"/>
        </w:rPr>
        <w:t xml:space="preserve"> </w:t>
      </w:r>
      <w:r>
        <w:rPr>
          <w:lang w:eastAsia="ko-KR"/>
        </w:rPr>
        <w:t>효과적으로</w:t>
      </w:r>
      <w:r>
        <w:rPr>
          <w:lang w:eastAsia="ko-KR"/>
        </w:rPr>
        <w:t xml:space="preserve"> </w:t>
      </w:r>
      <w:r>
        <w:rPr>
          <w:lang w:eastAsia="ko-KR"/>
        </w:rPr>
        <w:t>대응하기</w:t>
      </w:r>
      <w:r>
        <w:rPr>
          <w:lang w:eastAsia="ko-KR"/>
        </w:rPr>
        <w:t xml:space="preserve"> </w:t>
      </w:r>
      <w:r>
        <w:rPr>
          <w:lang w:eastAsia="ko-KR"/>
        </w:rPr>
        <w:t>때문이다</w:t>
      </w:r>
      <w:r>
        <w:rPr>
          <w:lang w:eastAsia="ko-KR"/>
        </w:rPr>
        <w:t>.</w:t>
      </w:r>
    </w:p>
    <w:p w14:paraId="178DF5DD" w14:textId="77777777" w:rsidR="000E1EF4" w:rsidRDefault="000A059D">
      <w:pPr>
        <w:ind w:firstLine="652"/>
        <w:rPr>
          <w:lang w:eastAsia="ko-KR"/>
        </w:rPr>
      </w:pPr>
      <w:r>
        <w:rPr>
          <w:lang w:eastAsia="ko-KR"/>
        </w:rPr>
        <w:t>최근에는</w:t>
      </w:r>
      <w:r>
        <w:rPr>
          <w:lang w:eastAsia="ko-KR"/>
        </w:rPr>
        <w:t xml:space="preserve"> Attention </w:t>
      </w:r>
      <w:r>
        <w:rPr>
          <w:lang w:eastAsia="ko-KR"/>
        </w:rPr>
        <w:t>메커니즘을</w:t>
      </w:r>
      <w:r>
        <w:rPr>
          <w:lang w:eastAsia="ko-KR"/>
        </w:rPr>
        <w:t xml:space="preserve"> </w:t>
      </w:r>
      <w:r>
        <w:rPr>
          <w:lang w:eastAsia="ko-KR"/>
        </w:rPr>
        <w:t>도입한</w:t>
      </w:r>
      <w:r>
        <w:rPr>
          <w:lang w:eastAsia="ko-KR"/>
        </w:rPr>
        <w:t xml:space="preserve"> </w:t>
      </w:r>
      <w:r>
        <w:rPr>
          <w:lang w:eastAsia="ko-KR"/>
        </w:rPr>
        <w:t>하이브리드</w:t>
      </w:r>
      <w:r>
        <w:rPr>
          <w:lang w:eastAsia="ko-KR"/>
        </w:rPr>
        <w:t xml:space="preserve"> </w:t>
      </w:r>
      <w:r>
        <w:rPr>
          <w:lang w:eastAsia="ko-KR"/>
        </w:rPr>
        <w:t>모델도</w:t>
      </w:r>
      <w:r>
        <w:rPr>
          <w:lang w:eastAsia="ko-KR"/>
        </w:rPr>
        <w:t xml:space="preserve"> </w:t>
      </w:r>
      <w:r>
        <w:rPr>
          <w:lang w:eastAsia="ko-KR"/>
        </w:rPr>
        <w:t>등장하였다</w:t>
      </w:r>
      <w:r>
        <w:rPr>
          <w:lang w:eastAsia="ko-KR"/>
        </w:rPr>
        <w:t xml:space="preserve">. Transformer [20] </w:t>
      </w:r>
      <w:r>
        <w:rPr>
          <w:lang w:eastAsia="ko-KR"/>
        </w:rPr>
        <w:t>아키텍처</w:t>
      </w:r>
      <w:r>
        <w:rPr>
          <w:lang w:eastAsia="ko-KR"/>
        </w:rPr>
        <w:t xml:space="preserve"> </w:t>
      </w:r>
      <w:r>
        <w:rPr>
          <w:lang w:eastAsia="ko-KR"/>
        </w:rPr>
        <w:t>자체를</w:t>
      </w:r>
      <w:r>
        <w:rPr>
          <w:lang w:eastAsia="ko-KR"/>
        </w:rPr>
        <w:t xml:space="preserve"> </w:t>
      </w:r>
      <w:r>
        <w:rPr>
          <w:lang w:eastAsia="ko-KR"/>
        </w:rPr>
        <w:t>금융</w:t>
      </w:r>
      <w:r>
        <w:rPr>
          <w:lang w:eastAsia="ko-KR"/>
        </w:rPr>
        <w:t xml:space="preserve"> </w:t>
      </w:r>
      <w:r>
        <w:rPr>
          <w:lang w:eastAsia="ko-KR"/>
        </w:rPr>
        <w:t>시계열에</w:t>
      </w:r>
      <w:r>
        <w:rPr>
          <w:lang w:eastAsia="ko-KR"/>
        </w:rPr>
        <w:t xml:space="preserve"> </w:t>
      </w:r>
      <w:r>
        <w:rPr>
          <w:lang w:eastAsia="ko-KR"/>
        </w:rPr>
        <w:t>적용한</w:t>
      </w:r>
      <w:r>
        <w:rPr>
          <w:lang w:eastAsia="ko-KR"/>
        </w:rPr>
        <w:t xml:space="preserve"> </w:t>
      </w:r>
      <w:r>
        <w:rPr>
          <w:lang w:eastAsia="ko-KR"/>
        </w:rPr>
        <w:t>연구로는</w:t>
      </w:r>
      <w:r>
        <w:rPr>
          <w:lang w:eastAsia="ko-KR"/>
        </w:rPr>
        <w:t xml:space="preserve"> Wen </w:t>
      </w:r>
      <w:r>
        <w:rPr>
          <w:lang w:eastAsia="ko-KR"/>
        </w:rPr>
        <w:t>등</w:t>
      </w:r>
      <w:r>
        <w:rPr>
          <w:lang w:eastAsia="ko-KR"/>
        </w:rPr>
        <w:t xml:space="preserve"> </w:t>
      </w:r>
      <w:r>
        <w:rPr>
          <w:lang w:eastAsia="ko-KR"/>
        </w:rPr>
        <w:t>이</w:t>
      </w:r>
      <w:r>
        <w:rPr>
          <w:lang w:eastAsia="ko-KR"/>
        </w:rPr>
        <w:t xml:space="preserve"> </w:t>
      </w:r>
      <w:r>
        <w:rPr>
          <w:lang w:eastAsia="ko-KR"/>
        </w:rPr>
        <w:t>있으며</w:t>
      </w:r>
      <w:r>
        <w:rPr>
          <w:lang w:eastAsia="ko-KR"/>
        </w:rPr>
        <w:t xml:space="preserve">, </w:t>
      </w:r>
      <w:r>
        <w:rPr>
          <w:lang w:eastAsia="ko-KR"/>
        </w:rPr>
        <w:t>기존</w:t>
      </w:r>
      <w:r>
        <w:rPr>
          <w:lang w:eastAsia="ko-KR"/>
        </w:rPr>
        <w:t xml:space="preserve"> RNN </w:t>
      </w:r>
      <w:r>
        <w:rPr>
          <w:lang w:eastAsia="ko-KR"/>
        </w:rPr>
        <w:t>기반</w:t>
      </w:r>
      <w:r>
        <w:rPr>
          <w:lang w:eastAsia="ko-KR"/>
        </w:rPr>
        <w:t xml:space="preserve"> </w:t>
      </w:r>
      <w:r>
        <w:rPr>
          <w:lang w:eastAsia="ko-KR"/>
        </w:rPr>
        <w:t>모형</w:t>
      </w:r>
      <w:r>
        <w:rPr>
          <w:lang w:eastAsia="ko-KR"/>
        </w:rPr>
        <w:t xml:space="preserve"> </w:t>
      </w:r>
      <w:r>
        <w:rPr>
          <w:lang w:eastAsia="ko-KR"/>
        </w:rPr>
        <w:t>대비</w:t>
      </w:r>
      <w:r>
        <w:rPr>
          <w:lang w:eastAsia="ko-KR"/>
        </w:rPr>
        <w:t xml:space="preserve"> </w:t>
      </w:r>
      <w:r>
        <w:rPr>
          <w:lang w:eastAsia="ko-KR"/>
        </w:rPr>
        <w:t>학습</w:t>
      </w:r>
      <w:r>
        <w:rPr>
          <w:lang w:eastAsia="ko-KR"/>
        </w:rPr>
        <w:t xml:space="preserve"> </w:t>
      </w:r>
      <w:r>
        <w:rPr>
          <w:lang w:eastAsia="ko-KR"/>
        </w:rPr>
        <w:t>속도와</w:t>
      </w:r>
      <w:r>
        <w:rPr>
          <w:lang w:eastAsia="ko-KR"/>
        </w:rPr>
        <w:t xml:space="preserve"> </w:t>
      </w:r>
      <w:r>
        <w:rPr>
          <w:lang w:eastAsia="ko-KR"/>
        </w:rPr>
        <w:t>장기</w:t>
      </w:r>
      <w:r>
        <w:rPr>
          <w:lang w:eastAsia="ko-KR"/>
        </w:rPr>
        <w:t xml:space="preserve"> </w:t>
      </w:r>
      <w:r>
        <w:rPr>
          <w:lang w:eastAsia="ko-KR"/>
        </w:rPr>
        <w:t>의존성</w:t>
      </w:r>
      <w:r>
        <w:rPr>
          <w:lang w:eastAsia="ko-KR"/>
        </w:rPr>
        <w:t xml:space="preserve"> </w:t>
      </w:r>
      <w:r>
        <w:rPr>
          <w:lang w:eastAsia="ko-KR"/>
        </w:rPr>
        <w:t>포착</w:t>
      </w:r>
      <w:r>
        <w:rPr>
          <w:lang w:eastAsia="ko-KR"/>
        </w:rPr>
        <w:t xml:space="preserve"> </w:t>
      </w:r>
      <w:r>
        <w:rPr>
          <w:lang w:eastAsia="ko-KR"/>
        </w:rPr>
        <w:t>능력에서</w:t>
      </w:r>
      <w:r>
        <w:rPr>
          <w:lang w:eastAsia="ko-KR"/>
        </w:rPr>
        <w:t xml:space="preserve"> </w:t>
      </w:r>
      <w:r>
        <w:rPr>
          <w:lang w:eastAsia="ko-KR"/>
        </w:rPr>
        <w:t>우위를</w:t>
      </w:r>
      <w:r>
        <w:rPr>
          <w:lang w:eastAsia="ko-KR"/>
        </w:rPr>
        <w:t xml:space="preserve"> </w:t>
      </w:r>
      <w:r>
        <w:rPr>
          <w:lang w:eastAsia="ko-KR"/>
        </w:rPr>
        <w:t>보고하였다</w:t>
      </w:r>
      <w:r>
        <w:rPr>
          <w:lang w:eastAsia="ko-KR"/>
        </w:rPr>
        <w:t>.</w:t>
      </w:r>
    </w:p>
    <w:p w14:paraId="17B0247C" w14:textId="77777777" w:rsidR="000E1EF4" w:rsidRDefault="000A059D">
      <w:pPr>
        <w:ind w:firstLine="652"/>
        <w:rPr>
          <w:lang w:eastAsia="ko-KR"/>
        </w:rPr>
      </w:pPr>
      <w:r>
        <w:rPr>
          <w:lang w:eastAsia="ko-KR"/>
        </w:rPr>
        <w:t xml:space="preserve">2.5 </w:t>
      </w:r>
      <w:r>
        <w:rPr>
          <w:lang w:eastAsia="ko-KR"/>
        </w:rPr>
        <w:t>변동성</w:t>
      </w:r>
      <w:r>
        <w:rPr>
          <w:lang w:eastAsia="ko-KR"/>
        </w:rPr>
        <w:t xml:space="preserve"> </w:t>
      </w:r>
      <w:r>
        <w:rPr>
          <w:lang w:eastAsia="ko-KR"/>
        </w:rPr>
        <w:t>및</w:t>
      </w:r>
      <w:r>
        <w:rPr>
          <w:lang w:eastAsia="ko-KR"/>
        </w:rPr>
        <w:t xml:space="preserve"> </w:t>
      </w:r>
      <w:r>
        <w:rPr>
          <w:lang w:eastAsia="ko-KR"/>
        </w:rPr>
        <w:t>방향성</w:t>
      </w:r>
      <w:r>
        <w:rPr>
          <w:lang w:eastAsia="ko-KR"/>
        </w:rPr>
        <w:t xml:space="preserve"> </w:t>
      </w:r>
      <w:r>
        <w:rPr>
          <w:lang w:eastAsia="ko-KR"/>
        </w:rPr>
        <w:t>예측</w:t>
      </w:r>
    </w:p>
    <w:p w14:paraId="5B7464D7" w14:textId="77777777" w:rsidR="000E1EF4" w:rsidRDefault="000A059D">
      <w:pPr>
        <w:ind w:firstLine="652"/>
        <w:rPr>
          <w:lang w:eastAsia="ko-KR"/>
        </w:rPr>
      </w:pPr>
      <w:r>
        <w:rPr>
          <w:lang w:eastAsia="ko-KR"/>
        </w:rPr>
        <w:t>변동성 예측은 금융계량경제학의 핵심 과제 중 하나이다. Bollerslev [3]의 GARCH 모형 이래, Andersen 등 [41]은 고빈도 데이터 기반의 실현 변동성(realized volatility) 개념을 정립하였으며, Corsi [44]는 일별·주간·월간 실현 변동성의 이질적 자기회귀 구조를 포착하는 HAR(Heterogeneous AutoRegressive) 모형을 제안하여 변동성 예측의 표준 벤치마크로 정착하였다. Engle과 Ng [40]는 뉴스 충격이 변동성에 비대칭적으로 반응하는 현상을 실증하였으며, Black [45]은 주가 하락이 미래 변동성 증가와 연결되는 레버리지 효과(leverage effect)를 최초로 보고하였다. Cont [26]는 자산 수익률의 정형화된 특성(stylized facts)으로 변동성 군집, 두꺼운 꼬리, 레버리지 효과를 정리하였으며, 이들은 본 연구의 피처 엔지니어링(rolling_absret, leverage_5d 등)의 이론적 근거를 제공한다. 최근에는 Gu 등 [8]이 머신러닝 기법이 선형 모형 대비 자산 수익률 예측에서 유의한 개선을 보임을 확인한 바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B4D6400" w14:textId="77777777" w:rsidR="000E1EF4" w:rsidRDefault="000A059D">
      <w:pPr>
        <w:ind w:firstLine="652"/>
        <w:rPr>
          <w:lang w:eastAsia="ko-KR"/>
        </w:rPr>
      </w:pPr>
      <w:r>
        <w:rPr>
          <w:lang w:eastAsia="ko-KR"/>
        </w:rPr>
        <w:lastRenderedPageBreak/>
        <w:t>방향성</w:t>
      </w:r>
      <w:r>
        <w:rPr>
          <w:lang w:eastAsia="ko-KR"/>
        </w:rPr>
        <w:t xml:space="preserve"> </w:t>
      </w:r>
      <w:r>
        <w:rPr>
          <w:lang w:eastAsia="ko-KR"/>
        </w:rPr>
        <w:t>예측은</w:t>
      </w:r>
      <w:r>
        <w:rPr>
          <w:lang w:eastAsia="ko-KR"/>
        </w:rPr>
        <w:t xml:space="preserve"> Leitch</w:t>
      </w:r>
      <w:r>
        <w:rPr>
          <w:lang w:eastAsia="ko-KR"/>
        </w:rPr>
        <w:t>와</w:t>
      </w:r>
      <w:r>
        <w:rPr>
          <w:lang w:eastAsia="ko-KR"/>
        </w:rPr>
        <w:t xml:space="preserve"> Tanner [42]</w:t>
      </w:r>
      <w:r>
        <w:rPr>
          <w:lang w:eastAsia="ko-KR"/>
        </w:rPr>
        <w:t>가</w:t>
      </w:r>
      <w:r>
        <w:rPr>
          <w:lang w:eastAsia="ko-KR"/>
        </w:rPr>
        <w:t xml:space="preserve"> </w:t>
      </w:r>
      <w:r>
        <w:rPr>
          <w:lang w:eastAsia="ko-KR"/>
        </w:rPr>
        <w:t>지적하였듯이</w:t>
      </w:r>
      <w:r>
        <w:rPr>
          <w:lang w:eastAsia="ko-KR"/>
        </w:rPr>
        <w:t xml:space="preserve">, </w:t>
      </w:r>
      <w:r>
        <w:rPr>
          <w:lang w:eastAsia="ko-KR"/>
        </w:rPr>
        <w:t>회귀</w:t>
      </w:r>
      <w:r>
        <w:rPr>
          <w:lang w:eastAsia="ko-KR"/>
        </w:rPr>
        <w:t xml:space="preserve"> </w:t>
      </w:r>
      <w:r>
        <w:rPr>
          <w:lang w:eastAsia="ko-KR"/>
        </w:rPr>
        <w:t>기반</w:t>
      </w:r>
      <w:r>
        <w:rPr>
          <w:lang w:eastAsia="ko-KR"/>
        </w:rPr>
        <w:t xml:space="preserve"> </w:t>
      </w:r>
      <w:r>
        <w:rPr>
          <w:lang w:eastAsia="ko-KR"/>
        </w:rPr>
        <w:t>오차</w:t>
      </w:r>
      <w:r>
        <w:rPr>
          <w:lang w:eastAsia="ko-KR"/>
        </w:rPr>
        <w:t xml:space="preserve"> </w:t>
      </w:r>
      <w:r>
        <w:rPr>
          <w:lang w:eastAsia="ko-KR"/>
        </w:rPr>
        <w:t>지표</w:t>
      </w:r>
      <w:r>
        <w:rPr>
          <w:lang w:eastAsia="ko-KR"/>
        </w:rPr>
        <w:t>(RMSE, MAE)</w:t>
      </w:r>
      <w:r>
        <w:rPr>
          <w:lang w:eastAsia="ko-KR"/>
        </w:rPr>
        <w:t>보다</w:t>
      </w:r>
      <w:r>
        <w:rPr>
          <w:lang w:eastAsia="ko-KR"/>
        </w:rPr>
        <w:t xml:space="preserve"> </w:t>
      </w:r>
      <w:r>
        <w:rPr>
          <w:lang w:eastAsia="ko-KR"/>
        </w:rPr>
        <w:t>방향적</w:t>
      </w:r>
      <w:r>
        <w:rPr>
          <w:lang w:eastAsia="ko-KR"/>
        </w:rPr>
        <w:t xml:space="preserve"> </w:t>
      </w:r>
      <w:r>
        <w:rPr>
          <w:lang w:eastAsia="ko-KR"/>
        </w:rPr>
        <w:t>평가가</w:t>
      </w:r>
      <w:r>
        <w:rPr>
          <w:lang w:eastAsia="ko-KR"/>
        </w:rPr>
        <w:t xml:space="preserve"> </w:t>
      </w:r>
      <w:r>
        <w:rPr>
          <w:lang w:eastAsia="ko-KR"/>
        </w:rPr>
        <w:t>경제적</w:t>
      </w:r>
      <w:r>
        <w:rPr>
          <w:lang w:eastAsia="ko-KR"/>
        </w:rPr>
        <w:t xml:space="preserve"> </w:t>
      </w:r>
      <w:r>
        <w:rPr>
          <w:lang w:eastAsia="ko-KR"/>
        </w:rPr>
        <w:t>이익과</w:t>
      </w:r>
      <w:r>
        <w:rPr>
          <w:lang w:eastAsia="ko-KR"/>
        </w:rPr>
        <w:t xml:space="preserve"> </w:t>
      </w:r>
      <w:r>
        <w:rPr>
          <w:lang w:eastAsia="ko-KR"/>
        </w:rPr>
        <w:t>더</w:t>
      </w:r>
      <w:r>
        <w:rPr>
          <w:lang w:eastAsia="ko-KR"/>
        </w:rPr>
        <w:t xml:space="preserve"> </w:t>
      </w:r>
      <w:r>
        <w:rPr>
          <w:lang w:eastAsia="ko-KR"/>
        </w:rPr>
        <w:t>밀접하게</w:t>
      </w:r>
      <w:r>
        <w:rPr>
          <w:lang w:eastAsia="ko-KR"/>
        </w:rPr>
        <w:t xml:space="preserve"> </w:t>
      </w:r>
      <w:r>
        <w:rPr>
          <w:lang w:eastAsia="ko-KR"/>
        </w:rPr>
        <w:t>연결된다</w:t>
      </w:r>
      <w:r>
        <w:rPr>
          <w:lang w:eastAsia="ko-KR"/>
        </w:rPr>
        <w:t>. Christoffersen</w:t>
      </w:r>
      <w:r>
        <w:rPr>
          <w:lang w:eastAsia="ko-KR"/>
        </w:rPr>
        <w:t>와</w:t>
      </w:r>
      <w:r>
        <w:rPr>
          <w:lang w:eastAsia="ko-KR"/>
        </w:rPr>
        <w:t xml:space="preserve"> Diebold [43]</w:t>
      </w:r>
      <w:r>
        <w:rPr>
          <w:lang w:eastAsia="ko-KR"/>
        </w:rPr>
        <w:t>는</w:t>
      </w:r>
      <w:r>
        <w:rPr>
          <w:lang w:eastAsia="ko-KR"/>
        </w:rPr>
        <w:t xml:space="preserve"> </w:t>
      </w:r>
      <w:r>
        <w:rPr>
          <w:lang w:eastAsia="ko-KR"/>
        </w:rPr>
        <w:t>변동성</w:t>
      </w:r>
      <w:r>
        <w:rPr>
          <w:lang w:eastAsia="ko-KR"/>
        </w:rPr>
        <w:t xml:space="preserve"> </w:t>
      </w:r>
      <w:r>
        <w:rPr>
          <w:lang w:eastAsia="ko-KR"/>
        </w:rPr>
        <w:t>예측과</w:t>
      </w:r>
      <w:r>
        <w:rPr>
          <w:lang w:eastAsia="ko-KR"/>
        </w:rPr>
        <w:t xml:space="preserve"> </w:t>
      </w:r>
      <w:r>
        <w:rPr>
          <w:lang w:eastAsia="ko-KR"/>
        </w:rPr>
        <w:t>방향성</w:t>
      </w:r>
      <w:r>
        <w:rPr>
          <w:lang w:eastAsia="ko-KR"/>
        </w:rPr>
        <w:t xml:space="preserve"> </w:t>
      </w:r>
      <w:r>
        <w:rPr>
          <w:lang w:eastAsia="ko-KR"/>
        </w:rPr>
        <w:t>예측이</w:t>
      </w:r>
      <w:r>
        <w:rPr>
          <w:lang w:eastAsia="ko-KR"/>
        </w:rPr>
        <w:t xml:space="preserve"> </w:t>
      </w:r>
      <w:r>
        <w:rPr>
          <w:lang w:eastAsia="ko-KR"/>
        </w:rPr>
        <w:t>긴밀히</w:t>
      </w:r>
      <w:r>
        <w:rPr>
          <w:lang w:eastAsia="ko-KR"/>
        </w:rPr>
        <w:t xml:space="preserve"> </w:t>
      </w:r>
      <w:r>
        <w:rPr>
          <w:lang w:eastAsia="ko-KR"/>
        </w:rPr>
        <w:t>연결되어</w:t>
      </w:r>
      <w:r>
        <w:rPr>
          <w:lang w:eastAsia="ko-KR"/>
        </w:rPr>
        <w:t xml:space="preserve"> </w:t>
      </w:r>
      <w:r>
        <w:rPr>
          <w:lang w:eastAsia="ko-KR"/>
        </w:rPr>
        <w:t>있으며</w:t>
      </w:r>
      <w:r>
        <w:rPr>
          <w:lang w:eastAsia="ko-KR"/>
        </w:rPr>
        <w:t xml:space="preserve">, </w:t>
      </w:r>
      <w:r>
        <w:rPr>
          <w:lang w:eastAsia="ko-KR"/>
        </w:rPr>
        <w:t>변동성의</w:t>
      </w:r>
      <w:r>
        <w:rPr>
          <w:lang w:eastAsia="ko-KR"/>
        </w:rPr>
        <w:t xml:space="preserve"> </w:t>
      </w:r>
      <w:r>
        <w:rPr>
          <w:lang w:eastAsia="ko-KR"/>
        </w:rPr>
        <w:t>조건부</w:t>
      </w:r>
      <w:r>
        <w:rPr>
          <w:lang w:eastAsia="ko-KR"/>
        </w:rPr>
        <w:t xml:space="preserve"> </w:t>
      </w:r>
      <w:r>
        <w:rPr>
          <w:lang w:eastAsia="ko-KR"/>
        </w:rPr>
        <w:t>예측이</w:t>
      </w:r>
      <w:r>
        <w:rPr>
          <w:lang w:eastAsia="ko-KR"/>
        </w:rPr>
        <w:t xml:space="preserve"> </w:t>
      </w:r>
      <w:r>
        <w:rPr>
          <w:lang w:eastAsia="ko-KR"/>
        </w:rPr>
        <w:t>방향성</w:t>
      </w:r>
      <w:r>
        <w:rPr>
          <w:lang w:eastAsia="ko-KR"/>
        </w:rPr>
        <w:t xml:space="preserve"> </w:t>
      </w:r>
      <w:r>
        <w:rPr>
          <w:lang w:eastAsia="ko-KR"/>
        </w:rPr>
        <w:t>예측력을</w:t>
      </w:r>
      <w:r>
        <w:rPr>
          <w:lang w:eastAsia="ko-KR"/>
        </w:rPr>
        <w:t xml:space="preserve"> </w:t>
      </w:r>
      <w:r>
        <w:rPr>
          <w:lang w:eastAsia="ko-KR"/>
        </w:rPr>
        <w:t>개선할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이론적으로</w:t>
      </w:r>
      <w:r>
        <w:rPr>
          <w:lang w:eastAsia="ko-KR"/>
        </w:rPr>
        <w:t xml:space="preserve"> </w:t>
      </w:r>
      <w:r>
        <w:rPr>
          <w:lang w:eastAsia="ko-KR"/>
        </w:rPr>
        <w:t>보였다</w:t>
      </w:r>
      <w:r>
        <w:rPr>
          <w:lang w:eastAsia="ko-KR"/>
        </w:rPr>
        <w:t>. Zhong</w:t>
      </w:r>
      <w:r>
        <w:rPr>
          <w:lang w:eastAsia="ko-KR"/>
        </w:rPr>
        <w:t>과</w:t>
      </w:r>
      <w:r>
        <w:rPr>
          <w:lang w:eastAsia="ko-KR"/>
        </w:rPr>
        <w:t xml:space="preserve"> Enke [23]</w:t>
      </w:r>
      <w:r>
        <w:rPr>
          <w:lang w:eastAsia="ko-KR"/>
        </w:rPr>
        <w:t>는</w:t>
      </w:r>
      <w:r>
        <w:rPr>
          <w:lang w:eastAsia="ko-KR"/>
        </w:rPr>
        <w:t xml:space="preserve"> </w:t>
      </w:r>
      <w:r>
        <w:rPr>
          <w:lang w:eastAsia="ko-KR"/>
        </w:rPr>
        <w:t>하이브리드</w:t>
      </w:r>
      <w:r>
        <w:rPr>
          <w:lang w:eastAsia="ko-KR"/>
        </w:rPr>
        <w:t xml:space="preserve"> </w:t>
      </w:r>
      <w:r>
        <w:rPr>
          <w:lang w:eastAsia="ko-KR"/>
        </w:rPr>
        <w:t>머신러닝</w:t>
      </w:r>
      <w:r>
        <w:rPr>
          <w:lang w:eastAsia="ko-KR"/>
        </w:rPr>
        <w:t xml:space="preserve"> </w:t>
      </w:r>
      <w:r>
        <w:rPr>
          <w:lang w:eastAsia="ko-KR"/>
        </w:rPr>
        <w:t>모형으로</w:t>
      </w:r>
      <w:r>
        <w:rPr>
          <w:lang w:eastAsia="ko-KR"/>
        </w:rPr>
        <w:t xml:space="preserve"> S&amp;P 500 ETF</w:t>
      </w:r>
      <w:r>
        <w:rPr>
          <w:lang w:eastAsia="ko-KR"/>
        </w:rPr>
        <w:t>의</w:t>
      </w:r>
      <w:r>
        <w:rPr>
          <w:lang w:eastAsia="ko-KR"/>
        </w:rPr>
        <w:t xml:space="preserve"> </w:t>
      </w:r>
      <w:r>
        <w:rPr>
          <w:lang w:eastAsia="ko-KR"/>
        </w:rPr>
        <w:t>일별</w:t>
      </w:r>
      <w:r>
        <w:rPr>
          <w:lang w:eastAsia="ko-KR"/>
        </w:rPr>
        <w:t xml:space="preserve"> </w:t>
      </w:r>
      <w:r>
        <w:rPr>
          <w:lang w:eastAsia="ko-KR"/>
        </w:rPr>
        <w:t>방향을</w:t>
      </w:r>
      <w:r>
        <w:rPr>
          <w:lang w:eastAsia="ko-KR"/>
        </w:rPr>
        <w:t xml:space="preserve"> </w:t>
      </w:r>
      <w:r>
        <w:rPr>
          <w:lang w:eastAsia="ko-KR"/>
        </w:rPr>
        <w:t>예측하여</w:t>
      </w:r>
      <w:r>
        <w:rPr>
          <w:lang w:eastAsia="ko-KR"/>
        </w:rPr>
        <w:t xml:space="preserve"> </w:t>
      </w:r>
      <w:r>
        <w:rPr>
          <w:lang w:eastAsia="ko-KR"/>
        </w:rPr>
        <w:t>단일</w:t>
      </w:r>
      <w:r>
        <w:rPr>
          <w:lang w:eastAsia="ko-KR"/>
        </w:rPr>
        <w:t xml:space="preserve"> </w:t>
      </w:r>
      <w:r>
        <w:rPr>
          <w:lang w:eastAsia="ko-KR"/>
        </w:rPr>
        <w:t>모형</w:t>
      </w:r>
      <w:r>
        <w:rPr>
          <w:lang w:eastAsia="ko-KR"/>
        </w:rPr>
        <w:t xml:space="preserve"> </w:t>
      </w:r>
      <w:r>
        <w:rPr>
          <w:lang w:eastAsia="ko-KR"/>
        </w:rPr>
        <w:t>대비</w:t>
      </w:r>
      <w:r>
        <w:rPr>
          <w:lang w:eastAsia="ko-KR"/>
        </w:rPr>
        <w:t xml:space="preserve"> </w:t>
      </w:r>
      <w:r>
        <w:rPr>
          <w:lang w:eastAsia="ko-KR"/>
        </w:rPr>
        <w:t>우위를</w:t>
      </w:r>
      <w:r>
        <w:rPr>
          <w:lang w:eastAsia="ko-KR"/>
        </w:rPr>
        <w:t xml:space="preserve"> </w:t>
      </w:r>
      <w:r>
        <w:rPr>
          <w:lang w:eastAsia="ko-KR"/>
        </w:rPr>
        <w:t>보고하였으나</w:t>
      </w:r>
      <w:r>
        <w:rPr>
          <w:lang w:eastAsia="ko-KR"/>
        </w:rPr>
        <w:t xml:space="preserve">, </w:t>
      </w:r>
      <w:r>
        <w:rPr>
          <w:lang w:eastAsia="ko-KR"/>
        </w:rPr>
        <w:t>뉴스</w:t>
      </w:r>
      <w:r>
        <w:rPr>
          <w:lang w:eastAsia="ko-KR"/>
        </w:rPr>
        <w:t xml:space="preserve"> </w:t>
      </w:r>
      <w:r>
        <w:rPr>
          <w:lang w:eastAsia="ko-KR"/>
        </w:rPr>
        <w:t>텍스트</w:t>
      </w:r>
      <w:r>
        <w:rPr>
          <w:lang w:eastAsia="ko-KR"/>
        </w:rPr>
        <w:t xml:space="preserve"> </w:t>
      </w:r>
      <w:r>
        <w:rPr>
          <w:lang w:eastAsia="ko-KR"/>
        </w:rPr>
        <w:t>피처를</w:t>
      </w:r>
      <w:r>
        <w:rPr>
          <w:lang w:eastAsia="ko-KR"/>
        </w:rPr>
        <w:t xml:space="preserve"> </w:t>
      </w:r>
      <w:r>
        <w:rPr>
          <w:lang w:eastAsia="ko-KR"/>
        </w:rPr>
        <w:t>사용하지</w:t>
      </w:r>
      <w:r>
        <w:rPr>
          <w:lang w:eastAsia="ko-KR"/>
        </w:rPr>
        <w:t xml:space="preserve"> </w:t>
      </w:r>
      <w:r>
        <w:rPr>
          <w:lang w:eastAsia="ko-KR"/>
        </w:rPr>
        <w:t>않았다는</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선행</w:t>
      </w:r>
      <w:r>
        <w:rPr>
          <w:lang w:eastAsia="ko-KR"/>
        </w:rPr>
        <w:t xml:space="preserve"> </w:t>
      </w:r>
      <w:r>
        <w:rPr>
          <w:lang w:eastAsia="ko-KR"/>
        </w:rPr>
        <w:t>연구를</w:t>
      </w:r>
      <w:r>
        <w:rPr>
          <w:lang w:eastAsia="ko-KR"/>
        </w:rPr>
        <w:t xml:space="preserve"> </w:t>
      </w:r>
      <w:r>
        <w:rPr>
          <w:lang w:eastAsia="ko-KR"/>
        </w:rPr>
        <w:t>바탕으로</w:t>
      </w:r>
      <w:r>
        <w:rPr>
          <w:lang w:eastAsia="ko-KR"/>
        </w:rPr>
        <w:t xml:space="preserve">, </w:t>
      </w:r>
      <w:r>
        <w:rPr>
          <w:lang w:eastAsia="ko-KR"/>
        </w:rPr>
        <w:t>뉴스</w:t>
      </w:r>
      <w:r>
        <w:rPr>
          <w:lang w:eastAsia="ko-KR"/>
        </w:rPr>
        <w:t xml:space="preserve"> </w:t>
      </w:r>
      <w:r>
        <w:rPr>
          <w:lang w:eastAsia="ko-KR"/>
        </w:rPr>
        <w:t>텍스트와</w:t>
      </w:r>
      <w:r>
        <w:rPr>
          <w:lang w:eastAsia="ko-KR"/>
        </w:rPr>
        <w:t xml:space="preserve"> </w:t>
      </w:r>
      <w:r>
        <w:rPr>
          <w:lang w:eastAsia="ko-KR"/>
        </w:rPr>
        <w:t>금융지표를</w:t>
      </w:r>
      <w:r>
        <w:rPr>
          <w:lang w:eastAsia="ko-KR"/>
        </w:rPr>
        <w:t xml:space="preserve"> </w:t>
      </w:r>
      <w:r>
        <w:rPr>
          <w:lang w:eastAsia="ko-KR"/>
        </w:rPr>
        <w:t>결합한</w:t>
      </w:r>
      <w:r>
        <w:rPr>
          <w:lang w:eastAsia="ko-KR"/>
        </w:rPr>
        <w:t xml:space="preserve"> Stacking </w:t>
      </w:r>
      <w:r>
        <w:rPr>
          <w:lang w:eastAsia="ko-KR"/>
        </w:rPr>
        <w:t>앙상블</w:t>
      </w:r>
      <w:r>
        <w:rPr>
          <w:lang w:eastAsia="ko-KR"/>
        </w:rPr>
        <w:t xml:space="preserve"> </w:t>
      </w:r>
      <w:r>
        <w:rPr>
          <w:lang w:eastAsia="ko-KR"/>
        </w:rPr>
        <w:t>프레임워크가</w:t>
      </w:r>
      <w:r>
        <w:rPr>
          <w:lang w:eastAsia="ko-KR"/>
        </w:rPr>
        <w:t xml:space="preserve"> </w:t>
      </w:r>
      <w:r>
        <w:rPr>
          <w:lang w:eastAsia="ko-KR"/>
        </w:rPr>
        <w:t>변동성</w:t>
      </w:r>
      <w:r>
        <w:rPr>
          <w:lang w:eastAsia="ko-KR"/>
        </w:rPr>
        <w:t>·</w:t>
      </w:r>
      <w:r>
        <w:rPr>
          <w:lang w:eastAsia="ko-KR"/>
        </w:rPr>
        <w:t>방향성</w:t>
      </w:r>
      <w:r>
        <w:rPr>
          <w:lang w:eastAsia="ko-KR"/>
        </w:rPr>
        <w:t xml:space="preserve"> </w:t>
      </w:r>
      <w:r>
        <w:rPr>
          <w:lang w:eastAsia="ko-KR"/>
        </w:rPr>
        <w:t>예측에서</w:t>
      </w:r>
      <w:r>
        <w:rPr>
          <w:lang w:eastAsia="ko-KR"/>
        </w:rPr>
        <w:t xml:space="preserve"> </w:t>
      </w:r>
      <w:r>
        <w:rPr>
          <w:lang w:eastAsia="ko-KR"/>
        </w:rPr>
        <w:t>유의한</w:t>
      </w:r>
      <w:r>
        <w:rPr>
          <w:lang w:eastAsia="ko-KR"/>
        </w:rPr>
        <w:t xml:space="preserve"> </w:t>
      </w:r>
      <w:r>
        <w:rPr>
          <w:lang w:eastAsia="ko-KR"/>
        </w:rPr>
        <w:t>성능을</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검증한다</w:t>
      </w:r>
      <w:r>
        <w:rPr>
          <w:lang w:eastAsia="ko-KR"/>
        </w:rPr>
        <w:t>.</w:t>
      </w:r>
    </w:p>
    <w:p w14:paraId="3C1DCCB1" w14:textId="77777777" w:rsidR="000E1EF4" w:rsidRDefault="000A059D">
      <w:pPr>
        <w:ind w:firstLine="652"/>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이상의</w:t>
      </w:r>
      <w:r>
        <w:rPr>
          <w:lang w:eastAsia="ko-KR"/>
        </w:rPr>
        <w:t xml:space="preserve"> </w:t>
      </w:r>
      <w:r>
        <w:rPr>
          <w:lang w:eastAsia="ko-KR"/>
        </w:rPr>
        <w:t>선행</w:t>
      </w:r>
      <w:r>
        <w:rPr>
          <w:lang w:eastAsia="ko-KR"/>
        </w:rPr>
        <w:t xml:space="preserve"> </w:t>
      </w:r>
      <w:r>
        <w:rPr>
          <w:lang w:eastAsia="ko-KR"/>
        </w:rPr>
        <w:t>연구들이</w:t>
      </w:r>
      <w:r>
        <w:rPr>
          <w:lang w:eastAsia="ko-KR"/>
        </w:rPr>
        <w:t xml:space="preserve"> </w:t>
      </w:r>
      <w:r>
        <w:rPr>
          <w:lang w:eastAsia="ko-KR"/>
        </w:rPr>
        <w:t>각각</w:t>
      </w:r>
      <w:r>
        <w:rPr>
          <w:lang w:eastAsia="ko-KR"/>
        </w:rPr>
        <w:t xml:space="preserve"> </w:t>
      </w:r>
      <w:r>
        <w:rPr>
          <w:lang w:eastAsia="ko-KR"/>
        </w:rPr>
        <w:t>탐구해</w:t>
      </w:r>
      <w:r>
        <w:rPr>
          <w:lang w:eastAsia="ko-KR"/>
        </w:rPr>
        <w:t xml:space="preserve"> </w:t>
      </w:r>
      <w:r>
        <w:rPr>
          <w:lang w:eastAsia="ko-KR"/>
        </w:rPr>
        <w:t>온</w:t>
      </w:r>
      <w:r>
        <w:rPr>
          <w:lang w:eastAsia="ko-KR"/>
        </w:rPr>
        <w:t xml:space="preserve"> </w:t>
      </w:r>
      <w:r>
        <w:rPr>
          <w:lang w:eastAsia="ko-KR"/>
        </w:rPr>
        <w:t>텍스트</w:t>
      </w:r>
      <w:r>
        <w:rPr>
          <w:lang w:eastAsia="ko-KR"/>
        </w:rPr>
        <w:t xml:space="preserve"> </w:t>
      </w:r>
      <w:r>
        <w:rPr>
          <w:lang w:eastAsia="ko-KR"/>
        </w:rPr>
        <w:t>표현</w:t>
      </w:r>
      <w:r>
        <w:rPr>
          <w:lang w:eastAsia="ko-KR"/>
        </w:rPr>
        <w:t xml:space="preserve">(TF-IDF, FinBERT), </w:t>
      </w:r>
      <w:r>
        <w:rPr>
          <w:lang w:eastAsia="ko-KR"/>
        </w:rPr>
        <w:t>모델</w:t>
      </w:r>
      <w:r>
        <w:rPr>
          <w:lang w:eastAsia="ko-KR"/>
        </w:rPr>
        <w:t xml:space="preserve"> </w:t>
      </w:r>
      <w:r>
        <w:rPr>
          <w:lang w:eastAsia="ko-KR"/>
        </w:rPr>
        <w:t>다양성</w:t>
      </w:r>
      <w:r>
        <w:rPr>
          <w:lang w:eastAsia="ko-KR"/>
        </w:rPr>
        <w:t>(</w:t>
      </w:r>
      <w:r>
        <w:rPr>
          <w:lang w:eastAsia="ko-KR"/>
        </w:rPr>
        <w:t>전통</w:t>
      </w:r>
      <w:r>
        <w:rPr>
          <w:lang w:eastAsia="ko-KR"/>
        </w:rPr>
        <w:t xml:space="preserve"> ML~</w:t>
      </w:r>
      <w:r>
        <w:rPr>
          <w:lang w:eastAsia="ko-KR"/>
        </w:rPr>
        <w:t>딥러닝</w:t>
      </w:r>
      <w:r>
        <w:rPr>
          <w:lang w:eastAsia="ko-KR"/>
        </w:rPr>
        <w:t xml:space="preserve">), </w:t>
      </w:r>
      <w:r>
        <w:rPr>
          <w:lang w:eastAsia="ko-KR"/>
        </w:rPr>
        <w:t>앙상블</w:t>
      </w:r>
      <w:r>
        <w:rPr>
          <w:lang w:eastAsia="ko-KR"/>
        </w:rPr>
        <w:t xml:space="preserve"> </w:t>
      </w:r>
      <w:r>
        <w:rPr>
          <w:lang w:eastAsia="ko-KR"/>
        </w:rPr>
        <w:t>전략</w:t>
      </w:r>
      <w:r>
        <w:rPr>
          <w:lang w:eastAsia="ko-KR"/>
        </w:rPr>
        <w:t xml:space="preserve">(Stacking, Blending), </w:t>
      </w:r>
      <w:r>
        <w:rPr>
          <w:lang w:eastAsia="ko-KR"/>
        </w:rPr>
        <w:t>변동성</w:t>
      </w:r>
      <w:r>
        <w:rPr>
          <w:lang w:eastAsia="ko-KR"/>
        </w:rPr>
        <w:t xml:space="preserve"> </w:t>
      </w:r>
      <w:r>
        <w:rPr>
          <w:lang w:eastAsia="ko-KR"/>
        </w:rPr>
        <w:t>예측</w:t>
      </w:r>
      <w:r>
        <w:rPr>
          <w:lang w:eastAsia="ko-KR"/>
        </w:rPr>
        <w:t xml:space="preserve">(HAR, GARCH), </w:t>
      </w:r>
      <w:r>
        <w:rPr>
          <w:lang w:eastAsia="ko-KR"/>
        </w:rPr>
        <w:t>방향성</w:t>
      </w:r>
      <w:r>
        <w:rPr>
          <w:lang w:eastAsia="ko-KR"/>
        </w:rPr>
        <w:t xml:space="preserve"> </w:t>
      </w:r>
      <w:r>
        <w:rPr>
          <w:lang w:eastAsia="ko-KR"/>
        </w:rPr>
        <w:t>분류</w:t>
      </w:r>
      <w:r>
        <w:rPr>
          <w:lang w:eastAsia="ko-KR"/>
        </w:rPr>
        <w:t xml:space="preserve">, </w:t>
      </w:r>
      <w:r>
        <w:rPr>
          <w:lang w:eastAsia="ko-KR"/>
        </w:rPr>
        <w:t>교차</w:t>
      </w:r>
      <w:r>
        <w:rPr>
          <w:lang w:eastAsia="ko-KR"/>
        </w:rPr>
        <w:t xml:space="preserve"> </w:t>
      </w:r>
      <w:r>
        <w:rPr>
          <w:lang w:eastAsia="ko-KR"/>
        </w:rPr>
        <w:t>시장</w:t>
      </w:r>
      <w:r>
        <w:rPr>
          <w:lang w:eastAsia="ko-KR"/>
        </w:rPr>
        <w:t xml:space="preserve"> </w:t>
      </w:r>
      <w:r>
        <w:rPr>
          <w:lang w:eastAsia="ko-KR"/>
        </w:rPr>
        <w:t>비교를</w:t>
      </w:r>
      <w:r>
        <w:rPr>
          <w:lang w:eastAsia="ko-KR"/>
        </w:rPr>
        <w:t xml:space="preserve"> </w:t>
      </w:r>
      <w:r>
        <w:rPr>
          <w:lang w:eastAsia="ko-KR"/>
        </w:rPr>
        <w:t>하나의</w:t>
      </w:r>
      <w:r>
        <w:rPr>
          <w:lang w:eastAsia="ko-KR"/>
        </w:rPr>
        <w:t xml:space="preserve"> </w:t>
      </w:r>
      <w:r>
        <w:rPr>
          <w:lang w:eastAsia="ko-KR"/>
        </w:rPr>
        <w:t>통합된</w:t>
      </w:r>
      <w:r>
        <w:rPr>
          <w:lang w:eastAsia="ko-KR"/>
        </w:rPr>
        <w:t xml:space="preserve"> </w:t>
      </w:r>
      <w:r>
        <w:rPr>
          <w:lang w:eastAsia="ko-KR"/>
        </w:rPr>
        <w:t>비교</w:t>
      </w:r>
      <w:r>
        <w:rPr>
          <w:lang w:eastAsia="ko-KR"/>
        </w:rPr>
        <w:t xml:space="preserve"> </w:t>
      </w:r>
      <w:r>
        <w:rPr>
          <w:lang w:eastAsia="ko-KR"/>
        </w:rPr>
        <w:t>실험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동시에</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차별적</w:t>
      </w:r>
      <w:r>
        <w:rPr>
          <w:lang w:eastAsia="ko-KR"/>
        </w:rPr>
        <w:t xml:space="preserve"> </w:t>
      </w:r>
      <w:r>
        <w:rPr>
          <w:lang w:eastAsia="ko-KR"/>
        </w:rPr>
        <w:t>기여를</w:t>
      </w:r>
      <w:r>
        <w:rPr>
          <w:lang w:eastAsia="ko-KR"/>
        </w:rPr>
        <w:t xml:space="preserve"> </w:t>
      </w:r>
      <w:r>
        <w:rPr>
          <w:lang w:eastAsia="ko-KR"/>
        </w:rPr>
        <w:t>가진다</w:t>
      </w:r>
      <w:r>
        <w:rPr>
          <w:lang w:eastAsia="ko-KR"/>
        </w:rPr>
        <w:t xml:space="preserve">. </w:t>
      </w:r>
      <w:r>
        <w:rPr>
          <w:lang w:eastAsia="ko-KR"/>
        </w:rPr>
        <w:t>특히</w:t>
      </w:r>
      <w:r>
        <w:rPr>
          <w:lang w:eastAsia="ko-KR"/>
        </w:rPr>
        <w:t xml:space="preserve"> </w:t>
      </w:r>
      <w:r>
        <w:rPr>
          <w:lang w:eastAsia="ko-KR"/>
        </w:rPr>
        <w:t>뉴스</w:t>
      </w:r>
      <w:r>
        <w:rPr>
          <w:lang w:eastAsia="ko-KR"/>
        </w:rPr>
        <w:t xml:space="preserve"> </w:t>
      </w:r>
      <w:r>
        <w:rPr>
          <w:lang w:eastAsia="ko-KR"/>
        </w:rPr>
        <w:t>텍스트와</w:t>
      </w:r>
      <w:r>
        <w:rPr>
          <w:lang w:eastAsia="ko-KR"/>
        </w:rPr>
        <w:t xml:space="preserve"> </w:t>
      </w:r>
      <w:r>
        <w:rPr>
          <w:lang w:eastAsia="ko-KR"/>
        </w:rPr>
        <w:t>금융지표의</w:t>
      </w:r>
      <w:r>
        <w:rPr>
          <w:lang w:eastAsia="ko-KR"/>
        </w:rPr>
        <w:t xml:space="preserve"> </w:t>
      </w:r>
      <w:r>
        <w:rPr>
          <w:lang w:eastAsia="ko-KR"/>
        </w:rPr>
        <w:t>결합이</w:t>
      </w:r>
      <w:r>
        <w:rPr>
          <w:lang w:eastAsia="ko-KR"/>
        </w:rPr>
        <w:t xml:space="preserve"> </w:t>
      </w:r>
      <w:r>
        <w:rPr>
          <w:lang w:eastAsia="ko-KR"/>
        </w:rPr>
        <w:t>변동성</w:t>
      </w:r>
      <w:r>
        <w:rPr>
          <w:lang w:eastAsia="ko-KR"/>
        </w:rPr>
        <w:t>·</w:t>
      </w:r>
      <w:r>
        <w:rPr>
          <w:lang w:eastAsia="ko-KR"/>
        </w:rPr>
        <w:t>방향성</w:t>
      </w:r>
      <w:r>
        <w:rPr>
          <w:lang w:eastAsia="ko-KR"/>
        </w:rPr>
        <w:t xml:space="preserve"> </w:t>
      </w:r>
      <w:r>
        <w:rPr>
          <w:lang w:eastAsia="ko-KR"/>
        </w:rPr>
        <w:t>예측에</w:t>
      </w:r>
      <w:r>
        <w:rPr>
          <w:lang w:eastAsia="ko-KR"/>
        </w:rPr>
        <w:t xml:space="preserve"> </w:t>
      </w:r>
      <w:r>
        <w:rPr>
          <w:lang w:eastAsia="ko-KR"/>
        </w:rPr>
        <w:t>미치는</w:t>
      </w:r>
      <w:r>
        <w:rPr>
          <w:lang w:eastAsia="ko-KR"/>
        </w:rPr>
        <w:t xml:space="preserve"> </w:t>
      </w:r>
      <w:r>
        <w:rPr>
          <w:lang w:eastAsia="ko-KR"/>
        </w:rPr>
        <w:t>효과를</w:t>
      </w:r>
      <w:r>
        <w:rPr>
          <w:lang w:eastAsia="ko-KR"/>
        </w:rPr>
        <w:t xml:space="preserve"> </w:t>
      </w:r>
      <w:r>
        <w:rPr>
          <w:lang w:eastAsia="ko-KR"/>
        </w:rPr>
        <w:t>엄밀한</w:t>
      </w:r>
      <w:r>
        <w:rPr>
          <w:lang w:eastAsia="ko-KR"/>
        </w:rPr>
        <w:t xml:space="preserve"> t-1 </w:t>
      </w:r>
      <w:r>
        <w:rPr>
          <w:lang w:eastAsia="ko-KR"/>
        </w:rPr>
        <w:t>조건에서</w:t>
      </w:r>
      <w:r>
        <w:rPr>
          <w:lang w:eastAsia="ko-KR"/>
        </w:rPr>
        <w:t xml:space="preserve"> </w:t>
      </w:r>
      <w:r>
        <w:rPr>
          <w:lang w:eastAsia="ko-KR"/>
        </w:rPr>
        <w:t>체계적으로</w:t>
      </w:r>
      <w:r>
        <w:rPr>
          <w:lang w:eastAsia="ko-KR"/>
        </w:rPr>
        <w:t xml:space="preserve"> </w:t>
      </w:r>
      <w:r>
        <w:rPr>
          <w:lang w:eastAsia="ko-KR"/>
        </w:rPr>
        <w:t>검증한</w:t>
      </w:r>
      <w:r>
        <w:rPr>
          <w:lang w:eastAsia="ko-KR"/>
        </w:rPr>
        <w:t xml:space="preserve"> </w:t>
      </w:r>
      <w:r>
        <w:rPr>
          <w:lang w:eastAsia="ko-KR"/>
        </w:rPr>
        <w:t>연구는</w:t>
      </w:r>
      <w:r>
        <w:rPr>
          <w:lang w:eastAsia="ko-KR"/>
        </w:rPr>
        <w:t xml:space="preserve"> </w:t>
      </w:r>
      <w:r>
        <w:rPr>
          <w:lang w:eastAsia="ko-KR"/>
        </w:rPr>
        <w:t>제한적이며</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공백을</w:t>
      </w:r>
      <w:r>
        <w:rPr>
          <w:lang w:eastAsia="ko-KR"/>
        </w:rPr>
        <w:t xml:space="preserve"> </w:t>
      </w:r>
      <w:r>
        <w:rPr>
          <w:lang w:eastAsia="ko-KR"/>
        </w:rPr>
        <w:t>채우고자</w:t>
      </w:r>
      <w:r>
        <w:rPr>
          <w:lang w:eastAsia="ko-KR"/>
        </w:rPr>
        <w:t xml:space="preserve"> </w:t>
      </w:r>
      <w:r>
        <w:rPr>
          <w:lang w:eastAsia="ko-KR"/>
        </w:rPr>
        <w:t>한다</w:t>
      </w:r>
      <w:r>
        <w:rPr>
          <w:lang w:eastAsia="ko-KR"/>
        </w:rPr>
        <w:t>.</w:t>
      </w:r>
    </w:p>
    <w:p w14:paraId="5E427EFC" w14:textId="77777777" w:rsidR="000E1EF4" w:rsidRDefault="000A059D">
      <w:pPr>
        <w:rPr>
          <w:lang w:eastAsia="ko-KR"/>
        </w:rPr>
      </w:pPr>
      <w:r>
        <w:rPr>
          <w:lang w:eastAsia="ko-KR"/>
        </w:rPr>
        <w:br w:type="page"/>
      </w:r>
    </w:p>
    <w:p w14:paraId="1EFE50FD" w14:textId="77777777" w:rsidR="000E1EF4" w:rsidRDefault="000A059D">
      <w:pPr>
        <w:rPr>
          <w:lang w:eastAsia="ko-KR"/>
        </w:rPr>
      </w:pPr>
      <w:r>
        <w:rPr>
          <w:b/>
          <w:sz w:val="32"/>
          <w:lang w:eastAsia="ko-KR"/>
        </w:rPr>
        <w:t xml:space="preserve">3. </w:t>
      </w:r>
      <w:r>
        <w:rPr>
          <w:b/>
          <w:sz w:val="32"/>
          <w:lang w:eastAsia="ko-KR"/>
        </w:rPr>
        <w:t>데이터셋</w:t>
      </w:r>
      <w:r>
        <w:rPr>
          <w:b/>
          <w:sz w:val="32"/>
          <w:lang w:eastAsia="ko-KR"/>
        </w:rPr>
        <w:t xml:space="preserve"> </w:t>
      </w:r>
      <w:r>
        <w:rPr>
          <w:b/>
          <w:sz w:val="32"/>
          <w:lang w:eastAsia="ko-KR"/>
        </w:rPr>
        <w:t>및</w:t>
      </w:r>
      <w:r>
        <w:rPr>
          <w:b/>
          <w:sz w:val="32"/>
          <w:lang w:eastAsia="ko-KR"/>
        </w:rPr>
        <w:t xml:space="preserve"> </w:t>
      </w:r>
      <w:r>
        <w:rPr>
          <w:b/>
          <w:sz w:val="32"/>
          <w:lang w:eastAsia="ko-KR"/>
        </w:rPr>
        <w:t>전처리</w:t>
      </w:r>
    </w:p>
    <w:p w14:paraId="1D75B003" w14:textId="77777777" w:rsidR="000E1EF4" w:rsidRDefault="000E1EF4">
      <w:pPr>
        <w:rPr>
          <w:lang w:eastAsia="ko-KR"/>
        </w:rPr>
      </w:pPr>
    </w:p>
    <w:p w14:paraId="37B940C7" w14:textId="77777777" w:rsidR="000E1EF4" w:rsidRDefault="000A059D">
      <w:pPr>
        <w:rPr>
          <w:lang w:eastAsia="ko-KR"/>
        </w:rPr>
      </w:pPr>
      <w:r>
        <w:rPr>
          <w:b/>
          <w:sz w:val="28"/>
          <w:lang w:eastAsia="ko-KR"/>
        </w:rPr>
        <w:t xml:space="preserve">3.1 </w:t>
      </w:r>
      <w:r>
        <w:rPr>
          <w:b/>
          <w:sz w:val="28"/>
          <w:lang w:eastAsia="ko-KR"/>
        </w:rPr>
        <w:t>데이터</w:t>
      </w:r>
      <w:r>
        <w:rPr>
          <w:b/>
          <w:sz w:val="28"/>
          <w:lang w:eastAsia="ko-KR"/>
        </w:rPr>
        <w:t xml:space="preserve"> </w:t>
      </w:r>
      <w:r>
        <w:rPr>
          <w:b/>
          <w:sz w:val="28"/>
          <w:lang w:eastAsia="ko-KR"/>
        </w:rPr>
        <w:t>수집</w:t>
      </w:r>
    </w:p>
    <w:p w14:paraId="58F6EDA1" w14:textId="77777777" w:rsidR="000E1EF4" w:rsidRDefault="000E1EF4">
      <w:pPr>
        <w:rPr>
          <w:lang w:eastAsia="ko-KR"/>
        </w:rPr>
      </w:pPr>
    </w:p>
    <w:p w14:paraId="14072371" w14:textId="77777777" w:rsidR="000E1EF4" w:rsidRDefault="000A059D">
      <w:pPr>
        <w:ind w:firstLine="652"/>
        <w:rPr>
          <w:lang w:eastAsia="ko-KR"/>
        </w:rPr>
      </w:pPr>
      <w:r>
        <w:rPr>
          <w:lang w:eastAsia="ko-KR"/>
        </w:rPr>
        <w:t>분석 대상 기간은 2014년 1월부터 2024년 12월까지이다. 미국 시장에서는 SPDR S&amp;P 500 ETF Trust(S&amp;P 500 추종 ETF)를, 영국 시장에서는 FTSE 100 ETF를 각각 대상 종목으로 지정하였다. 일별 종가 기준의 금융 지표 데이터는 Yahoo Finance 등에서 수집하였으며, 뉴스 헤드라인은 NYT Archive API(미국) 및 The Guardian API(영국)를 활용하여 수집하였다.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noProof/>
        </w:rPr>
      </w:r>
    </w:p>
    <w:p w14:paraId="70E75361" w14:textId="77777777" w:rsidR="000E1EF4" w:rsidRDefault="000A059D">
      <w:pPr>
        <w:ind w:firstLine="652"/>
        <w:rPr>
          <w:lang w:eastAsia="ko-KR"/>
        </w:rPr>
      </w:pPr>
      <w:r>
        <w:rPr>
          <w:lang w:eastAsia="ko-KR"/>
        </w:rPr>
        <w:t>&lt;</w:t>
      </w:r>
      <w:r>
        <w:rPr>
          <w:lang w:eastAsia="ko-KR"/>
        </w:rPr>
        <w:t>그림</w:t>
      </w:r>
      <w:r>
        <w:rPr>
          <w:lang w:eastAsia="ko-KR"/>
        </w:rPr>
        <w:t xml:space="preserve"> 2&gt;</w:t>
      </w:r>
      <w:r>
        <w:rPr>
          <w:lang w:eastAsia="ko-KR"/>
        </w:rPr>
        <w:t>은</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전체</w:t>
      </w:r>
      <w:r>
        <w:rPr>
          <w:lang w:eastAsia="ko-KR"/>
        </w:rPr>
        <w:t xml:space="preserve"> </w:t>
      </w:r>
      <w:r>
        <w:rPr>
          <w:lang w:eastAsia="ko-KR"/>
        </w:rPr>
        <w:t>파이프라인을</w:t>
      </w:r>
      <w:r>
        <w:rPr>
          <w:lang w:eastAsia="ko-KR"/>
        </w:rPr>
        <w:t xml:space="preserve"> </w:t>
      </w:r>
      <w:r>
        <w:rPr>
          <w:lang w:eastAsia="ko-KR"/>
        </w:rPr>
        <w:t>도식화한</w:t>
      </w:r>
      <w:r>
        <w:rPr>
          <w:lang w:eastAsia="ko-KR"/>
        </w:rPr>
        <w:t xml:space="preserve"> </w:t>
      </w:r>
      <w:r>
        <w:rPr>
          <w:lang w:eastAsia="ko-KR"/>
        </w:rPr>
        <w:t>것이다</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전처리</w:t>
      </w:r>
      <w:r>
        <w:rPr>
          <w:lang w:eastAsia="ko-KR"/>
        </w:rPr>
        <w:t xml:space="preserve">, </w:t>
      </w:r>
      <w:r>
        <w:rPr>
          <w:lang w:eastAsia="ko-KR"/>
        </w:rPr>
        <w:t>텍스트</w:t>
      </w:r>
      <w:r>
        <w:rPr>
          <w:lang w:eastAsia="ko-KR"/>
        </w:rPr>
        <w:t xml:space="preserve"> </w:t>
      </w:r>
      <w:r>
        <w:rPr>
          <w:lang w:eastAsia="ko-KR"/>
        </w:rPr>
        <w:t>표현</w:t>
      </w:r>
      <w:r>
        <w:rPr>
          <w:lang w:eastAsia="ko-KR"/>
        </w:rPr>
        <w:t xml:space="preserve">, </w:t>
      </w:r>
      <w:r>
        <w:rPr>
          <w:lang w:eastAsia="ko-KR"/>
        </w:rPr>
        <w:t>피처</w:t>
      </w:r>
      <w:r>
        <w:rPr>
          <w:lang w:eastAsia="ko-KR"/>
        </w:rPr>
        <w:t xml:space="preserve"> </w:t>
      </w:r>
      <w:r>
        <w:rPr>
          <w:lang w:eastAsia="ko-KR"/>
        </w:rPr>
        <w:t>엔지니어링</w:t>
      </w:r>
      <w:r>
        <w:rPr>
          <w:lang w:eastAsia="ko-KR"/>
        </w:rPr>
        <w:t xml:space="preserve">, </w:t>
      </w:r>
      <w:r>
        <w:rPr>
          <w:lang w:eastAsia="ko-KR"/>
        </w:rPr>
        <w:t>모델</w:t>
      </w:r>
      <w:r>
        <w:rPr>
          <w:lang w:eastAsia="ko-KR"/>
        </w:rPr>
        <w:t xml:space="preserve"> </w:t>
      </w:r>
      <w:r>
        <w:rPr>
          <w:lang w:eastAsia="ko-KR"/>
        </w:rPr>
        <w:t>학습</w:t>
      </w:r>
      <w:r>
        <w:rPr>
          <w:lang w:eastAsia="ko-KR"/>
        </w:rPr>
        <w:t>·</w:t>
      </w:r>
      <w:r>
        <w:rPr>
          <w:lang w:eastAsia="ko-KR"/>
        </w:rPr>
        <w:t>평가</w:t>
      </w:r>
      <w:r>
        <w:rPr>
          <w:lang w:eastAsia="ko-KR"/>
        </w:rPr>
        <w:t xml:space="preserve">, </w:t>
      </w:r>
      <w:r>
        <w:rPr>
          <w:lang w:eastAsia="ko-KR"/>
        </w:rPr>
        <w:t>교차</w:t>
      </w:r>
      <w:r>
        <w:rPr>
          <w:lang w:eastAsia="ko-KR"/>
        </w:rPr>
        <w:t xml:space="preserve"> </w:t>
      </w:r>
      <w:r>
        <w:rPr>
          <w:lang w:eastAsia="ko-KR"/>
        </w:rPr>
        <w:t>시장</w:t>
      </w:r>
      <w:r>
        <w:rPr>
          <w:lang w:eastAsia="ko-KR"/>
        </w:rPr>
        <w:t xml:space="preserve"> </w:t>
      </w:r>
      <w:r>
        <w:rPr>
          <w:lang w:eastAsia="ko-KR"/>
        </w:rPr>
        <w:t>비교의</w:t>
      </w:r>
      <w:r>
        <w:rPr>
          <w:lang w:eastAsia="ko-KR"/>
        </w:rPr>
        <w:t xml:space="preserve"> </w:t>
      </w:r>
      <w:r>
        <w:rPr>
          <w:lang w:eastAsia="ko-KR"/>
        </w:rPr>
        <w:t>순서로</w:t>
      </w:r>
      <w:r>
        <w:rPr>
          <w:lang w:eastAsia="ko-KR"/>
        </w:rPr>
        <w:t xml:space="preserve"> </w:t>
      </w:r>
      <w:r>
        <w:rPr>
          <w:lang w:eastAsia="ko-KR"/>
        </w:rPr>
        <w:t>이루어지며</w:t>
      </w:r>
      <w:r>
        <w:rPr>
          <w:lang w:eastAsia="ko-KR"/>
        </w:rPr>
        <w:t xml:space="preserve">, </w:t>
      </w:r>
      <w:r>
        <w:rPr>
          <w:lang w:eastAsia="ko-KR"/>
        </w:rPr>
        <w:t>미국과</w:t>
      </w:r>
      <w:r>
        <w:rPr>
          <w:lang w:eastAsia="ko-KR"/>
        </w:rPr>
        <w:t xml:space="preserve"> </w:t>
      </w:r>
      <w:r>
        <w:rPr>
          <w:lang w:eastAsia="ko-KR"/>
        </w:rPr>
        <w:t>영국</w:t>
      </w:r>
      <w:r>
        <w:rPr>
          <w:lang w:eastAsia="ko-KR"/>
        </w:rPr>
        <w:t xml:space="preserve"> </w:t>
      </w:r>
      <w:r>
        <w:rPr>
          <w:lang w:eastAsia="ko-KR"/>
        </w:rPr>
        <w:t>두</w:t>
      </w:r>
      <w:r>
        <w:rPr>
          <w:lang w:eastAsia="ko-KR"/>
        </w:rPr>
        <w:t xml:space="preserve"> </w:t>
      </w:r>
      <w:r>
        <w:rPr>
          <w:lang w:eastAsia="ko-KR"/>
        </w:rPr>
        <w:t>시장에</w:t>
      </w:r>
      <w:r>
        <w:rPr>
          <w:lang w:eastAsia="ko-KR"/>
        </w:rPr>
        <w:t xml:space="preserve"> </w:t>
      </w:r>
      <w:r>
        <w:rPr>
          <w:lang w:eastAsia="ko-KR"/>
        </w:rPr>
        <w:t>동일하게</w:t>
      </w:r>
      <w:r>
        <w:rPr>
          <w:lang w:eastAsia="ko-KR"/>
        </w:rPr>
        <w:t xml:space="preserve"> </w:t>
      </w:r>
      <w:r>
        <w:rPr>
          <w:lang w:eastAsia="ko-KR"/>
        </w:rPr>
        <w:t>적용된다</w:t>
      </w:r>
      <w:r>
        <w:rPr>
          <w:lang w:eastAsia="ko-KR"/>
        </w:rPr>
        <w:t>.</w:t>
      </w:r>
    </w:p>
    <w:p w14:paraId="7576AC51" w14:textId="77777777" w:rsidR="000E1EF4" w:rsidRDefault="000A059D">
      <w:pPr>
        <w:spacing w:before="240" w:after="80"/>
        <w:jc w:val="center"/>
        <w:rPr>
          <w:lang w:eastAsia="ko-KR"/>
        </w:rPr>
      </w:pPr>
      <w:r>
        <w:rPr>
          <w:b/>
          <w:sz w:val="20"/>
          <w:lang w:eastAsia="ko-KR"/>
        </w:rPr>
        <w:lastRenderedPageBreak/>
        <w:t>&lt;</w:t>
      </w:r>
      <w:r>
        <w:rPr>
          <w:b/>
          <w:sz w:val="20"/>
          <w:lang w:eastAsia="ko-KR"/>
        </w:rPr>
        <w:t>그림</w:t>
      </w:r>
      <w:r>
        <w:rPr>
          <w:b/>
          <w:sz w:val="20"/>
          <w:lang w:eastAsia="ko-KR"/>
        </w:rPr>
        <w:t xml:space="preserve"> 2&gt; </w:t>
      </w:r>
      <w:r>
        <w:rPr>
          <w:b/>
          <w:sz w:val="20"/>
          <w:lang w:eastAsia="ko-KR"/>
        </w:rPr>
        <w:t>연구</w:t>
      </w:r>
      <w:r>
        <w:rPr>
          <w:b/>
          <w:sz w:val="20"/>
          <w:lang w:eastAsia="ko-KR"/>
        </w:rPr>
        <w:t xml:space="preserve"> </w:t>
      </w:r>
      <w:r>
        <w:rPr>
          <w:b/>
          <w:sz w:val="20"/>
          <w:lang w:eastAsia="ko-KR"/>
        </w:rPr>
        <w:t>파이프라인</w:t>
      </w:r>
      <w:r>
        <w:rPr>
          <w:b/>
          <w:sz w:val="20"/>
          <w:lang w:eastAsia="ko-KR"/>
        </w:rPr>
        <w:t xml:space="preserve"> </w:t>
      </w:r>
      <w:r>
        <w:rPr>
          <w:b/>
          <w:sz w:val="20"/>
          <w:lang w:eastAsia="ko-KR"/>
        </w:rPr>
        <w:t>전체</w:t>
      </w:r>
      <w:r>
        <w:rPr>
          <w:b/>
          <w:sz w:val="20"/>
          <w:lang w:eastAsia="ko-KR"/>
        </w:rPr>
        <w:t xml:space="preserve"> </w:t>
      </w:r>
      <w:r>
        <w:rPr>
          <w:b/>
          <w:sz w:val="20"/>
          <w:lang w:eastAsia="ko-KR"/>
        </w:rPr>
        <w:t>흐름도</w:t>
      </w:r>
    </w:p>
    <w:p w14:paraId="64BD97D5" w14:textId="77777777" w:rsidR="000E1EF4" w:rsidRDefault="000A059D">
      <w:pPr>
        <w:spacing w:after="240"/>
        <w:jc w:val="center"/>
      </w:pPr>
      <w:r>
        <w:rPr>
          <w:noProof/>
        </w:rPr>
        <w:drawing>
          <wp:inline distT="0" distB="0" distL="0" distR="0" wp14:anchorId="5555964D" wp14:editId="4F73DBF7">
            <wp:extent cx="5040000" cy="3140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9"/>
                    <a:stretch>
                      <a:fillRect/>
                    </a:stretch>
                  </pic:blipFill>
                  <pic:spPr>
                    <a:xfrm>
                      <a:off x="0" y="0"/>
                      <a:ext cx="5040000" cy="3140686"/>
                    </a:xfrm>
                    <a:prstGeom prst="rect">
                      <a:avLst/>
                    </a:prstGeom>
                  </pic:spPr>
                </pic:pic>
              </a:graphicData>
            </a:graphic>
          </wp:inline>
        </w:drawing>
      </w:r>
    </w:p>
    <w:p w14:paraId="5876C2AF"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1&gt; </w:t>
      </w:r>
      <w:r>
        <w:rPr>
          <w:b/>
          <w:sz w:val="20"/>
          <w:lang w:eastAsia="ko-KR"/>
        </w:rPr>
        <w:t>데이터셋</w:t>
      </w:r>
      <w:r>
        <w:rPr>
          <w:b/>
          <w:sz w:val="20"/>
          <w:lang w:eastAsia="ko-KR"/>
        </w:rPr>
        <w:t xml:space="preserve"> </w:t>
      </w:r>
      <w:r>
        <w:rPr>
          <w:b/>
          <w:sz w:val="20"/>
          <w:lang w:eastAsia="ko-KR"/>
        </w:rPr>
        <w:t>기술</w:t>
      </w:r>
      <w:r>
        <w:rPr>
          <w:b/>
          <w:sz w:val="20"/>
          <w:lang w:eastAsia="ko-KR"/>
        </w:rPr>
        <w:t xml:space="preserve"> </w:t>
      </w:r>
      <w:r>
        <w:rPr>
          <w:b/>
          <w:sz w:val="20"/>
          <w:lang w:eastAsia="ko-KR"/>
        </w:rPr>
        <w:t>통계량</w:t>
      </w:r>
      <w:r>
        <w:rPr>
          <w:b/>
          <w:sz w:val="20"/>
          <w:lang w:eastAsia="ko-KR"/>
        </w:rPr>
        <w:t xml:space="preserve"> </w:t>
      </w:r>
      <w:r>
        <w:rPr>
          <w:b/>
          <w:sz w:val="20"/>
          <w:lang w:eastAsia="ko-KR"/>
        </w:rPr>
        <w:t>비교</w:t>
      </w:r>
      <w:r>
        <w:rPr>
          <w:b/>
          <w:sz w:val="20"/>
          <w:lang w:eastAsia="ko-KR"/>
        </w:rPr>
        <w:t xml:space="preserve"> (</w:t>
      </w:r>
      <w:r>
        <w:rPr>
          <w:b/>
          <w:sz w:val="20"/>
          <w:lang w:eastAsia="ko-KR"/>
        </w:rPr>
        <w:t>미국</w:t>
      </w:r>
      <w:r>
        <w:rPr>
          <w:b/>
          <w:sz w:val="20"/>
          <w:lang w:eastAsia="ko-KR"/>
        </w:rPr>
        <w:t xml:space="preserve"> vs </w:t>
      </w:r>
      <w:r>
        <w:rPr>
          <w:b/>
          <w:sz w:val="20"/>
          <w:lang w:eastAsia="ko-KR"/>
        </w:rPr>
        <w:t>영국</w:t>
      </w:r>
      <w:r>
        <w:rPr>
          <w:b/>
          <w:sz w:val="20"/>
          <w:lang w:eastAsia="ko-KR"/>
        </w:rPr>
        <w:t>)</w:t>
      </w:r>
    </w:p>
    <w:tbl>
      <w:tblPr>
        <w:tblStyle w:val="af9"/>
        <w:tblW w:w="0" w:type="auto"/>
        <w:jc w:val="center"/>
        <w:tblLook w:val="04A0" w:firstRow="1" w:lastRow="0" w:firstColumn="1" w:lastColumn="0" w:noHBand="0" w:noVBand="1"/>
      </w:tblPr>
      <w:tblGrid>
        <w:gridCol w:w="2929"/>
        <w:gridCol w:w="2929"/>
        <w:gridCol w:w="2929"/>
      </w:tblGrid>
      <w:tr w:rsidR="000E1EF4" w14:paraId="5FA6A227" w14:textId="77777777">
        <w:trPr>
          <w:jc w:val="center"/>
        </w:trPr>
        <w:tc>
          <w:tcPr>
            <w:tcW w:w="2929" w:type="dxa"/>
            <w:shd w:val="clear" w:color="auto" w:fill="E0E0E0"/>
          </w:tcPr>
          <w:p w14:paraId="5F179A86" w14:textId="77777777" w:rsidR="000E1EF4" w:rsidRDefault="000A059D">
            <w:pPr>
              <w:jc w:val="center"/>
            </w:pPr>
            <w:r>
              <w:rPr>
                <w:b/>
                <w:sz w:val="18"/>
              </w:rPr>
              <w:t>항목</w:t>
            </w:r>
          </w:p>
        </w:tc>
        <w:tc>
          <w:tcPr>
            <w:tcW w:w="2929" w:type="dxa"/>
            <w:shd w:val="clear" w:color="auto" w:fill="E0E0E0"/>
          </w:tcPr>
          <w:p w14:paraId="278FF68D" w14:textId="77777777" w:rsidR="000E1EF4" w:rsidRDefault="000A059D">
            <w:pPr>
              <w:jc w:val="center"/>
            </w:pPr>
            <w:r>
              <w:rPr>
                <w:b/>
                <w:sz w:val="18"/>
              </w:rPr>
              <w:t>미국</w:t>
            </w:r>
            <w:r>
              <w:rPr>
                <w:b/>
                <w:sz w:val="18"/>
              </w:rPr>
              <w:t xml:space="preserve"> (SPY)</w:t>
            </w:r>
          </w:p>
        </w:tc>
        <w:tc>
          <w:tcPr>
            <w:tcW w:w="2929" w:type="dxa"/>
            <w:shd w:val="clear" w:color="auto" w:fill="E0E0E0"/>
          </w:tcPr>
          <w:p w14:paraId="58F239F7" w14:textId="77777777" w:rsidR="000E1EF4" w:rsidRDefault="000A059D">
            <w:pPr>
              <w:jc w:val="center"/>
            </w:pPr>
            <w:r>
              <w:rPr>
                <w:b/>
                <w:sz w:val="18"/>
              </w:rPr>
              <w:t>영국</w:t>
            </w:r>
            <w:r>
              <w:rPr>
                <w:b/>
                <w:sz w:val="18"/>
              </w:rPr>
              <w:t xml:space="preserve"> (FTSE 100)</w:t>
            </w:r>
          </w:p>
        </w:tc>
      </w:tr>
      <w:tr w:rsidR="000E1EF4" w14:paraId="6A39B2A4" w14:textId="77777777">
        <w:trPr>
          <w:jc w:val="center"/>
        </w:trPr>
        <w:tc>
          <w:tcPr>
            <w:tcW w:w="2929" w:type="dxa"/>
          </w:tcPr>
          <w:p w14:paraId="16A7A1D0" w14:textId="77777777" w:rsidR="000E1EF4" w:rsidRDefault="000A059D">
            <w:pPr>
              <w:jc w:val="center"/>
            </w:pPr>
            <w:r>
              <w:rPr>
                <w:sz w:val="18"/>
              </w:rPr>
              <w:t>관측치</w:t>
            </w:r>
            <w:r>
              <w:rPr>
                <w:sz w:val="18"/>
              </w:rPr>
              <w:t xml:space="preserve"> </w:t>
            </w:r>
            <w:r>
              <w:rPr>
                <w:sz w:val="18"/>
              </w:rPr>
              <w:t>수</w:t>
            </w:r>
          </w:p>
        </w:tc>
        <w:tc>
          <w:tcPr>
            <w:tcW w:w="2929" w:type="dxa"/>
          </w:tcPr>
          <w:p w14:paraId="37F774C4" w14:textId="77777777" w:rsidR="000E1EF4" w:rsidRDefault="000A059D">
            <w:pPr>
              <w:jc w:val="center"/>
            </w:pPr>
            <w:r>
              <w:rPr>
                <w:sz w:val="18"/>
              </w:rPr>
              <w:t>4,382</w:t>
            </w:r>
          </w:p>
        </w:tc>
        <w:tc>
          <w:tcPr>
            <w:tcW w:w="2929" w:type="dxa"/>
          </w:tcPr>
          <w:p w14:paraId="2B4752A1" w14:textId="77777777" w:rsidR="000E1EF4" w:rsidRDefault="000A059D">
            <w:pPr>
              <w:jc w:val="center"/>
            </w:pPr>
            <w:r>
              <w:rPr>
                <w:sz w:val="18"/>
              </w:rPr>
              <w:t>4,383</w:t>
            </w:r>
          </w:p>
        </w:tc>
      </w:tr>
      <w:tr w:rsidR="000E1EF4" w14:paraId="0FB4D832" w14:textId="77777777">
        <w:trPr>
          <w:jc w:val="center"/>
        </w:trPr>
        <w:tc>
          <w:tcPr>
            <w:tcW w:w="2929" w:type="dxa"/>
          </w:tcPr>
          <w:p w14:paraId="42873AB5" w14:textId="77777777" w:rsidR="000E1EF4" w:rsidRDefault="000A059D">
            <w:pPr>
              <w:jc w:val="center"/>
            </w:pPr>
            <w:r>
              <w:rPr>
                <w:sz w:val="18"/>
              </w:rPr>
              <w:t>기간</w:t>
            </w:r>
          </w:p>
        </w:tc>
        <w:tc>
          <w:tcPr>
            <w:tcW w:w="2929" w:type="dxa"/>
          </w:tcPr>
          <w:p w14:paraId="58E418A1" w14:textId="77777777" w:rsidR="000E1EF4" w:rsidRDefault="000A059D">
            <w:pPr>
              <w:jc w:val="center"/>
            </w:pPr>
            <w:r>
              <w:rPr>
                <w:sz w:val="18"/>
              </w:rPr>
              <w:t>2014-01-02 ~ 2025-12-31</w:t>
            </w:r>
          </w:p>
        </w:tc>
        <w:tc>
          <w:tcPr>
            <w:tcW w:w="2929" w:type="dxa"/>
          </w:tcPr>
          <w:p w14:paraId="4191C163" w14:textId="77777777" w:rsidR="000E1EF4" w:rsidRDefault="000A059D">
            <w:pPr>
              <w:jc w:val="center"/>
            </w:pPr>
            <w:r>
              <w:rPr>
                <w:sz w:val="18"/>
              </w:rPr>
              <w:t>2014-01-01 ~ 2025-12-31</w:t>
            </w:r>
          </w:p>
        </w:tc>
      </w:tr>
      <w:tr w:rsidR="000E1EF4" w14:paraId="719644F6" w14:textId="77777777">
        <w:trPr>
          <w:jc w:val="center"/>
        </w:trPr>
        <w:tc>
          <w:tcPr>
            <w:tcW w:w="2929" w:type="dxa"/>
          </w:tcPr>
          <w:p w14:paraId="27D6B8DA" w14:textId="77777777" w:rsidR="000E1EF4" w:rsidRDefault="000A059D">
            <w:pPr>
              <w:jc w:val="center"/>
            </w:pPr>
            <w:r>
              <w:rPr>
                <w:sz w:val="18"/>
              </w:rPr>
              <w:t>수익률</w:t>
            </w:r>
            <w:r>
              <w:rPr>
                <w:sz w:val="18"/>
              </w:rPr>
              <w:t xml:space="preserve"> </w:t>
            </w:r>
            <w:r>
              <w:rPr>
                <w:sz w:val="18"/>
              </w:rPr>
              <w:t>평균</w:t>
            </w:r>
          </w:p>
        </w:tc>
        <w:tc>
          <w:tcPr>
            <w:tcW w:w="2929" w:type="dxa"/>
          </w:tcPr>
          <w:p w14:paraId="737E4FFE" w14:textId="77777777" w:rsidR="000E1EF4" w:rsidRDefault="000A059D">
            <w:pPr>
              <w:jc w:val="center"/>
            </w:pPr>
            <w:r>
              <w:rPr>
                <w:sz w:val="18"/>
              </w:rPr>
              <w:t>0.000388</w:t>
            </w:r>
          </w:p>
        </w:tc>
        <w:tc>
          <w:tcPr>
            <w:tcW w:w="2929" w:type="dxa"/>
          </w:tcPr>
          <w:p w14:paraId="4FCFCA72" w14:textId="77777777" w:rsidR="000E1EF4" w:rsidRDefault="000A059D">
            <w:pPr>
              <w:jc w:val="center"/>
            </w:pPr>
            <w:r>
              <w:rPr>
                <w:sz w:val="18"/>
              </w:rPr>
              <w:t>0.000121</w:t>
            </w:r>
          </w:p>
        </w:tc>
      </w:tr>
      <w:tr w:rsidR="000E1EF4" w14:paraId="54E0A708" w14:textId="77777777">
        <w:trPr>
          <w:jc w:val="center"/>
        </w:trPr>
        <w:tc>
          <w:tcPr>
            <w:tcW w:w="2929" w:type="dxa"/>
          </w:tcPr>
          <w:p w14:paraId="2CE0917F" w14:textId="77777777" w:rsidR="000E1EF4" w:rsidRDefault="000A059D">
            <w:pPr>
              <w:jc w:val="center"/>
            </w:pPr>
            <w:r>
              <w:rPr>
                <w:sz w:val="18"/>
              </w:rPr>
              <w:t>수익률</w:t>
            </w:r>
            <w:r>
              <w:rPr>
                <w:sz w:val="18"/>
              </w:rPr>
              <w:t xml:space="preserve"> </w:t>
            </w:r>
            <w:r>
              <w:rPr>
                <w:sz w:val="18"/>
              </w:rPr>
              <w:t>표준편차</w:t>
            </w:r>
          </w:p>
        </w:tc>
        <w:tc>
          <w:tcPr>
            <w:tcW w:w="2929" w:type="dxa"/>
          </w:tcPr>
          <w:p w14:paraId="3E3A7FFE" w14:textId="77777777" w:rsidR="000E1EF4" w:rsidRDefault="000A059D">
            <w:pPr>
              <w:jc w:val="center"/>
            </w:pPr>
            <w:r>
              <w:rPr>
                <w:sz w:val="18"/>
              </w:rPr>
              <w:t>0.009066</w:t>
            </w:r>
          </w:p>
        </w:tc>
        <w:tc>
          <w:tcPr>
            <w:tcW w:w="2929" w:type="dxa"/>
          </w:tcPr>
          <w:p w14:paraId="654CF85B" w14:textId="77777777" w:rsidR="000E1EF4" w:rsidRDefault="000A059D">
            <w:pPr>
              <w:jc w:val="center"/>
            </w:pPr>
            <w:r>
              <w:rPr>
                <w:sz w:val="18"/>
              </w:rPr>
              <w:t>0.007910</w:t>
            </w:r>
          </w:p>
        </w:tc>
      </w:tr>
      <w:tr w:rsidR="000E1EF4" w14:paraId="2B61FFC5" w14:textId="77777777">
        <w:trPr>
          <w:jc w:val="center"/>
        </w:trPr>
        <w:tc>
          <w:tcPr>
            <w:tcW w:w="2929" w:type="dxa"/>
          </w:tcPr>
          <w:p w14:paraId="4974ADEE" w14:textId="77777777" w:rsidR="000E1EF4" w:rsidRDefault="000A059D">
            <w:pPr>
              <w:jc w:val="center"/>
            </w:pPr>
            <w:r>
              <w:rPr>
                <w:sz w:val="18"/>
              </w:rPr>
              <w:t>수익률</w:t>
            </w:r>
            <w:r>
              <w:rPr>
                <w:sz w:val="18"/>
              </w:rPr>
              <w:t xml:space="preserve"> </w:t>
            </w:r>
            <w:r>
              <w:rPr>
                <w:sz w:val="18"/>
              </w:rPr>
              <w:t>최솟값</w:t>
            </w:r>
          </w:p>
        </w:tc>
        <w:tc>
          <w:tcPr>
            <w:tcW w:w="2929" w:type="dxa"/>
          </w:tcPr>
          <w:p w14:paraId="1C415D01" w14:textId="77777777" w:rsidR="000E1EF4" w:rsidRDefault="000A059D">
            <w:pPr>
              <w:jc w:val="center"/>
            </w:pPr>
            <w:r>
              <w:rPr>
                <w:sz w:val="18"/>
              </w:rPr>
              <w:t>-0.109424</w:t>
            </w:r>
          </w:p>
        </w:tc>
        <w:tc>
          <w:tcPr>
            <w:tcW w:w="2929" w:type="dxa"/>
          </w:tcPr>
          <w:p w14:paraId="1299A52A" w14:textId="77777777" w:rsidR="000E1EF4" w:rsidRDefault="000A059D">
            <w:pPr>
              <w:jc w:val="center"/>
            </w:pPr>
            <w:r>
              <w:rPr>
                <w:sz w:val="18"/>
              </w:rPr>
              <w:t>-0.108745</w:t>
            </w:r>
          </w:p>
        </w:tc>
      </w:tr>
      <w:tr w:rsidR="000E1EF4" w14:paraId="72B1B44B" w14:textId="77777777">
        <w:trPr>
          <w:jc w:val="center"/>
        </w:trPr>
        <w:tc>
          <w:tcPr>
            <w:tcW w:w="2929" w:type="dxa"/>
          </w:tcPr>
          <w:p w14:paraId="699DF54A" w14:textId="77777777" w:rsidR="000E1EF4" w:rsidRDefault="000A059D">
            <w:pPr>
              <w:jc w:val="center"/>
            </w:pPr>
            <w:r>
              <w:rPr>
                <w:sz w:val="18"/>
              </w:rPr>
              <w:t>수익률</w:t>
            </w:r>
            <w:r>
              <w:rPr>
                <w:sz w:val="18"/>
              </w:rPr>
              <w:t xml:space="preserve"> </w:t>
            </w:r>
            <w:r>
              <w:rPr>
                <w:sz w:val="18"/>
              </w:rPr>
              <w:t>최댓값</w:t>
            </w:r>
          </w:p>
        </w:tc>
        <w:tc>
          <w:tcPr>
            <w:tcW w:w="2929" w:type="dxa"/>
          </w:tcPr>
          <w:p w14:paraId="6BD81815" w14:textId="77777777" w:rsidR="000E1EF4" w:rsidRDefault="000A059D">
            <w:pPr>
              <w:jc w:val="center"/>
            </w:pPr>
            <w:r>
              <w:rPr>
                <w:sz w:val="18"/>
              </w:rPr>
              <w:t>0.105019</w:t>
            </w:r>
          </w:p>
        </w:tc>
        <w:tc>
          <w:tcPr>
            <w:tcW w:w="2929" w:type="dxa"/>
          </w:tcPr>
          <w:p w14:paraId="5C20D5AA" w14:textId="77777777" w:rsidR="000E1EF4" w:rsidRDefault="000A059D">
            <w:pPr>
              <w:jc w:val="center"/>
            </w:pPr>
            <w:r>
              <w:rPr>
                <w:sz w:val="18"/>
              </w:rPr>
              <w:t>0.090535</w:t>
            </w:r>
          </w:p>
        </w:tc>
      </w:tr>
      <w:tr w:rsidR="000E1EF4" w14:paraId="3CBBC4EA" w14:textId="77777777">
        <w:trPr>
          <w:jc w:val="center"/>
        </w:trPr>
        <w:tc>
          <w:tcPr>
            <w:tcW w:w="2929" w:type="dxa"/>
          </w:tcPr>
          <w:p w14:paraId="265EA3C6" w14:textId="77777777" w:rsidR="000E1EF4" w:rsidRDefault="000A059D">
            <w:pPr>
              <w:jc w:val="center"/>
            </w:pPr>
            <w:r>
              <w:rPr>
                <w:sz w:val="18"/>
              </w:rPr>
              <w:t>Train / Val / Test</w:t>
            </w:r>
          </w:p>
        </w:tc>
        <w:tc>
          <w:tcPr>
            <w:tcW w:w="2929" w:type="dxa"/>
          </w:tcPr>
          <w:p w14:paraId="17BDA698" w14:textId="77777777" w:rsidR="000E1EF4" w:rsidRDefault="000A059D">
            <w:pPr>
              <w:jc w:val="center"/>
            </w:pPr>
            <w:r>
              <w:rPr>
                <w:sz w:val="18"/>
              </w:rPr>
              <w:t>70% / 15% / 15%</w:t>
            </w:r>
          </w:p>
        </w:tc>
        <w:tc>
          <w:tcPr>
            <w:tcW w:w="2929" w:type="dxa"/>
          </w:tcPr>
          <w:p w14:paraId="61ACC984" w14:textId="77777777" w:rsidR="000E1EF4" w:rsidRDefault="000A059D">
            <w:pPr>
              <w:jc w:val="center"/>
            </w:pPr>
            <w:r>
              <w:rPr>
                <w:sz w:val="18"/>
              </w:rPr>
              <w:t>70% / 15% / 15%</w:t>
            </w:r>
          </w:p>
        </w:tc>
      </w:tr>
    </w:tbl>
    <w:p w14:paraId="0A7E176F" w14:textId="77777777" w:rsidR="000E1EF4" w:rsidRDefault="000E1EF4"/>
    <w:p w14:paraId="2255A94F" w14:textId="77777777" w:rsidR="000E1EF4" w:rsidRDefault="000A059D">
      <w:pPr>
        <w:ind w:firstLine="652"/>
        <w:rPr>
          <w:lang w:eastAsia="ko-KR"/>
        </w:rPr>
      </w:pPr>
      <w:r>
        <w:rPr>
          <w:lang w:eastAsia="ko-KR"/>
        </w:rPr>
        <w:t>&lt;</w:t>
      </w:r>
      <w:r>
        <w:rPr>
          <w:lang w:eastAsia="ko-KR"/>
        </w:rPr>
        <w:t>표</w:t>
      </w:r>
      <w:r>
        <w:rPr>
          <w:lang w:eastAsia="ko-KR"/>
        </w:rPr>
        <w:t xml:space="preserve"> 1&gt;</w:t>
      </w:r>
      <w:r>
        <w:rPr>
          <w:lang w:eastAsia="ko-KR"/>
        </w:rPr>
        <w:t>에서</w:t>
      </w:r>
      <w:r>
        <w:rPr>
          <w:lang w:eastAsia="ko-KR"/>
        </w:rPr>
        <w:t xml:space="preserve"> </w:t>
      </w:r>
      <w:r>
        <w:rPr>
          <w:lang w:eastAsia="ko-KR"/>
        </w:rPr>
        <w:t>확인되듯</w:t>
      </w:r>
      <w:r>
        <w:rPr>
          <w:lang w:eastAsia="ko-KR"/>
        </w:rPr>
        <w:t>, FTSE 100</w:t>
      </w:r>
      <w:r>
        <w:rPr>
          <w:lang w:eastAsia="ko-KR"/>
        </w:rPr>
        <w:t>의</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표준편차는</w:t>
      </w:r>
      <w:r>
        <w:rPr>
          <w:lang w:eastAsia="ko-KR"/>
        </w:rPr>
        <w:t xml:space="preserve"> S&amp;P 500</w:t>
      </w:r>
      <w:r>
        <w:rPr>
          <w:lang w:eastAsia="ko-KR"/>
        </w:rPr>
        <w:t>의</w:t>
      </w:r>
      <w:r>
        <w:rPr>
          <w:lang w:eastAsia="ko-KR"/>
        </w:rPr>
        <w:t xml:space="preserve"> </w:t>
      </w:r>
      <w:r>
        <w:rPr>
          <w:lang w:eastAsia="ko-KR"/>
        </w:rPr>
        <w:t>약</w:t>
      </w:r>
      <w:r>
        <w:rPr>
          <w:lang w:eastAsia="ko-KR"/>
        </w:rPr>
        <w:t xml:space="preserve"> 70% </w:t>
      </w:r>
      <w:r>
        <w:rPr>
          <w:lang w:eastAsia="ko-KR"/>
        </w:rPr>
        <w:t>수준으로</w:t>
      </w:r>
      <w:r>
        <w:rPr>
          <w:lang w:eastAsia="ko-KR"/>
        </w:rPr>
        <w:t xml:space="preserve"> </w:t>
      </w:r>
      <w:r>
        <w:rPr>
          <w:lang w:eastAsia="ko-KR"/>
        </w:rPr>
        <w:t>다소</w:t>
      </w:r>
      <w:r>
        <w:rPr>
          <w:lang w:eastAsia="ko-KR"/>
        </w:rPr>
        <w:t xml:space="preserve"> </w:t>
      </w:r>
      <w:r>
        <w:rPr>
          <w:lang w:eastAsia="ko-KR"/>
        </w:rPr>
        <w:t>작다</w:t>
      </w:r>
      <w:r>
        <w:rPr>
          <w:lang w:eastAsia="ko-KR"/>
        </w:rPr>
        <w:t xml:space="preserve">. </w:t>
      </w:r>
      <w:r>
        <w:rPr>
          <w:lang w:eastAsia="ko-KR"/>
        </w:rPr>
        <w:t>이</w:t>
      </w:r>
      <w:r>
        <w:rPr>
          <w:lang w:eastAsia="ko-KR"/>
        </w:rPr>
        <w:t xml:space="preserve"> </w:t>
      </w:r>
      <w:r>
        <w:rPr>
          <w:lang w:eastAsia="ko-KR"/>
        </w:rPr>
        <w:t>차이는</w:t>
      </w:r>
      <w:r>
        <w:rPr>
          <w:lang w:eastAsia="ko-KR"/>
        </w:rPr>
        <w:t xml:space="preserve"> </w:t>
      </w:r>
      <w:r>
        <w:rPr>
          <w:lang w:eastAsia="ko-KR"/>
        </w:rPr>
        <w:t>두</w:t>
      </w:r>
      <w:r>
        <w:rPr>
          <w:lang w:eastAsia="ko-KR"/>
        </w:rPr>
        <w:t xml:space="preserve"> </w:t>
      </w:r>
      <w:r>
        <w:rPr>
          <w:lang w:eastAsia="ko-KR"/>
        </w:rPr>
        <w:t>지수의</w:t>
      </w:r>
      <w:r>
        <w:rPr>
          <w:lang w:eastAsia="ko-KR"/>
        </w:rPr>
        <w:t xml:space="preserve"> </w:t>
      </w:r>
      <w:r>
        <w:rPr>
          <w:lang w:eastAsia="ko-KR"/>
        </w:rPr>
        <w:t>산업</w:t>
      </w:r>
      <w:r>
        <w:rPr>
          <w:lang w:eastAsia="ko-KR"/>
        </w:rPr>
        <w:t xml:space="preserve"> </w:t>
      </w:r>
      <w:r>
        <w:rPr>
          <w:lang w:eastAsia="ko-KR"/>
        </w:rPr>
        <w:t>구성과</w:t>
      </w:r>
      <w:r>
        <w:rPr>
          <w:lang w:eastAsia="ko-KR"/>
        </w:rPr>
        <w:t xml:space="preserve"> </w:t>
      </w:r>
      <w:r>
        <w:rPr>
          <w:lang w:eastAsia="ko-KR"/>
        </w:rPr>
        <w:t>시장</w:t>
      </w:r>
      <w:r>
        <w:rPr>
          <w:lang w:eastAsia="ko-KR"/>
        </w:rPr>
        <w:t xml:space="preserve"> </w:t>
      </w:r>
      <w:r>
        <w:rPr>
          <w:lang w:eastAsia="ko-KR"/>
        </w:rPr>
        <w:t>폭</w:t>
      </w:r>
      <w:r>
        <w:rPr>
          <w:lang w:eastAsia="ko-KR"/>
        </w:rPr>
        <w:t xml:space="preserve">(market breadth) </w:t>
      </w:r>
      <w:r>
        <w:rPr>
          <w:lang w:eastAsia="ko-KR"/>
        </w:rPr>
        <w:t>차이에서</w:t>
      </w:r>
      <w:r>
        <w:rPr>
          <w:lang w:eastAsia="ko-KR"/>
        </w:rPr>
        <w:t xml:space="preserve"> </w:t>
      </w:r>
      <w:r>
        <w:rPr>
          <w:lang w:eastAsia="ko-KR"/>
        </w:rPr>
        <w:t>비롯되며</w:t>
      </w:r>
      <w:r>
        <w:rPr>
          <w:lang w:eastAsia="ko-KR"/>
        </w:rPr>
        <w:t xml:space="preserve">, </w:t>
      </w:r>
      <w:r>
        <w:rPr>
          <w:lang w:eastAsia="ko-KR"/>
        </w:rPr>
        <w:t>이후</w:t>
      </w:r>
      <w:r>
        <w:rPr>
          <w:lang w:eastAsia="ko-KR"/>
        </w:rPr>
        <w:t xml:space="preserve"> </w:t>
      </w:r>
      <w:r>
        <w:rPr>
          <w:lang w:eastAsia="ko-KR"/>
        </w:rPr>
        <w:t>두</w:t>
      </w:r>
      <w:r>
        <w:rPr>
          <w:lang w:eastAsia="ko-KR"/>
        </w:rPr>
        <w:t xml:space="preserve"> </w:t>
      </w:r>
      <w:r>
        <w:rPr>
          <w:lang w:eastAsia="ko-KR"/>
        </w:rPr>
        <w:t>시장의</w:t>
      </w:r>
      <w:r>
        <w:rPr>
          <w:lang w:eastAsia="ko-KR"/>
        </w:rPr>
        <w:t xml:space="preserve"> </w:t>
      </w:r>
      <w:r>
        <w:rPr>
          <w:lang w:eastAsia="ko-KR"/>
        </w:rPr>
        <w:t>예측</w:t>
      </w:r>
      <w:r>
        <w:rPr>
          <w:lang w:eastAsia="ko-KR"/>
        </w:rPr>
        <w:t xml:space="preserve"> </w:t>
      </w:r>
      <w:r>
        <w:rPr>
          <w:lang w:eastAsia="ko-KR"/>
        </w:rPr>
        <w:t>성능</w:t>
      </w:r>
      <w:r>
        <w:rPr>
          <w:lang w:eastAsia="ko-KR"/>
        </w:rPr>
        <w:t xml:space="preserve"> </w:t>
      </w:r>
      <w:r>
        <w:rPr>
          <w:lang w:eastAsia="ko-KR"/>
        </w:rPr>
        <w:t>격차를</w:t>
      </w:r>
      <w:r>
        <w:rPr>
          <w:lang w:eastAsia="ko-KR"/>
        </w:rPr>
        <w:t xml:space="preserve"> </w:t>
      </w:r>
      <w:r>
        <w:rPr>
          <w:lang w:eastAsia="ko-KR"/>
        </w:rPr>
        <w:t>이해하는</w:t>
      </w:r>
      <w:r>
        <w:rPr>
          <w:lang w:eastAsia="ko-KR"/>
        </w:rPr>
        <w:t xml:space="preserve"> </w:t>
      </w:r>
      <w:r>
        <w:rPr>
          <w:lang w:eastAsia="ko-KR"/>
        </w:rPr>
        <w:t>데</w:t>
      </w:r>
      <w:r>
        <w:rPr>
          <w:lang w:eastAsia="ko-KR"/>
        </w:rPr>
        <w:t xml:space="preserve"> </w:t>
      </w:r>
      <w:r>
        <w:rPr>
          <w:lang w:eastAsia="ko-KR"/>
        </w:rPr>
        <w:t>중요한</w:t>
      </w:r>
      <w:r>
        <w:rPr>
          <w:lang w:eastAsia="ko-KR"/>
        </w:rPr>
        <w:t xml:space="preserve"> </w:t>
      </w:r>
      <w:r>
        <w:rPr>
          <w:lang w:eastAsia="ko-KR"/>
        </w:rPr>
        <w:t>배경이</w:t>
      </w:r>
      <w:r>
        <w:rPr>
          <w:lang w:eastAsia="ko-KR"/>
        </w:rPr>
        <w:t xml:space="preserve"> </w:t>
      </w:r>
      <w:r>
        <w:rPr>
          <w:lang w:eastAsia="ko-KR"/>
        </w:rPr>
        <w:t>된다</w:t>
      </w:r>
      <w:r>
        <w:rPr>
          <w:lang w:eastAsia="ko-KR"/>
        </w:rPr>
        <w:t>.</w:t>
      </w:r>
    </w:p>
    <w:p w14:paraId="4B4D0714"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1a&gt;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거시경제지표</w:t>
      </w:r>
      <w:r>
        <w:rPr>
          <w:b/>
          <w:sz w:val="20"/>
          <w:lang w:eastAsia="ko-KR"/>
        </w:rPr>
        <w:t xml:space="preserve"> </w:t>
      </w:r>
      <w:r>
        <w:rPr>
          <w:b/>
          <w:sz w:val="20"/>
          <w:lang w:eastAsia="ko-KR"/>
        </w:rPr>
        <w:t>및</w:t>
      </w:r>
      <w:r>
        <w:rPr>
          <w:b/>
          <w:sz w:val="20"/>
          <w:lang w:eastAsia="ko-KR"/>
        </w:rPr>
        <w:t xml:space="preserve"> ETF </w:t>
      </w:r>
      <w:r>
        <w:rPr>
          <w:b/>
          <w:sz w:val="20"/>
          <w:lang w:eastAsia="ko-KR"/>
        </w:rPr>
        <w:t>가격</w:t>
      </w:r>
      <w:r>
        <w:rPr>
          <w:b/>
          <w:sz w:val="20"/>
          <w:lang w:eastAsia="ko-KR"/>
        </w:rPr>
        <w:t xml:space="preserve"> </w:t>
      </w:r>
      <w:r>
        <w:rPr>
          <w:b/>
          <w:sz w:val="20"/>
          <w:lang w:eastAsia="ko-KR"/>
        </w:rPr>
        <w:t>추이</w:t>
      </w:r>
      <w:r>
        <w:rPr>
          <w:b/>
          <w:sz w:val="20"/>
          <w:lang w:eastAsia="ko-KR"/>
        </w:rPr>
        <w:t xml:space="preserve"> (2014-2024)</w:t>
      </w:r>
    </w:p>
    <w:p w14:paraId="651559C3" w14:textId="77777777" w:rsidR="000E1EF4" w:rsidRDefault="000A059D">
      <w:pPr>
        <w:spacing w:after="240"/>
        <w:jc w:val="center"/>
      </w:pPr>
      <w:r>
        <w:rPr>
          <w:noProof/>
        </w:rPr>
        <w:lastRenderedPageBreak/>
        <w:drawing>
          <wp:inline distT="0" distB="0" distL="0" distR="0" wp14:anchorId="2ACA8453" wp14:editId="364325B7">
            <wp:extent cx="5040000" cy="5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cro_overview_us.png"/>
                    <pic:cNvPicPr/>
                  </pic:nvPicPr>
                  <pic:blipFill>
                    <a:blip r:embed="rId10"/>
                    <a:stretch>
                      <a:fillRect/>
                    </a:stretch>
                  </pic:blipFill>
                  <pic:spPr>
                    <a:xfrm>
                      <a:off x="0" y="0"/>
                      <a:ext cx="5040000" cy="5040000"/>
                    </a:xfrm>
                    <a:prstGeom prst="rect">
                      <a:avLst/>
                    </a:prstGeom>
                  </pic:spPr>
                </pic:pic>
              </a:graphicData>
            </a:graphic>
          </wp:inline>
        </w:drawing>
      </w:r>
    </w:p>
    <w:p w14:paraId="7F218353" w14:textId="77777777" w:rsidR="000E1EF4" w:rsidRDefault="000A059D">
      <w:pPr>
        <w:ind w:firstLine="652"/>
        <w:rPr>
          <w:lang w:eastAsia="ko-KR"/>
        </w:rPr>
      </w:pPr>
      <w:r>
        <w:rPr>
          <w:lang w:eastAsia="ko-KR"/>
        </w:rPr>
        <w:t>&lt;</w:t>
      </w:r>
      <w:r>
        <w:rPr>
          <w:lang w:eastAsia="ko-KR"/>
        </w:rPr>
        <w:t>그림</w:t>
      </w:r>
      <w:r>
        <w:rPr>
          <w:lang w:eastAsia="ko-KR"/>
        </w:rPr>
        <w:t xml:space="preserve"> 1a&gt;</w:t>
      </w:r>
      <w:r>
        <w:rPr>
          <w:lang w:eastAsia="ko-KR"/>
        </w:rPr>
        <w:t>는</w:t>
      </w:r>
      <w:r>
        <w:rPr>
          <w:lang w:eastAsia="ko-KR"/>
        </w:rPr>
        <w:t xml:space="preserve"> </w:t>
      </w:r>
      <w:r>
        <w:rPr>
          <w:lang w:eastAsia="ko-KR"/>
        </w:rPr>
        <w:t>미국</w:t>
      </w:r>
      <w:r>
        <w:rPr>
          <w:lang w:eastAsia="ko-KR"/>
        </w:rPr>
        <w:t xml:space="preserve"> </w:t>
      </w:r>
      <w:r>
        <w:rPr>
          <w:lang w:eastAsia="ko-KR"/>
        </w:rPr>
        <w:t>시장의</w:t>
      </w:r>
      <w:r>
        <w:rPr>
          <w:lang w:eastAsia="ko-KR"/>
        </w:rPr>
        <w:t xml:space="preserve"> 10</w:t>
      </w:r>
      <w:r>
        <w:rPr>
          <w:lang w:eastAsia="ko-KR"/>
        </w:rPr>
        <w:t>개</w:t>
      </w:r>
      <w:r>
        <w:rPr>
          <w:lang w:eastAsia="ko-KR"/>
        </w:rPr>
        <w:t xml:space="preserve"> </w:t>
      </w:r>
      <w:r>
        <w:rPr>
          <w:lang w:eastAsia="ko-KR"/>
        </w:rPr>
        <w:t>거시경제</w:t>
      </w:r>
      <w:r>
        <w:rPr>
          <w:lang w:eastAsia="ko-KR"/>
        </w:rPr>
        <w:t xml:space="preserve"> </w:t>
      </w:r>
      <w:r>
        <w:rPr>
          <w:lang w:eastAsia="ko-KR"/>
        </w:rPr>
        <w:t>변수와</w:t>
      </w:r>
      <w:r>
        <w:rPr>
          <w:lang w:eastAsia="ko-KR"/>
        </w:rPr>
        <w:t xml:space="preserve"> SPY ETF </w:t>
      </w:r>
      <w:r>
        <w:rPr>
          <w:lang w:eastAsia="ko-KR"/>
        </w:rPr>
        <w:t>가격의</w:t>
      </w:r>
      <w:r>
        <w:rPr>
          <w:lang w:eastAsia="ko-KR"/>
        </w:rPr>
        <w:t xml:space="preserve"> </w:t>
      </w:r>
      <w:r>
        <w:rPr>
          <w:lang w:eastAsia="ko-KR"/>
        </w:rPr>
        <w:t>시계열을</w:t>
      </w:r>
      <w:r>
        <w:rPr>
          <w:lang w:eastAsia="ko-KR"/>
        </w:rPr>
        <w:t xml:space="preserve"> </w:t>
      </w:r>
      <w:r>
        <w:rPr>
          <w:lang w:eastAsia="ko-KR"/>
        </w:rPr>
        <w:t>보여준다</w:t>
      </w:r>
      <w:r>
        <w:rPr>
          <w:lang w:eastAsia="ko-KR"/>
        </w:rPr>
        <w:t xml:space="preserve">. SPY </w:t>
      </w:r>
      <w:r>
        <w:rPr>
          <w:lang w:eastAsia="ko-KR"/>
        </w:rPr>
        <w:t>가격은</w:t>
      </w:r>
      <w:r>
        <w:rPr>
          <w:lang w:eastAsia="ko-KR"/>
        </w:rPr>
        <w:t xml:space="preserve"> 2020</w:t>
      </w:r>
      <w:r>
        <w:rPr>
          <w:lang w:eastAsia="ko-KR"/>
        </w:rPr>
        <w:t>년</w:t>
      </w:r>
      <w:r>
        <w:rPr>
          <w:lang w:eastAsia="ko-KR"/>
        </w:rPr>
        <w:t xml:space="preserve"> </w:t>
      </w:r>
      <w:r>
        <w:rPr>
          <w:lang w:eastAsia="ko-KR"/>
        </w:rPr>
        <w:t>이후</w:t>
      </w:r>
      <w:r>
        <w:rPr>
          <w:lang w:eastAsia="ko-KR"/>
        </w:rPr>
        <w:t xml:space="preserve"> </w:t>
      </w:r>
      <w:r>
        <w:rPr>
          <w:lang w:eastAsia="ko-KR"/>
        </w:rPr>
        <w:t>급등하여</w:t>
      </w:r>
      <w:r>
        <w:rPr>
          <w:lang w:eastAsia="ko-KR"/>
        </w:rPr>
        <w:t xml:space="preserve"> </w:t>
      </w:r>
      <w:r>
        <w:rPr>
          <w:lang w:eastAsia="ko-KR"/>
        </w:rPr>
        <w:t>변동폭이</w:t>
      </w:r>
      <w:r>
        <w:rPr>
          <w:lang w:eastAsia="ko-KR"/>
        </w:rPr>
        <w:t xml:space="preserve"> </w:t>
      </w:r>
      <w:r>
        <w:rPr>
          <w:lang w:eastAsia="ko-KR"/>
        </w:rPr>
        <w:t>커졌고</w:t>
      </w:r>
      <w:r>
        <w:rPr>
          <w:lang w:eastAsia="ko-KR"/>
        </w:rPr>
        <w:t xml:space="preserve">, </w:t>
      </w:r>
      <w:r>
        <w:rPr>
          <w:lang w:eastAsia="ko-KR"/>
        </w:rPr>
        <w:t>금</w:t>
      </w:r>
      <w:r>
        <w:rPr>
          <w:lang w:eastAsia="ko-KR"/>
        </w:rPr>
        <w:t xml:space="preserve"> </w:t>
      </w:r>
      <w:r>
        <w:rPr>
          <w:lang w:eastAsia="ko-KR"/>
        </w:rPr>
        <w:t>가격은</w:t>
      </w:r>
      <w:r>
        <w:rPr>
          <w:lang w:eastAsia="ko-KR"/>
        </w:rPr>
        <w:t xml:space="preserve"> </w:t>
      </w:r>
      <w:r>
        <w:rPr>
          <w:lang w:eastAsia="ko-KR"/>
        </w:rPr>
        <w:t>유사한</w:t>
      </w:r>
      <w:r>
        <w:rPr>
          <w:lang w:eastAsia="ko-KR"/>
        </w:rPr>
        <w:t xml:space="preserve"> </w:t>
      </w:r>
      <w:r>
        <w:rPr>
          <w:lang w:eastAsia="ko-KR"/>
        </w:rPr>
        <w:t>상승</w:t>
      </w:r>
      <w:r>
        <w:rPr>
          <w:lang w:eastAsia="ko-KR"/>
        </w:rPr>
        <w:t xml:space="preserve"> </w:t>
      </w:r>
      <w:r>
        <w:rPr>
          <w:lang w:eastAsia="ko-KR"/>
        </w:rPr>
        <w:t>추세를</w:t>
      </w:r>
      <w:r>
        <w:rPr>
          <w:lang w:eastAsia="ko-KR"/>
        </w:rPr>
        <w:t xml:space="preserve"> </w:t>
      </w:r>
      <w:r>
        <w:rPr>
          <w:lang w:eastAsia="ko-KR"/>
        </w:rPr>
        <w:t>보이나</w:t>
      </w:r>
      <w:r>
        <w:rPr>
          <w:lang w:eastAsia="ko-KR"/>
        </w:rPr>
        <w:t xml:space="preserve"> 2022</w:t>
      </w:r>
      <w:r>
        <w:rPr>
          <w:lang w:eastAsia="ko-KR"/>
        </w:rPr>
        <w:t>년</w:t>
      </w:r>
      <w:r>
        <w:rPr>
          <w:lang w:eastAsia="ko-KR"/>
        </w:rPr>
        <w:t xml:space="preserve"> </w:t>
      </w:r>
      <w:r>
        <w:rPr>
          <w:lang w:eastAsia="ko-KR"/>
        </w:rPr>
        <w:t>금리</w:t>
      </w:r>
      <w:r>
        <w:rPr>
          <w:lang w:eastAsia="ko-KR"/>
        </w:rPr>
        <w:t xml:space="preserve"> </w:t>
      </w:r>
      <w:r>
        <w:rPr>
          <w:lang w:eastAsia="ko-KR"/>
        </w:rPr>
        <w:t>인상기에</w:t>
      </w:r>
      <w:r>
        <w:rPr>
          <w:lang w:eastAsia="ko-KR"/>
        </w:rPr>
        <w:t xml:space="preserve"> </w:t>
      </w:r>
      <w:r>
        <w:rPr>
          <w:lang w:eastAsia="ko-KR"/>
        </w:rPr>
        <w:t>조정을</w:t>
      </w:r>
      <w:r>
        <w:rPr>
          <w:lang w:eastAsia="ko-KR"/>
        </w:rPr>
        <w:t xml:space="preserve"> </w:t>
      </w:r>
      <w:r>
        <w:rPr>
          <w:lang w:eastAsia="ko-KR"/>
        </w:rPr>
        <w:t>겪었다</w:t>
      </w:r>
      <w:r>
        <w:rPr>
          <w:lang w:eastAsia="ko-KR"/>
        </w:rPr>
        <w:t>. VIX</w:t>
      </w:r>
      <w:r>
        <w:rPr>
          <w:lang w:eastAsia="ko-KR"/>
        </w:rPr>
        <w:t>는</w:t>
      </w:r>
      <w:r>
        <w:rPr>
          <w:lang w:eastAsia="ko-KR"/>
        </w:rPr>
        <w:t xml:space="preserve"> 2020</w:t>
      </w:r>
      <w:r>
        <w:rPr>
          <w:lang w:eastAsia="ko-KR"/>
        </w:rPr>
        <w:t>년</w:t>
      </w:r>
      <w:r>
        <w:rPr>
          <w:lang w:eastAsia="ko-KR"/>
        </w:rPr>
        <w:t xml:space="preserve"> 3</w:t>
      </w:r>
      <w:r>
        <w:rPr>
          <w:lang w:eastAsia="ko-KR"/>
        </w:rPr>
        <w:t>월</w:t>
      </w:r>
      <w:r>
        <w:rPr>
          <w:lang w:eastAsia="ko-KR"/>
        </w:rPr>
        <w:t xml:space="preserve"> COVID-19 </w:t>
      </w:r>
      <w:r>
        <w:rPr>
          <w:lang w:eastAsia="ko-KR"/>
        </w:rPr>
        <w:t>팬데믹과</w:t>
      </w:r>
      <w:r>
        <w:rPr>
          <w:lang w:eastAsia="ko-KR"/>
        </w:rPr>
        <w:t xml:space="preserve"> 2022</w:t>
      </w:r>
      <w:r>
        <w:rPr>
          <w:lang w:eastAsia="ko-KR"/>
        </w:rPr>
        <w:t>년</w:t>
      </w:r>
      <w:r>
        <w:rPr>
          <w:lang w:eastAsia="ko-KR"/>
        </w:rPr>
        <w:t xml:space="preserve"> </w:t>
      </w:r>
      <w:r>
        <w:rPr>
          <w:lang w:eastAsia="ko-KR"/>
        </w:rPr>
        <w:t>금리</w:t>
      </w:r>
      <w:r>
        <w:rPr>
          <w:lang w:eastAsia="ko-KR"/>
        </w:rPr>
        <w:t xml:space="preserve"> </w:t>
      </w:r>
      <w:r>
        <w:rPr>
          <w:lang w:eastAsia="ko-KR"/>
        </w:rPr>
        <w:t>인상기에</w:t>
      </w:r>
      <w:r>
        <w:rPr>
          <w:lang w:eastAsia="ko-KR"/>
        </w:rPr>
        <w:t xml:space="preserve"> </w:t>
      </w:r>
      <w:r>
        <w:rPr>
          <w:lang w:eastAsia="ko-KR"/>
        </w:rPr>
        <w:t>급등하며</w:t>
      </w:r>
      <w:r>
        <w:rPr>
          <w:lang w:eastAsia="ko-KR"/>
        </w:rPr>
        <w:t xml:space="preserve">, </w:t>
      </w:r>
      <w:r>
        <w:rPr>
          <w:lang w:eastAsia="ko-KR"/>
        </w:rPr>
        <w:t>예측</w:t>
      </w:r>
      <w:r>
        <w:rPr>
          <w:lang w:eastAsia="ko-KR"/>
        </w:rPr>
        <w:t xml:space="preserve"> </w:t>
      </w:r>
      <w:r>
        <w:rPr>
          <w:lang w:eastAsia="ko-KR"/>
        </w:rPr>
        <w:t>모델에</w:t>
      </w:r>
      <w:r>
        <w:rPr>
          <w:lang w:eastAsia="ko-KR"/>
        </w:rPr>
        <w:t xml:space="preserve"> </w:t>
      </w:r>
      <w:r>
        <w:rPr>
          <w:lang w:eastAsia="ko-KR"/>
        </w:rPr>
        <w:t>중요한</w:t>
      </w:r>
      <w:r>
        <w:rPr>
          <w:lang w:eastAsia="ko-KR"/>
        </w:rPr>
        <w:t xml:space="preserve"> </w:t>
      </w:r>
      <w:r>
        <w:rPr>
          <w:lang w:eastAsia="ko-KR"/>
        </w:rPr>
        <w:t>변동성</w:t>
      </w:r>
      <w:r>
        <w:rPr>
          <w:lang w:eastAsia="ko-KR"/>
        </w:rPr>
        <w:t xml:space="preserve"> </w:t>
      </w:r>
      <w:r>
        <w:rPr>
          <w:lang w:eastAsia="ko-KR"/>
        </w:rPr>
        <w:t>정보를</w:t>
      </w:r>
      <w:r>
        <w:rPr>
          <w:lang w:eastAsia="ko-KR"/>
        </w:rPr>
        <w:t xml:space="preserve"> </w:t>
      </w:r>
      <w:r>
        <w:rPr>
          <w:lang w:eastAsia="ko-KR"/>
        </w:rPr>
        <w:t>제공한다</w:t>
      </w:r>
      <w:r>
        <w:rPr>
          <w:lang w:eastAsia="ko-KR"/>
        </w:rPr>
        <w:t>.</w:t>
      </w:r>
    </w:p>
    <w:p w14:paraId="43B80029"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1b&gt;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거시경제지표</w:t>
      </w:r>
      <w:r>
        <w:rPr>
          <w:b/>
          <w:sz w:val="20"/>
          <w:lang w:eastAsia="ko-KR"/>
        </w:rPr>
        <w:t xml:space="preserve"> </w:t>
      </w:r>
      <w:r>
        <w:rPr>
          <w:b/>
          <w:sz w:val="20"/>
          <w:lang w:eastAsia="ko-KR"/>
        </w:rPr>
        <w:t>및</w:t>
      </w:r>
      <w:r>
        <w:rPr>
          <w:b/>
          <w:sz w:val="20"/>
          <w:lang w:eastAsia="ko-KR"/>
        </w:rPr>
        <w:t xml:space="preserve"> ETF </w:t>
      </w:r>
      <w:r>
        <w:rPr>
          <w:b/>
          <w:sz w:val="20"/>
          <w:lang w:eastAsia="ko-KR"/>
        </w:rPr>
        <w:t>가격</w:t>
      </w:r>
      <w:r>
        <w:rPr>
          <w:b/>
          <w:sz w:val="20"/>
          <w:lang w:eastAsia="ko-KR"/>
        </w:rPr>
        <w:t xml:space="preserve"> </w:t>
      </w:r>
      <w:r>
        <w:rPr>
          <w:b/>
          <w:sz w:val="20"/>
          <w:lang w:eastAsia="ko-KR"/>
        </w:rPr>
        <w:t>추이</w:t>
      </w:r>
      <w:r>
        <w:rPr>
          <w:b/>
          <w:sz w:val="20"/>
          <w:lang w:eastAsia="ko-KR"/>
        </w:rPr>
        <w:t xml:space="preserve"> (2014-2024)</w:t>
      </w:r>
    </w:p>
    <w:p w14:paraId="04EB0C39" w14:textId="77777777" w:rsidR="000E1EF4" w:rsidRDefault="000A059D">
      <w:pPr>
        <w:spacing w:after="240"/>
        <w:jc w:val="center"/>
      </w:pPr>
      <w:r>
        <w:rPr>
          <w:noProof/>
        </w:rPr>
        <w:lastRenderedPageBreak/>
        <w:drawing>
          <wp:inline distT="0" distB="0" distL="0" distR="0" wp14:anchorId="490AB4D9" wp14:editId="3AC8BABB">
            <wp:extent cx="5040000" cy="50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cro_overview_uk.png"/>
                    <pic:cNvPicPr/>
                  </pic:nvPicPr>
                  <pic:blipFill>
                    <a:blip r:embed="rId11"/>
                    <a:stretch>
                      <a:fillRect/>
                    </a:stretch>
                  </pic:blipFill>
                  <pic:spPr>
                    <a:xfrm>
                      <a:off x="0" y="0"/>
                      <a:ext cx="5040000" cy="5040000"/>
                    </a:xfrm>
                    <a:prstGeom prst="rect">
                      <a:avLst/>
                    </a:prstGeom>
                  </pic:spPr>
                </pic:pic>
              </a:graphicData>
            </a:graphic>
          </wp:inline>
        </w:drawing>
      </w:r>
    </w:p>
    <w:p w14:paraId="4840ACB1" w14:textId="77777777" w:rsidR="000E1EF4" w:rsidRDefault="000A059D">
      <w:pPr>
        <w:ind w:firstLine="652"/>
        <w:rPr>
          <w:lang w:eastAsia="ko-KR"/>
        </w:rPr>
      </w:pPr>
      <w:r>
        <w:rPr>
          <w:lang w:eastAsia="ko-KR"/>
        </w:rPr>
        <w:t>&lt;</w:t>
      </w:r>
      <w:r>
        <w:rPr>
          <w:lang w:eastAsia="ko-KR"/>
        </w:rPr>
        <w:t>그림</w:t>
      </w:r>
      <w:r>
        <w:rPr>
          <w:lang w:eastAsia="ko-KR"/>
        </w:rPr>
        <w:t xml:space="preserve"> 1b&gt;</w:t>
      </w:r>
      <w:r>
        <w:rPr>
          <w:lang w:eastAsia="ko-KR"/>
        </w:rPr>
        <w:t>는</w:t>
      </w:r>
      <w:r>
        <w:rPr>
          <w:lang w:eastAsia="ko-KR"/>
        </w:rPr>
        <w:t xml:space="preserve"> </w:t>
      </w:r>
      <w:r>
        <w:rPr>
          <w:lang w:eastAsia="ko-KR"/>
        </w:rPr>
        <w:t>영국</w:t>
      </w:r>
      <w:r>
        <w:rPr>
          <w:lang w:eastAsia="ko-KR"/>
        </w:rPr>
        <w:t xml:space="preserve"> </w:t>
      </w:r>
      <w:r>
        <w:rPr>
          <w:lang w:eastAsia="ko-KR"/>
        </w:rPr>
        <w:t>시장의</w:t>
      </w:r>
      <w:r>
        <w:rPr>
          <w:lang w:eastAsia="ko-KR"/>
        </w:rPr>
        <w:t xml:space="preserve"> </w:t>
      </w:r>
      <w:r>
        <w:rPr>
          <w:lang w:eastAsia="ko-KR"/>
        </w:rPr>
        <w:t>거시경제</w:t>
      </w:r>
      <w:r>
        <w:rPr>
          <w:lang w:eastAsia="ko-KR"/>
        </w:rPr>
        <w:t xml:space="preserve"> </w:t>
      </w:r>
      <w:r>
        <w:rPr>
          <w:lang w:eastAsia="ko-KR"/>
        </w:rPr>
        <w:t>변수와</w:t>
      </w:r>
      <w:r>
        <w:rPr>
          <w:lang w:eastAsia="ko-KR"/>
        </w:rPr>
        <w:t xml:space="preserve"> FTSE 100 ETF </w:t>
      </w:r>
      <w:r>
        <w:rPr>
          <w:lang w:eastAsia="ko-KR"/>
        </w:rPr>
        <w:t>가격</w:t>
      </w:r>
      <w:r>
        <w:rPr>
          <w:lang w:eastAsia="ko-KR"/>
        </w:rPr>
        <w:t xml:space="preserve"> </w:t>
      </w:r>
      <w:r>
        <w:rPr>
          <w:lang w:eastAsia="ko-KR"/>
        </w:rPr>
        <w:t>추이이다</w:t>
      </w:r>
      <w:r>
        <w:rPr>
          <w:lang w:eastAsia="ko-KR"/>
        </w:rPr>
        <w:t xml:space="preserve">. EU </w:t>
      </w:r>
      <w:r>
        <w:rPr>
          <w:lang w:eastAsia="ko-KR"/>
        </w:rPr>
        <w:t>동일</w:t>
      </w:r>
      <w:r>
        <w:rPr>
          <w:lang w:eastAsia="ko-KR"/>
        </w:rPr>
        <w:t xml:space="preserve"> </w:t>
      </w:r>
      <w:r>
        <w:rPr>
          <w:lang w:eastAsia="ko-KR"/>
        </w:rPr>
        <w:t>시간대</w:t>
      </w:r>
      <w:r>
        <w:rPr>
          <w:lang w:eastAsia="ko-KR"/>
        </w:rPr>
        <w:t xml:space="preserve"> </w:t>
      </w:r>
      <w:r>
        <w:rPr>
          <w:lang w:eastAsia="ko-KR"/>
        </w:rPr>
        <w:t>지수</w:t>
      </w:r>
      <w:r>
        <w:rPr>
          <w:lang w:eastAsia="ko-KR"/>
        </w:rPr>
        <w:t>(DAX, STOXX 50, CAC 40)</w:t>
      </w:r>
      <w:r>
        <w:rPr>
          <w:lang w:eastAsia="ko-KR"/>
        </w:rPr>
        <w:t>가</w:t>
      </w:r>
      <w:r>
        <w:rPr>
          <w:lang w:eastAsia="ko-KR"/>
        </w:rPr>
        <w:t xml:space="preserve"> FTSE 100</w:t>
      </w:r>
      <w:r>
        <w:rPr>
          <w:lang w:eastAsia="ko-KR"/>
        </w:rPr>
        <w:t>과</w:t>
      </w:r>
      <w:r>
        <w:rPr>
          <w:lang w:eastAsia="ko-KR"/>
        </w:rPr>
        <w:t xml:space="preserve"> </w:t>
      </w:r>
      <w:r>
        <w:rPr>
          <w:lang w:eastAsia="ko-KR"/>
        </w:rPr>
        <w:t>매우</w:t>
      </w:r>
      <w:r>
        <w:rPr>
          <w:lang w:eastAsia="ko-KR"/>
        </w:rPr>
        <w:t xml:space="preserve"> </w:t>
      </w:r>
      <w:r>
        <w:rPr>
          <w:lang w:eastAsia="ko-KR"/>
        </w:rPr>
        <w:t>유사한</w:t>
      </w:r>
      <w:r>
        <w:rPr>
          <w:lang w:eastAsia="ko-KR"/>
        </w:rPr>
        <w:t xml:space="preserve"> </w:t>
      </w:r>
      <w:r>
        <w:rPr>
          <w:lang w:eastAsia="ko-KR"/>
        </w:rPr>
        <w:t>패턴으로</w:t>
      </w:r>
      <w:r>
        <w:rPr>
          <w:lang w:eastAsia="ko-KR"/>
        </w:rPr>
        <w:t xml:space="preserve"> </w:t>
      </w:r>
      <w:r>
        <w:rPr>
          <w:lang w:eastAsia="ko-KR"/>
        </w:rPr>
        <w:t>동조</w:t>
      </w:r>
      <w:r>
        <w:rPr>
          <w:lang w:eastAsia="ko-KR"/>
        </w:rPr>
        <w:t>(co-move)</w:t>
      </w:r>
      <w:r>
        <w:rPr>
          <w:lang w:eastAsia="ko-KR"/>
        </w:rPr>
        <w:t>하는</w:t>
      </w:r>
      <w:r>
        <w:rPr>
          <w:lang w:eastAsia="ko-KR"/>
        </w:rPr>
        <w:t xml:space="preserve"> </w:t>
      </w:r>
      <w:r>
        <w:rPr>
          <w:lang w:eastAsia="ko-KR"/>
        </w:rPr>
        <w:t>것이</w:t>
      </w:r>
      <w:r>
        <w:rPr>
          <w:lang w:eastAsia="ko-KR"/>
        </w:rPr>
        <w:t xml:space="preserve"> </w:t>
      </w:r>
      <w:r>
        <w:rPr>
          <w:lang w:eastAsia="ko-KR"/>
        </w:rPr>
        <w:t>시각적으로</w:t>
      </w:r>
      <w:r>
        <w:rPr>
          <w:lang w:eastAsia="ko-KR"/>
        </w:rPr>
        <w:t xml:space="preserve"> </w:t>
      </w:r>
      <w:r>
        <w:rPr>
          <w:lang w:eastAsia="ko-KR"/>
        </w:rPr>
        <w:t>확인되며</w:t>
      </w:r>
      <w:r>
        <w:rPr>
          <w:lang w:eastAsia="ko-KR"/>
        </w:rPr>
        <w:t xml:space="preserve">, </w:t>
      </w:r>
      <w:r>
        <w:rPr>
          <w:lang w:eastAsia="ko-KR"/>
        </w:rPr>
        <w:t>이는</w:t>
      </w:r>
      <w:r>
        <w:rPr>
          <w:lang w:eastAsia="ko-KR"/>
        </w:rPr>
        <w:t xml:space="preserve"> §3.2.1</w:t>
      </w:r>
      <w:r>
        <w:rPr>
          <w:lang w:eastAsia="ko-KR"/>
        </w:rPr>
        <w:t>에서</w:t>
      </w:r>
      <w:r>
        <w:rPr>
          <w:lang w:eastAsia="ko-KR"/>
        </w:rPr>
        <w:t xml:space="preserve"> </w:t>
      </w:r>
      <w:r>
        <w:rPr>
          <w:lang w:eastAsia="ko-KR"/>
        </w:rPr>
        <w:t>논의하는</w:t>
      </w:r>
      <w:r>
        <w:rPr>
          <w:lang w:eastAsia="ko-KR"/>
        </w:rPr>
        <w:t xml:space="preserve"> </w:t>
      </w:r>
      <w:r>
        <w:rPr>
          <w:lang w:eastAsia="ko-KR"/>
        </w:rPr>
        <w:t>시간대</w:t>
      </w:r>
      <w:r>
        <w:rPr>
          <w:lang w:eastAsia="ko-KR"/>
        </w:rPr>
        <w:t xml:space="preserve"> </w:t>
      </w:r>
      <w:r>
        <w:rPr>
          <w:lang w:eastAsia="ko-KR"/>
        </w:rPr>
        <w:t>정렬</w:t>
      </w:r>
      <w:r>
        <w:rPr>
          <w:lang w:eastAsia="ko-KR"/>
        </w:rPr>
        <w:t xml:space="preserve"> </w:t>
      </w:r>
      <w:r>
        <w:rPr>
          <w:lang w:eastAsia="ko-KR"/>
        </w:rPr>
        <w:t>전략의</w:t>
      </w:r>
      <w:r>
        <w:rPr>
          <w:lang w:eastAsia="ko-KR"/>
        </w:rPr>
        <w:t xml:space="preserve"> </w:t>
      </w:r>
      <w:r>
        <w:rPr>
          <w:lang w:eastAsia="ko-KR"/>
        </w:rPr>
        <w:t>근거가</w:t>
      </w:r>
      <w:r>
        <w:rPr>
          <w:lang w:eastAsia="ko-KR"/>
        </w:rPr>
        <w:t xml:space="preserve"> </w:t>
      </w:r>
      <w:r>
        <w:rPr>
          <w:lang w:eastAsia="ko-KR"/>
        </w:rPr>
        <w:t>된다</w:t>
      </w:r>
      <w:r>
        <w:rPr>
          <w:lang w:eastAsia="ko-KR"/>
        </w:rPr>
        <w:t>.</w:t>
      </w:r>
    </w:p>
    <w:p w14:paraId="742DCECD"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1c&gt; </w:t>
      </w:r>
      <w:r>
        <w:rPr>
          <w:b/>
          <w:sz w:val="20"/>
          <w:lang w:eastAsia="ko-KR"/>
        </w:rPr>
        <w:t>미국</w:t>
      </w:r>
      <w:r>
        <w:rPr>
          <w:b/>
          <w:sz w:val="20"/>
          <w:lang w:eastAsia="ko-KR"/>
        </w:rPr>
        <w:t>·</w:t>
      </w:r>
      <w:r>
        <w:rPr>
          <w:b/>
          <w:sz w:val="20"/>
          <w:lang w:eastAsia="ko-KR"/>
        </w:rPr>
        <w:t>영국</w:t>
      </w:r>
      <w:r>
        <w:rPr>
          <w:b/>
          <w:sz w:val="20"/>
          <w:lang w:eastAsia="ko-KR"/>
        </w:rPr>
        <w:t xml:space="preserve"> ETF </w:t>
      </w:r>
      <w:r>
        <w:rPr>
          <w:b/>
          <w:sz w:val="20"/>
          <w:lang w:eastAsia="ko-KR"/>
        </w:rPr>
        <w:t>일별</w:t>
      </w:r>
      <w:r>
        <w:rPr>
          <w:b/>
          <w:sz w:val="20"/>
          <w:lang w:eastAsia="ko-KR"/>
        </w:rPr>
        <w:t xml:space="preserve"> </w:t>
      </w:r>
      <w:r>
        <w:rPr>
          <w:b/>
          <w:sz w:val="20"/>
          <w:lang w:eastAsia="ko-KR"/>
        </w:rPr>
        <w:t>수익률</w:t>
      </w:r>
      <w:r>
        <w:rPr>
          <w:b/>
          <w:sz w:val="20"/>
          <w:lang w:eastAsia="ko-KR"/>
        </w:rPr>
        <w:t xml:space="preserve"> </w:t>
      </w:r>
      <w:r>
        <w:rPr>
          <w:b/>
          <w:sz w:val="20"/>
          <w:lang w:eastAsia="ko-KR"/>
        </w:rPr>
        <w:t>시계열</w:t>
      </w:r>
    </w:p>
    <w:p w14:paraId="1C6379C6" w14:textId="77777777" w:rsidR="000E1EF4" w:rsidRDefault="000A059D">
      <w:pPr>
        <w:spacing w:after="240"/>
        <w:jc w:val="center"/>
      </w:pPr>
      <w:r>
        <w:rPr>
          <w:noProof/>
        </w:rPr>
        <w:lastRenderedPageBreak/>
        <w:drawing>
          <wp:inline distT="0" distB="0" distL="0" distR="0" wp14:anchorId="41B05FDD" wp14:editId="265A8983">
            <wp:extent cx="5040000" cy="28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urn_timeseries.png"/>
                    <pic:cNvPicPr/>
                  </pic:nvPicPr>
                  <pic:blipFill>
                    <a:blip r:embed="rId12"/>
                    <a:stretch>
                      <a:fillRect/>
                    </a:stretch>
                  </pic:blipFill>
                  <pic:spPr>
                    <a:xfrm>
                      <a:off x="0" y="0"/>
                      <a:ext cx="5040000" cy="2880000"/>
                    </a:xfrm>
                    <a:prstGeom prst="rect">
                      <a:avLst/>
                    </a:prstGeom>
                  </pic:spPr>
                </pic:pic>
              </a:graphicData>
            </a:graphic>
          </wp:inline>
        </w:drawing>
      </w:r>
    </w:p>
    <w:p w14:paraId="2F43589A" w14:textId="77777777" w:rsidR="000E1EF4" w:rsidRDefault="000A059D">
      <w:pPr>
        <w:ind w:firstLine="652"/>
        <w:rPr>
          <w:lang w:eastAsia="ko-KR"/>
        </w:rPr>
      </w:pPr>
      <w:r>
        <w:rPr>
          <w:lang w:eastAsia="ko-KR"/>
        </w:rPr>
        <w:t>&lt;</w:t>
      </w:r>
      <w:r>
        <w:rPr>
          <w:lang w:eastAsia="ko-KR"/>
        </w:rPr>
        <w:t>그림</w:t>
      </w:r>
      <w:r>
        <w:rPr>
          <w:lang w:eastAsia="ko-KR"/>
        </w:rPr>
        <w:t xml:space="preserve"> 1c&gt;</w:t>
      </w:r>
      <w:r>
        <w:rPr>
          <w:lang w:eastAsia="ko-KR"/>
        </w:rPr>
        <w:t>에서</w:t>
      </w:r>
      <w:r>
        <w:rPr>
          <w:lang w:eastAsia="ko-KR"/>
        </w:rPr>
        <w:t xml:space="preserve"> SPY</w:t>
      </w:r>
      <w:r>
        <w:rPr>
          <w:lang w:eastAsia="ko-KR"/>
        </w:rPr>
        <w:t>와</w:t>
      </w:r>
      <w:r>
        <w:rPr>
          <w:lang w:eastAsia="ko-KR"/>
        </w:rPr>
        <w:t xml:space="preserve"> FTSE 100</w:t>
      </w:r>
      <w:r>
        <w:rPr>
          <w:lang w:eastAsia="ko-KR"/>
        </w:rPr>
        <w:t>의</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시계열을</w:t>
      </w:r>
      <w:r>
        <w:rPr>
          <w:lang w:eastAsia="ko-KR"/>
        </w:rPr>
        <w:t xml:space="preserve"> </w:t>
      </w:r>
      <w:r>
        <w:rPr>
          <w:lang w:eastAsia="ko-KR"/>
        </w:rPr>
        <w:t>비교하면</w:t>
      </w:r>
      <w:r>
        <w:rPr>
          <w:lang w:eastAsia="ko-KR"/>
        </w:rPr>
        <w:t>, SPY</w:t>
      </w:r>
      <w:r>
        <w:rPr>
          <w:lang w:eastAsia="ko-KR"/>
        </w:rPr>
        <w:t>의</w:t>
      </w:r>
      <w:r>
        <w:rPr>
          <w:lang w:eastAsia="ko-KR"/>
        </w:rPr>
        <w:t xml:space="preserve"> </w:t>
      </w:r>
      <w:r>
        <w:rPr>
          <w:lang w:eastAsia="ko-KR"/>
        </w:rPr>
        <w:t>변동</w:t>
      </w:r>
      <w:r>
        <w:rPr>
          <w:lang w:eastAsia="ko-KR"/>
        </w:rPr>
        <w:t xml:space="preserve"> </w:t>
      </w:r>
      <w:r>
        <w:rPr>
          <w:lang w:eastAsia="ko-KR"/>
        </w:rPr>
        <w:t>폭이</w:t>
      </w:r>
      <w:r>
        <w:rPr>
          <w:lang w:eastAsia="ko-KR"/>
        </w:rPr>
        <w:t xml:space="preserve"> FTSE 100 </w:t>
      </w:r>
      <w:r>
        <w:rPr>
          <w:lang w:eastAsia="ko-KR"/>
        </w:rPr>
        <w:t>대비</w:t>
      </w:r>
      <w:r>
        <w:rPr>
          <w:lang w:eastAsia="ko-KR"/>
        </w:rPr>
        <w:t xml:space="preserve"> </w:t>
      </w:r>
      <w:r>
        <w:rPr>
          <w:lang w:eastAsia="ko-KR"/>
        </w:rPr>
        <w:t>다소</w:t>
      </w:r>
      <w:r>
        <w:rPr>
          <w:lang w:eastAsia="ko-KR"/>
        </w:rPr>
        <w:t xml:space="preserve"> </w:t>
      </w:r>
      <w:r>
        <w:rPr>
          <w:lang w:eastAsia="ko-KR"/>
        </w:rPr>
        <w:t>큰</w:t>
      </w:r>
      <w:r>
        <w:rPr>
          <w:lang w:eastAsia="ko-KR"/>
        </w:rPr>
        <w:t xml:space="preserve"> </w:t>
      </w:r>
      <w:r>
        <w:rPr>
          <w:lang w:eastAsia="ko-KR"/>
        </w:rPr>
        <w:t>것이</w:t>
      </w:r>
      <w:r>
        <w:rPr>
          <w:lang w:eastAsia="ko-KR"/>
        </w:rPr>
        <w:t xml:space="preserve"> </w:t>
      </w:r>
      <w:r>
        <w:rPr>
          <w:lang w:eastAsia="ko-KR"/>
        </w:rPr>
        <w:t>확인된다</w:t>
      </w:r>
      <w:r>
        <w:rPr>
          <w:lang w:eastAsia="ko-KR"/>
        </w:rPr>
        <w:t>. 2020</w:t>
      </w:r>
      <w:r>
        <w:rPr>
          <w:lang w:eastAsia="ko-KR"/>
        </w:rPr>
        <w:t>년</w:t>
      </w:r>
      <w:r>
        <w:rPr>
          <w:lang w:eastAsia="ko-KR"/>
        </w:rPr>
        <w:t xml:space="preserve"> </w:t>
      </w:r>
      <w:r>
        <w:rPr>
          <w:lang w:eastAsia="ko-KR"/>
        </w:rPr>
        <w:t>초</w:t>
      </w:r>
      <w:r>
        <w:rPr>
          <w:lang w:eastAsia="ko-KR"/>
        </w:rPr>
        <w:t xml:space="preserve"> COVID-19 </w:t>
      </w:r>
      <w:r>
        <w:rPr>
          <w:lang w:eastAsia="ko-KR"/>
        </w:rPr>
        <w:t>팬데믹</w:t>
      </w:r>
      <w:r>
        <w:rPr>
          <w:lang w:eastAsia="ko-KR"/>
        </w:rPr>
        <w:t xml:space="preserve"> </w:t>
      </w:r>
      <w:r>
        <w:rPr>
          <w:lang w:eastAsia="ko-KR"/>
        </w:rPr>
        <w:t>시기에</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w:t>
      </w:r>
      <w:r>
        <w:rPr>
          <w:lang w:eastAsia="ko-KR"/>
        </w:rPr>
        <w:t xml:space="preserve"> </w:t>
      </w:r>
      <w:r>
        <w:rPr>
          <w:lang w:eastAsia="ko-KR"/>
        </w:rPr>
        <w:t>극단적</w:t>
      </w:r>
      <w:r>
        <w:rPr>
          <w:lang w:eastAsia="ko-KR"/>
        </w:rPr>
        <w:t xml:space="preserve"> </w:t>
      </w:r>
      <w:r>
        <w:rPr>
          <w:lang w:eastAsia="ko-KR"/>
        </w:rPr>
        <w:t>변동성을</w:t>
      </w:r>
      <w:r>
        <w:rPr>
          <w:lang w:eastAsia="ko-KR"/>
        </w:rPr>
        <w:t xml:space="preserve"> </w:t>
      </w:r>
      <w:r>
        <w:rPr>
          <w:lang w:eastAsia="ko-KR"/>
        </w:rPr>
        <w:t>보이며</w:t>
      </w:r>
      <w:r>
        <w:rPr>
          <w:lang w:eastAsia="ko-KR"/>
        </w:rPr>
        <w:t xml:space="preserve">, </w:t>
      </w:r>
      <w:r>
        <w:rPr>
          <w:lang w:eastAsia="ko-KR"/>
        </w:rPr>
        <w:t>이</w:t>
      </w:r>
      <w:r>
        <w:rPr>
          <w:lang w:eastAsia="ko-KR"/>
        </w:rPr>
        <w:t xml:space="preserve"> </w:t>
      </w:r>
      <w:r>
        <w:rPr>
          <w:lang w:eastAsia="ko-KR"/>
        </w:rPr>
        <w:t>시기가</w:t>
      </w:r>
      <w:r>
        <w:rPr>
          <w:lang w:eastAsia="ko-KR"/>
        </w:rPr>
        <w:t xml:space="preserve"> </w:t>
      </w:r>
      <w:r>
        <w:rPr>
          <w:lang w:eastAsia="ko-KR"/>
        </w:rPr>
        <w:t>모델</w:t>
      </w:r>
      <w:r>
        <w:rPr>
          <w:lang w:eastAsia="ko-KR"/>
        </w:rPr>
        <w:t xml:space="preserve"> </w:t>
      </w:r>
      <w:r>
        <w:rPr>
          <w:lang w:eastAsia="ko-KR"/>
        </w:rPr>
        <w:t>학습에</w:t>
      </w:r>
      <w:r>
        <w:rPr>
          <w:lang w:eastAsia="ko-KR"/>
        </w:rPr>
        <w:t xml:space="preserve"> </w:t>
      </w:r>
      <w:r>
        <w:rPr>
          <w:lang w:eastAsia="ko-KR"/>
        </w:rPr>
        <w:t>큰</w:t>
      </w:r>
      <w:r>
        <w:rPr>
          <w:lang w:eastAsia="ko-KR"/>
        </w:rPr>
        <w:t xml:space="preserve"> </w:t>
      </w:r>
      <w:r>
        <w:rPr>
          <w:lang w:eastAsia="ko-KR"/>
        </w:rPr>
        <w:t>영향을</w:t>
      </w:r>
      <w:r>
        <w:rPr>
          <w:lang w:eastAsia="ko-KR"/>
        </w:rPr>
        <w:t xml:space="preserve"> </w:t>
      </w:r>
      <w:r>
        <w:rPr>
          <w:lang w:eastAsia="ko-KR"/>
        </w:rPr>
        <w:t>미쳤을</w:t>
      </w:r>
      <w:r>
        <w:rPr>
          <w:lang w:eastAsia="ko-KR"/>
        </w:rPr>
        <w:t xml:space="preserve"> </w:t>
      </w:r>
      <w:r>
        <w:rPr>
          <w:lang w:eastAsia="ko-KR"/>
        </w:rPr>
        <w:t>것으로</w:t>
      </w:r>
      <w:r>
        <w:rPr>
          <w:lang w:eastAsia="ko-KR"/>
        </w:rPr>
        <w:t xml:space="preserve"> </w:t>
      </w:r>
      <w:r>
        <w:rPr>
          <w:lang w:eastAsia="ko-KR"/>
        </w:rPr>
        <w:t>추정된다</w:t>
      </w:r>
      <w:r>
        <w:rPr>
          <w:lang w:eastAsia="ko-KR"/>
        </w:rPr>
        <w:t>.</w:t>
      </w:r>
    </w:p>
    <w:p w14:paraId="45AAE436"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1d&gt; </w:t>
      </w:r>
      <w:r>
        <w:rPr>
          <w:b/>
          <w:sz w:val="20"/>
          <w:lang w:eastAsia="ko-KR"/>
        </w:rPr>
        <w:t>수익률</w:t>
      </w:r>
      <w:r>
        <w:rPr>
          <w:b/>
          <w:sz w:val="20"/>
          <w:lang w:eastAsia="ko-KR"/>
        </w:rPr>
        <w:t xml:space="preserve"> </w:t>
      </w:r>
      <w:r>
        <w:rPr>
          <w:b/>
          <w:sz w:val="20"/>
          <w:lang w:eastAsia="ko-KR"/>
        </w:rPr>
        <w:t>분포</w:t>
      </w:r>
      <w:r>
        <w:rPr>
          <w:b/>
          <w:sz w:val="20"/>
          <w:lang w:eastAsia="ko-KR"/>
        </w:rPr>
        <w:t xml:space="preserve"> </w:t>
      </w:r>
      <w:r>
        <w:rPr>
          <w:b/>
          <w:sz w:val="20"/>
          <w:lang w:eastAsia="ko-KR"/>
        </w:rPr>
        <w:t>비교</w:t>
      </w:r>
      <w:r>
        <w:rPr>
          <w:b/>
          <w:sz w:val="20"/>
          <w:lang w:eastAsia="ko-KR"/>
        </w:rPr>
        <w:t xml:space="preserve"> (</w:t>
      </w:r>
      <w:r>
        <w:rPr>
          <w:b/>
          <w:sz w:val="20"/>
          <w:lang w:eastAsia="ko-KR"/>
        </w:rPr>
        <w:t>미국</w:t>
      </w:r>
      <w:r>
        <w:rPr>
          <w:b/>
          <w:sz w:val="20"/>
          <w:lang w:eastAsia="ko-KR"/>
        </w:rPr>
        <w:t xml:space="preserve"> vs </w:t>
      </w:r>
      <w:r>
        <w:rPr>
          <w:b/>
          <w:sz w:val="20"/>
          <w:lang w:eastAsia="ko-KR"/>
        </w:rPr>
        <w:t>영국</w:t>
      </w:r>
      <w:r>
        <w:rPr>
          <w:b/>
          <w:sz w:val="20"/>
          <w:lang w:eastAsia="ko-KR"/>
        </w:rPr>
        <w:t>)</w:t>
      </w:r>
    </w:p>
    <w:p w14:paraId="4801C468" w14:textId="77777777" w:rsidR="000E1EF4" w:rsidRDefault="000A059D">
      <w:pPr>
        <w:spacing w:after="240"/>
        <w:jc w:val="center"/>
      </w:pPr>
      <w:r>
        <w:rPr>
          <w:noProof/>
        </w:rPr>
        <w:drawing>
          <wp:inline distT="0" distB="0" distL="0" distR="0" wp14:anchorId="7A5A3377" wp14:editId="71754401">
            <wp:extent cx="5040000" cy="21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urn_distribution.png"/>
                    <pic:cNvPicPr/>
                  </pic:nvPicPr>
                  <pic:blipFill>
                    <a:blip r:embed="rId13"/>
                    <a:stretch>
                      <a:fillRect/>
                    </a:stretch>
                  </pic:blipFill>
                  <pic:spPr>
                    <a:xfrm>
                      <a:off x="0" y="0"/>
                      <a:ext cx="5040000" cy="2100000"/>
                    </a:xfrm>
                    <a:prstGeom prst="rect">
                      <a:avLst/>
                    </a:prstGeom>
                  </pic:spPr>
                </pic:pic>
              </a:graphicData>
            </a:graphic>
          </wp:inline>
        </w:drawing>
      </w:r>
    </w:p>
    <w:p w14:paraId="06D8ACFD" w14:textId="77777777" w:rsidR="000E1EF4" w:rsidRDefault="000A059D">
      <w:pPr>
        <w:ind w:firstLine="652"/>
        <w:rPr>
          <w:lang w:eastAsia="ko-KR"/>
        </w:rPr>
      </w:pPr>
      <w:r>
        <w:rPr>
          <w:lang w:eastAsia="ko-KR"/>
        </w:rPr>
        <w:t>&lt;</w:t>
      </w:r>
      <w:r>
        <w:rPr>
          <w:lang w:eastAsia="ko-KR"/>
        </w:rPr>
        <w:t>그림</w:t>
      </w:r>
      <w:r>
        <w:rPr>
          <w:lang w:eastAsia="ko-KR"/>
        </w:rPr>
        <w:t xml:space="preserve"> 1d&gt;</w:t>
      </w:r>
      <w:r>
        <w:rPr>
          <w:lang w:eastAsia="ko-KR"/>
        </w:rPr>
        <w:t>에서</w:t>
      </w:r>
      <w:r>
        <w:rPr>
          <w:lang w:eastAsia="ko-KR"/>
        </w:rPr>
        <w:t xml:space="preserve"> </w:t>
      </w:r>
      <w:r>
        <w:rPr>
          <w:lang w:eastAsia="ko-KR"/>
        </w:rPr>
        <w:t>두</w:t>
      </w:r>
      <w:r>
        <w:rPr>
          <w:lang w:eastAsia="ko-KR"/>
        </w:rPr>
        <w:t xml:space="preserve"> </w:t>
      </w:r>
      <w:r>
        <w:rPr>
          <w:lang w:eastAsia="ko-KR"/>
        </w:rPr>
        <w:t>시장의</w:t>
      </w:r>
      <w:r>
        <w:rPr>
          <w:lang w:eastAsia="ko-KR"/>
        </w:rPr>
        <w:t xml:space="preserve"> </w:t>
      </w:r>
      <w:r>
        <w:rPr>
          <w:lang w:eastAsia="ko-KR"/>
        </w:rPr>
        <w:t>수익률</w:t>
      </w:r>
      <w:r>
        <w:rPr>
          <w:lang w:eastAsia="ko-KR"/>
        </w:rPr>
        <w:t xml:space="preserve"> </w:t>
      </w:r>
      <w:r>
        <w:rPr>
          <w:lang w:eastAsia="ko-KR"/>
        </w:rPr>
        <w:t>분포는</w:t>
      </w:r>
      <w:r>
        <w:rPr>
          <w:lang w:eastAsia="ko-KR"/>
        </w:rPr>
        <w:t xml:space="preserve"> </w:t>
      </w:r>
      <w:r>
        <w:rPr>
          <w:lang w:eastAsia="ko-KR"/>
        </w:rPr>
        <w:t>모두</w:t>
      </w:r>
      <w:r>
        <w:rPr>
          <w:lang w:eastAsia="ko-KR"/>
        </w:rPr>
        <w:t xml:space="preserve"> 0 </w:t>
      </w:r>
      <w:r>
        <w:rPr>
          <w:lang w:eastAsia="ko-KR"/>
        </w:rPr>
        <w:t>근방에</w:t>
      </w:r>
      <w:r>
        <w:rPr>
          <w:lang w:eastAsia="ko-KR"/>
        </w:rPr>
        <w:t xml:space="preserve"> </w:t>
      </w:r>
      <w:r>
        <w:rPr>
          <w:lang w:eastAsia="ko-KR"/>
        </w:rPr>
        <w:t>첨도가</w:t>
      </w:r>
      <w:r>
        <w:rPr>
          <w:lang w:eastAsia="ko-KR"/>
        </w:rPr>
        <w:t xml:space="preserve"> </w:t>
      </w:r>
      <w:r>
        <w:rPr>
          <w:lang w:eastAsia="ko-KR"/>
        </w:rPr>
        <w:t>높은</w:t>
      </w:r>
      <w:r>
        <w:rPr>
          <w:lang w:eastAsia="ko-KR"/>
        </w:rPr>
        <w:t xml:space="preserve"> </w:t>
      </w:r>
      <w:r>
        <w:rPr>
          <w:lang w:eastAsia="ko-KR"/>
        </w:rPr>
        <w:t>첨봉</w:t>
      </w:r>
      <w:r>
        <w:rPr>
          <w:lang w:eastAsia="ko-KR"/>
        </w:rPr>
        <w:t xml:space="preserve"> </w:t>
      </w:r>
      <w:r>
        <w:rPr>
          <w:lang w:eastAsia="ko-KR"/>
        </w:rPr>
        <w:t>분포</w:t>
      </w:r>
      <w:r>
        <w:rPr>
          <w:lang w:eastAsia="ko-KR"/>
        </w:rPr>
        <w:t>(leptokurtic)</w:t>
      </w:r>
      <w:r>
        <w:rPr>
          <w:lang w:eastAsia="ko-KR"/>
        </w:rPr>
        <w:t>를</w:t>
      </w:r>
      <w:r>
        <w:rPr>
          <w:lang w:eastAsia="ko-KR"/>
        </w:rPr>
        <w:t xml:space="preserve"> </w:t>
      </w:r>
      <w:r>
        <w:rPr>
          <w:lang w:eastAsia="ko-KR"/>
        </w:rPr>
        <w:t>보이며</w:t>
      </w:r>
      <w:r>
        <w:rPr>
          <w:lang w:eastAsia="ko-KR"/>
        </w:rPr>
        <w:t xml:space="preserve">, </w:t>
      </w:r>
      <w:r>
        <w:rPr>
          <w:lang w:eastAsia="ko-KR"/>
        </w:rPr>
        <w:t>정규분포</w:t>
      </w:r>
      <w:r>
        <w:rPr>
          <w:lang w:eastAsia="ko-KR"/>
        </w:rPr>
        <w:t xml:space="preserve"> </w:t>
      </w:r>
      <w:r>
        <w:rPr>
          <w:lang w:eastAsia="ko-KR"/>
        </w:rPr>
        <w:t>대비</w:t>
      </w:r>
      <w:r>
        <w:rPr>
          <w:lang w:eastAsia="ko-KR"/>
        </w:rPr>
        <w:t xml:space="preserve"> </w:t>
      </w:r>
      <w:r>
        <w:rPr>
          <w:lang w:eastAsia="ko-KR"/>
        </w:rPr>
        <w:t>두꺼운</w:t>
      </w:r>
      <w:r>
        <w:rPr>
          <w:lang w:eastAsia="ko-KR"/>
        </w:rPr>
        <w:t xml:space="preserve"> </w:t>
      </w:r>
      <w:r>
        <w:rPr>
          <w:lang w:eastAsia="ko-KR"/>
        </w:rPr>
        <w:t>꼬리가</w:t>
      </w:r>
      <w:r>
        <w:rPr>
          <w:lang w:eastAsia="ko-KR"/>
        </w:rPr>
        <w:t xml:space="preserve"> </w:t>
      </w:r>
      <w:r>
        <w:rPr>
          <w:lang w:eastAsia="ko-KR"/>
        </w:rPr>
        <w:t>관찰된다</w:t>
      </w:r>
      <w:r>
        <w:rPr>
          <w:lang w:eastAsia="ko-KR"/>
        </w:rPr>
        <w:t>. SPY</w:t>
      </w:r>
      <w:r>
        <w:rPr>
          <w:lang w:eastAsia="ko-KR"/>
        </w:rPr>
        <w:t>의</w:t>
      </w:r>
      <w:r>
        <w:rPr>
          <w:lang w:eastAsia="ko-KR"/>
        </w:rPr>
        <w:t xml:space="preserve"> </w:t>
      </w:r>
      <w:r>
        <w:rPr>
          <w:lang w:eastAsia="ko-KR"/>
        </w:rPr>
        <w:t>분포</w:t>
      </w:r>
      <w:r>
        <w:rPr>
          <w:lang w:eastAsia="ko-KR"/>
        </w:rPr>
        <w:t xml:space="preserve"> </w:t>
      </w:r>
      <w:r>
        <w:rPr>
          <w:lang w:eastAsia="ko-KR"/>
        </w:rPr>
        <w:t>폭이</w:t>
      </w:r>
      <w:r>
        <w:rPr>
          <w:lang w:eastAsia="ko-KR"/>
        </w:rPr>
        <w:t xml:space="preserve"> FTSE 100</w:t>
      </w:r>
      <w:r>
        <w:rPr>
          <w:lang w:eastAsia="ko-KR"/>
        </w:rPr>
        <w:t>보다</w:t>
      </w:r>
      <w:r>
        <w:rPr>
          <w:lang w:eastAsia="ko-KR"/>
        </w:rPr>
        <w:t xml:space="preserve"> </w:t>
      </w:r>
      <w:r>
        <w:rPr>
          <w:lang w:eastAsia="ko-KR"/>
        </w:rPr>
        <w:t>다소</w:t>
      </w:r>
      <w:r>
        <w:rPr>
          <w:lang w:eastAsia="ko-KR"/>
        </w:rPr>
        <w:t xml:space="preserve"> </w:t>
      </w:r>
      <w:r>
        <w:rPr>
          <w:lang w:eastAsia="ko-KR"/>
        </w:rPr>
        <w:t>넓어</w:t>
      </w:r>
      <w:r>
        <w:rPr>
          <w:lang w:eastAsia="ko-KR"/>
        </w:rPr>
        <w:t xml:space="preserve"> </w:t>
      </w:r>
      <w:r>
        <w:rPr>
          <w:lang w:eastAsia="ko-KR"/>
        </w:rPr>
        <w:t>미세하게</w:t>
      </w:r>
      <w:r>
        <w:rPr>
          <w:lang w:eastAsia="ko-KR"/>
        </w:rPr>
        <w:t xml:space="preserve"> </w:t>
      </w:r>
      <w:r>
        <w:rPr>
          <w:lang w:eastAsia="ko-KR"/>
        </w:rPr>
        <w:t>높은</w:t>
      </w:r>
      <w:r>
        <w:rPr>
          <w:lang w:eastAsia="ko-KR"/>
        </w:rPr>
        <w:t xml:space="preserve"> </w:t>
      </w:r>
      <w:r>
        <w:rPr>
          <w:lang w:eastAsia="ko-KR"/>
        </w:rPr>
        <w:t>변동성을</w:t>
      </w:r>
      <w:r>
        <w:rPr>
          <w:lang w:eastAsia="ko-KR"/>
        </w:rPr>
        <w:t xml:space="preserve"> </w:t>
      </w:r>
      <w:r>
        <w:rPr>
          <w:lang w:eastAsia="ko-KR"/>
        </w:rPr>
        <w:t>반영한다</w:t>
      </w:r>
      <w:r>
        <w:rPr>
          <w:lang w:eastAsia="ko-KR"/>
        </w:rPr>
        <w:t>.</w:t>
      </w:r>
    </w:p>
    <w:p w14:paraId="41712C45" w14:textId="77777777" w:rsidR="000E1EF4" w:rsidRDefault="000A059D">
      <w:pPr>
        <w:rPr>
          <w:lang w:eastAsia="ko-KR"/>
        </w:rPr>
      </w:pPr>
      <w:r>
        <w:rPr>
          <w:b/>
          <w:sz w:val="28"/>
          <w:lang w:eastAsia="ko-KR"/>
        </w:rPr>
        <w:lastRenderedPageBreak/>
        <w:t xml:space="preserve">3.2 </w:t>
      </w:r>
      <w:r>
        <w:rPr>
          <w:b/>
          <w:sz w:val="28"/>
          <w:lang w:eastAsia="ko-KR"/>
        </w:rPr>
        <w:t>금융</w:t>
      </w:r>
      <w:r>
        <w:rPr>
          <w:b/>
          <w:sz w:val="28"/>
          <w:lang w:eastAsia="ko-KR"/>
        </w:rPr>
        <w:t xml:space="preserve"> </w:t>
      </w:r>
      <w:r>
        <w:rPr>
          <w:b/>
          <w:sz w:val="28"/>
          <w:lang w:eastAsia="ko-KR"/>
        </w:rPr>
        <w:t>지표</w:t>
      </w:r>
      <w:r>
        <w:rPr>
          <w:b/>
          <w:sz w:val="28"/>
          <w:lang w:eastAsia="ko-KR"/>
        </w:rPr>
        <w:t xml:space="preserve"> </w:t>
      </w:r>
      <w:r>
        <w:rPr>
          <w:b/>
          <w:sz w:val="28"/>
          <w:lang w:eastAsia="ko-KR"/>
        </w:rPr>
        <w:t>변수</w:t>
      </w:r>
    </w:p>
    <w:p w14:paraId="2DBC1C0C" w14:textId="77777777" w:rsidR="000E1EF4" w:rsidRDefault="000E1EF4">
      <w:pPr>
        <w:rPr>
          <w:lang w:eastAsia="ko-KR"/>
        </w:rPr>
      </w:pPr>
    </w:p>
    <w:p w14:paraId="248CCF0E" w14:textId="77777777" w:rsidR="000E1EF4" w:rsidRDefault="000A059D">
      <w:pPr>
        <w:ind w:firstLine="652"/>
        <w:rPr>
          <w:lang w:eastAsia="ko-KR"/>
        </w:rPr>
      </w:pPr>
      <w:r>
        <w:rPr>
          <w:lang w:eastAsia="ko-KR"/>
        </w:rPr>
        <w:t xml:space="preserve">ETF </w:t>
      </w:r>
      <w:r>
        <w:rPr>
          <w:lang w:eastAsia="ko-KR"/>
        </w:rPr>
        <w:t>종가</w:t>
      </w:r>
      <w:r>
        <w:rPr>
          <w:lang w:eastAsia="ko-KR"/>
        </w:rPr>
        <w:t xml:space="preserve"> </w:t>
      </w:r>
      <w:r>
        <w:rPr>
          <w:lang w:eastAsia="ko-KR"/>
        </w:rPr>
        <w:t>외에</w:t>
      </w:r>
      <w:r>
        <w:rPr>
          <w:lang w:eastAsia="ko-KR"/>
        </w:rPr>
        <w:t xml:space="preserve"> 10</w:t>
      </w:r>
      <w:r>
        <w:rPr>
          <w:lang w:eastAsia="ko-KR"/>
        </w:rPr>
        <w:t>종의</w:t>
      </w:r>
      <w:r>
        <w:rPr>
          <w:lang w:eastAsia="ko-KR"/>
        </w:rPr>
        <w:t xml:space="preserve"> </w:t>
      </w:r>
      <w:r>
        <w:rPr>
          <w:lang w:eastAsia="ko-KR"/>
        </w:rPr>
        <w:t>거시경제</w:t>
      </w:r>
      <w:r>
        <w:rPr>
          <w:lang w:eastAsia="ko-KR"/>
        </w:rPr>
        <w:t xml:space="preserve"> </w:t>
      </w:r>
      <w:r>
        <w:rPr>
          <w:lang w:eastAsia="ko-KR"/>
        </w:rPr>
        <w:t>금융</w:t>
      </w:r>
      <w:r>
        <w:rPr>
          <w:lang w:eastAsia="ko-KR"/>
        </w:rPr>
        <w:t xml:space="preserve"> </w:t>
      </w:r>
      <w:r>
        <w:rPr>
          <w:lang w:eastAsia="ko-KR"/>
        </w:rPr>
        <w:t>변수를</w:t>
      </w:r>
      <w:r>
        <w:rPr>
          <w:lang w:eastAsia="ko-KR"/>
        </w:rPr>
        <w:t xml:space="preserve"> </w:t>
      </w:r>
      <w:r>
        <w:rPr>
          <w:lang w:eastAsia="ko-KR"/>
        </w:rPr>
        <w:t>입력</w:t>
      </w:r>
      <w:r>
        <w:rPr>
          <w:lang w:eastAsia="ko-KR"/>
        </w:rPr>
        <w:t xml:space="preserve"> </w:t>
      </w:r>
      <w:r>
        <w:rPr>
          <w:lang w:eastAsia="ko-KR"/>
        </w:rPr>
        <w:t>피처로</w:t>
      </w:r>
      <w:r>
        <w:rPr>
          <w:lang w:eastAsia="ko-KR"/>
        </w:rPr>
        <w:t xml:space="preserve"> </w:t>
      </w:r>
      <w:r>
        <w:rPr>
          <w:lang w:eastAsia="ko-KR"/>
        </w:rPr>
        <w:t>선정하였다</w:t>
      </w:r>
      <w:r>
        <w:rPr>
          <w:lang w:eastAsia="ko-KR"/>
        </w:rPr>
        <w:t xml:space="preserve">. </w:t>
      </w:r>
      <w:r>
        <w:rPr>
          <w:lang w:eastAsia="ko-KR"/>
        </w:rPr>
        <w:t>원자재</w:t>
      </w:r>
      <w:r>
        <w:rPr>
          <w:lang w:eastAsia="ko-KR"/>
        </w:rPr>
        <w:t>(</w:t>
      </w:r>
      <w:r>
        <w:rPr>
          <w:lang w:eastAsia="ko-KR"/>
        </w:rPr>
        <w:t>금</w:t>
      </w:r>
      <w:r>
        <w:rPr>
          <w:lang w:eastAsia="ko-KR"/>
        </w:rPr>
        <w:t xml:space="preserve">, WTI </w:t>
      </w:r>
      <w:r>
        <w:rPr>
          <w:lang w:eastAsia="ko-KR"/>
        </w:rPr>
        <w:t>원유</w:t>
      </w:r>
      <w:r>
        <w:rPr>
          <w:lang w:eastAsia="ko-KR"/>
        </w:rPr>
        <w:t xml:space="preserve">), </w:t>
      </w:r>
      <w:r>
        <w:rPr>
          <w:lang w:eastAsia="ko-KR"/>
        </w:rPr>
        <w:t>채권</w:t>
      </w:r>
      <w:r>
        <w:rPr>
          <w:lang w:eastAsia="ko-KR"/>
        </w:rPr>
        <w:t>(10</w:t>
      </w:r>
      <w:r>
        <w:rPr>
          <w:lang w:eastAsia="ko-KR"/>
        </w:rPr>
        <w:t>년물</w:t>
      </w:r>
      <w:r>
        <w:rPr>
          <w:lang w:eastAsia="ko-KR"/>
        </w:rPr>
        <w:t xml:space="preserve"> </w:t>
      </w:r>
      <w:r>
        <w:rPr>
          <w:lang w:eastAsia="ko-KR"/>
        </w:rPr>
        <w:t>국채</w:t>
      </w:r>
      <w:r>
        <w:rPr>
          <w:lang w:eastAsia="ko-KR"/>
        </w:rPr>
        <w:t xml:space="preserve"> </w:t>
      </w:r>
      <w:r>
        <w:rPr>
          <w:lang w:eastAsia="ko-KR"/>
        </w:rPr>
        <w:t>수익률</w:t>
      </w:r>
      <w:r>
        <w:rPr>
          <w:lang w:eastAsia="ko-KR"/>
        </w:rPr>
        <w:t xml:space="preserve">), </w:t>
      </w:r>
      <w:r>
        <w:rPr>
          <w:lang w:eastAsia="ko-KR"/>
        </w:rPr>
        <w:t>시장</w:t>
      </w:r>
      <w:r>
        <w:rPr>
          <w:lang w:eastAsia="ko-KR"/>
        </w:rPr>
        <w:t xml:space="preserve"> </w:t>
      </w:r>
      <w:r>
        <w:rPr>
          <w:lang w:eastAsia="ko-KR"/>
        </w:rPr>
        <w:t>변동성</w:t>
      </w:r>
      <w:r>
        <w:rPr>
          <w:lang w:eastAsia="ko-KR"/>
        </w:rPr>
        <w:t xml:space="preserve">(VIX), </w:t>
      </w:r>
      <w:r>
        <w:rPr>
          <w:lang w:eastAsia="ko-KR"/>
        </w:rPr>
        <w:t>암호화폐</w:t>
      </w:r>
      <w:r>
        <w:rPr>
          <w:lang w:eastAsia="ko-KR"/>
        </w:rPr>
        <w:t xml:space="preserve">(Bitcoin), </w:t>
      </w:r>
      <w:r>
        <w:rPr>
          <w:lang w:eastAsia="ko-KR"/>
        </w:rPr>
        <w:t>통화</w:t>
      </w:r>
      <w:r>
        <w:rPr>
          <w:lang w:eastAsia="ko-KR"/>
        </w:rPr>
        <w:t xml:space="preserve">(CAD, CNY, EUR, JPY, MXN </w:t>
      </w:r>
      <w:r>
        <w:rPr>
          <w:lang w:eastAsia="ko-KR"/>
        </w:rPr>
        <w:t>환율</w:t>
      </w:r>
      <w:r>
        <w:rPr>
          <w:lang w:eastAsia="ko-KR"/>
        </w:rPr>
        <w:t>)</w:t>
      </w:r>
      <w:r>
        <w:rPr>
          <w:lang w:eastAsia="ko-KR"/>
        </w:rPr>
        <w:t>가</w:t>
      </w:r>
      <w:r>
        <w:rPr>
          <w:lang w:eastAsia="ko-KR"/>
        </w:rPr>
        <w:t xml:space="preserve"> </w:t>
      </w:r>
      <w:r>
        <w:rPr>
          <w:lang w:eastAsia="ko-KR"/>
        </w:rPr>
        <w:t>이에</w:t>
      </w:r>
      <w:r>
        <w:rPr>
          <w:lang w:eastAsia="ko-KR"/>
        </w:rPr>
        <w:t xml:space="preserve"> </w:t>
      </w:r>
      <w:r>
        <w:rPr>
          <w:lang w:eastAsia="ko-KR"/>
        </w:rPr>
        <w:t>해당하며</w:t>
      </w:r>
      <w:r>
        <w:rPr>
          <w:lang w:eastAsia="ko-KR"/>
        </w:rPr>
        <w:t xml:space="preserve">, </w:t>
      </w:r>
      <w:r>
        <w:rPr>
          <w:lang w:eastAsia="ko-KR"/>
        </w:rPr>
        <w:t>모든</w:t>
      </w:r>
      <w:r>
        <w:rPr>
          <w:lang w:eastAsia="ko-KR"/>
        </w:rPr>
        <w:t xml:space="preserve"> </w:t>
      </w:r>
      <w:r>
        <w:rPr>
          <w:lang w:eastAsia="ko-KR"/>
        </w:rPr>
        <w:t>변수는</w:t>
      </w:r>
      <w:r>
        <w:rPr>
          <w:lang w:eastAsia="ko-KR"/>
        </w:rPr>
        <w:t xml:space="preserve"> </w:t>
      </w:r>
      <w:r>
        <w:rPr>
          <w:lang w:eastAsia="ko-KR"/>
        </w:rPr>
        <w:t>일별</w:t>
      </w:r>
      <w:r>
        <w:rPr>
          <w:lang w:eastAsia="ko-KR"/>
        </w:rPr>
        <w:t xml:space="preserve"> </w:t>
      </w:r>
      <w:r>
        <w:rPr>
          <w:lang w:eastAsia="ko-KR"/>
        </w:rPr>
        <w:t>종가를</w:t>
      </w:r>
      <w:r>
        <w:rPr>
          <w:lang w:eastAsia="ko-KR"/>
        </w:rPr>
        <w:t xml:space="preserve"> </w:t>
      </w:r>
      <w:r>
        <w:rPr>
          <w:lang w:eastAsia="ko-KR"/>
        </w:rPr>
        <w:t>기준으로</w:t>
      </w:r>
      <w:r>
        <w:rPr>
          <w:lang w:eastAsia="ko-KR"/>
        </w:rPr>
        <w:t xml:space="preserve"> </w:t>
      </w:r>
      <w:r>
        <w:rPr>
          <w:lang w:eastAsia="ko-KR"/>
        </w:rPr>
        <w:t>수집하였다</w:t>
      </w:r>
      <w:r>
        <w:rPr>
          <w:lang w:eastAsia="ko-KR"/>
        </w:rPr>
        <w:t xml:space="preserve">. </w:t>
      </w:r>
      <w:r>
        <w:rPr>
          <w:lang w:eastAsia="ko-KR"/>
        </w:rPr>
        <w:t>영국</w:t>
      </w:r>
      <w:r>
        <w:rPr>
          <w:lang w:eastAsia="ko-KR"/>
        </w:rPr>
        <w:t xml:space="preserve"> </w:t>
      </w:r>
      <w:r>
        <w:rPr>
          <w:lang w:eastAsia="ko-KR"/>
        </w:rPr>
        <w:t>시장</w:t>
      </w:r>
      <w:r>
        <w:rPr>
          <w:lang w:eastAsia="ko-KR"/>
        </w:rPr>
        <w:t xml:space="preserve"> </w:t>
      </w:r>
      <w:r>
        <w:rPr>
          <w:lang w:eastAsia="ko-KR"/>
        </w:rPr>
        <w:t>모델에는</w:t>
      </w:r>
      <w:r>
        <w:rPr>
          <w:lang w:eastAsia="ko-KR"/>
        </w:rPr>
        <w:t xml:space="preserve"> </w:t>
      </w:r>
      <w:r>
        <w:rPr>
          <w:lang w:eastAsia="ko-KR"/>
        </w:rPr>
        <w:t>추가로</w:t>
      </w:r>
      <w:r>
        <w:rPr>
          <w:lang w:eastAsia="ko-KR"/>
        </w:rPr>
        <w:t xml:space="preserve"> EU </w:t>
      </w:r>
      <w:r>
        <w:rPr>
          <w:lang w:eastAsia="ko-KR"/>
        </w:rPr>
        <w:t>동일</w:t>
      </w:r>
      <w:r>
        <w:rPr>
          <w:lang w:eastAsia="ko-KR"/>
        </w:rPr>
        <w:t xml:space="preserve"> </w:t>
      </w:r>
      <w:r>
        <w:rPr>
          <w:lang w:eastAsia="ko-KR"/>
        </w:rPr>
        <w:t>시간대</w:t>
      </w:r>
      <w:r>
        <w:rPr>
          <w:lang w:eastAsia="ko-KR"/>
        </w:rPr>
        <w:t xml:space="preserve"> </w:t>
      </w:r>
      <w:r>
        <w:rPr>
          <w:lang w:eastAsia="ko-KR"/>
        </w:rPr>
        <w:t>금융</w:t>
      </w:r>
      <w:r>
        <w:rPr>
          <w:lang w:eastAsia="ko-KR"/>
        </w:rPr>
        <w:t xml:space="preserve"> </w:t>
      </w:r>
      <w:r>
        <w:rPr>
          <w:lang w:eastAsia="ko-KR"/>
        </w:rPr>
        <w:t>특성</w:t>
      </w:r>
      <w:r>
        <w:rPr>
          <w:lang w:eastAsia="ko-KR"/>
        </w:rPr>
        <w:t xml:space="preserve"> 5</w:t>
      </w:r>
      <w:r>
        <w:rPr>
          <w:lang w:eastAsia="ko-KR"/>
        </w:rPr>
        <w:t>종</w:t>
      </w:r>
      <w:r>
        <w:rPr>
          <w:lang w:eastAsia="ko-KR"/>
        </w:rPr>
        <w:t>(DAX, Euro Stoxx 50, FTSE 250, Brent Crude, CAC 40)</w:t>
      </w:r>
      <w:r>
        <w:rPr>
          <w:lang w:eastAsia="ko-KR"/>
        </w:rPr>
        <w:t>을</w:t>
      </w:r>
      <w:r>
        <w:rPr>
          <w:lang w:eastAsia="ko-KR"/>
        </w:rPr>
        <w:t xml:space="preserve"> </w:t>
      </w:r>
      <w:r>
        <w:rPr>
          <w:lang w:eastAsia="ko-KR"/>
        </w:rPr>
        <w:t>도입하였으며</w:t>
      </w:r>
      <w:r>
        <w:rPr>
          <w:lang w:eastAsia="ko-KR"/>
        </w:rPr>
        <w:t xml:space="preserve">, </w:t>
      </w:r>
      <w:r>
        <w:rPr>
          <w:lang w:eastAsia="ko-KR"/>
        </w:rPr>
        <w:t>그</w:t>
      </w:r>
      <w:r>
        <w:rPr>
          <w:lang w:eastAsia="ko-KR"/>
        </w:rPr>
        <w:t xml:space="preserve"> </w:t>
      </w:r>
      <w:r>
        <w:rPr>
          <w:lang w:eastAsia="ko-KR"/>
        </w:rPr>
        <w:t>근거와</w:t>
      </w:r>
      <w:r>
        <w:rPr>
          <w:lang w:eastAsia="ko-KR"/>
        </w:rPr>
        <w:t xml:space="preserve"> </w:t>
      </w:r>
      <w:r>
        <w:rPr>
          <w:lang w:eastAsia="ko-KR"/>
        </w:rPr>
        <w:t>시간대</w:t>
      </w:r>
      <w:r>
        <w:rPr>
          <w:lang w:eastAsia="ko-KR"/>
        </w:rPr>
        <w:t xml:space="preserve"> </w:t>
      </w:r>
      <w:r>
        <w:rPr>
          <w:lang w:eastAsia="ko-KR"/>
        </w:rPr>
        <w:t>정렬</w:t>
      </w:r>
      <w:r>
        <w:rPr>
          <w:lang w:eastAsia="ko-KR"/>
        </w:rPr>
        <w:t xml:space="preserve"> </w:t>
      </w:r>
      <w:r>
        <w:rPr>
          <w:lang w:eastAsia="ko-KR"/>
        </w:rPr>
        <w:t>방법론은</w:t>
      </w:r>
      <w:r>
        <w:rPr>
          <w:lang w:eastAsia="ko-KR"/>
        </w:rPr>
        <w:t xml:space="preserve"> §3.2.1</w:t>
      </w:r>
      <w:r>
        <w:rPr>
          <w:lang w:eastAsia="ko-KR"/>
        </w:rPr>
        <w:t>에서</w:t>
      </w:r>
      <w:r>
        <w:rPr>
          <w:lang w:eastAsia="ko-KR"/>
        </w:rPr>
        <w:t xml:space="preserve"> </w:t>
      </w:r>
      <w:r>
        <w:rPr>
          <w:lang w:eastAsia="ko-KR"/>
        </w:rPr>
        <w:t>상세히</w:t>
      </w:r>
      <w:r>
        <w:rPr>
          <w:lang w:eastAsia="ko-KR"/>
        </w:rPr>
        <w:t xml:space="preserve"> </w:t>
      </w:r>
      <w:r>
        <w:rPr>
          <w:lang w:eastAsia="ko-KR"/>
        </w:rPr>
        <w:t>설명한다</w:t>
      </w:r>
      <w:r>
        <w:rPr>
          <w:lang w:eastAsia="ko-KR"/>
        </w:rPr>
        <w:t xml:space="preserve">. </w:t>
      </w:r>
      <w:r>
        <w:rPr>
          <w:lang w:eastAsia="ko-KR"/>
        </w:rPr>
        <w:t>거래일</w:t>
      </w:r>
      <w:r>
        <w:rPr>
          <w:lang w:eastAsia="ko-KR"/>
        </w:rPr>
        <w:t xml:space="preserve"> </w:t>
      </w:r>
      <w:r>
        <w:rPr>
          <w:lang w:eastAsia="ko-KR"/>
        </w:rPr>
        <w:t>불일치로</w:t>
      </w:r>
      <w:r>
        <w:rPr>
          <w:lang w:eastAsia="ko-KR"/>
        </w:rPr>
        <w:t xml:space="preserve"> </w:t>
      </w:r>
      <w:r>
        <w:rPr>
          <w:lang w:eastAsia="ko-KR"/>
        </w:rPr>
        <w:t>인한</w:t>
      </w:r>
      <w:r>
        <w:rPr>
          <w:lang w:eastAsia="ko-KR"/>
        </w:rPr>
        <w:t xml:space="preserve"> </w:t>
      </w:r>
      <w:r>
        <w:rPr>
          <w:lang w:eastAsia="ko-KR"/>
        </w:rPr>
        <w:t>결측값은</w:t>
      </w:r>
      <w:r>
        <w:rPr>
          <w:lang w:eastAsia="ko-KR"/>
        </w:rPr>
        <w:t xml:space="preserve"> </w:t>
      </w:r>
      <w:r>
        <w:rPr>
          <w:lang w:eastAsia="ko-KR"/>
        </w:rPr>
        <w:t>직전</w:t>
      </w:r>
      <w:r>
        <w:rPr>
          <w:lang w:eastAsia="ko-KR"/>
        </w:rPr>
        <w:t xml:space="preserve"> </w:t>
      </w:r>
      <w:r>
        <w:rPr>
          <w:lang w:eastAsia="ko-KR"/>
        </w:rPr>
        <w:t>거래일</w:t>
      </w:r>
      <w:r>
        <w:rPr>
          <w:lang w:eastAsia="ko-KR"/>
        </w:rPr>
        <w:t xml:space="preserve"> </w:t>
      </w:r>
      <w:r>
        <w:rPr>
          <w:lang w:eastAsia="ko-KR"/>
        </w:rPr>
        <w:t>값으로</w:t>
      </w:r>
      <w:r>
        <w:rPr>
          <w:lang w:eastAsia="ko-KR"/>
        </w:rPr>
        <w:t xml:space="preserve"> </w:t>
      </w:r>
      <w:r>
        <w:rPr>
          <w:lang w:eastAsia="ko-KR"/>
        </w:rPr>
        <w:t>보간</w:t>
      </w:r>
      <w:r>
        <w:rPr>
          <w:lang w:eastAsia="ko-KR"/>
        </w:rPr>
        <w:t>(forward-fill)</w:t>
      </w:r>
      <w:r>
        <w:rPr>
          <w:lang w:eastAsia="ko-KR"/>
        </w:rPr>
        <w:t>하였다</w:t>
      </w:r>
      <w:r>
        <w:rPr>
          <w:lang w:eastAsia="ko-KR"/>
        </w:rPr>
        <w:t>.</w:t>
      </w:r>
    </w:p>
    <w:p w14:paraId="48F005A1" w14:textId="77777777" w:rsidR="000E1EF4" w:rsidRDefault="000A059D">
      <w:pPr>
        <w:ind w:firstLine="652"/>
        <w:rPr>
          <w:lang w:eastAsia="ko-KR"/>
        </w:rPr>
      </w:pPr>
      <w:r>
        <w:rPr>
          <w:lang w:eastAsia="ko-KR"/>
        </w:rPr>
        <w:t>결측치 현황 분석 결과, 금융 변수별 결측률은 시장 휴일 및 데이터 소스 간 거래일 불일치에 주로 기인하였다. &lt;표 2a&gt;에 미국 시장 데이터의 변수별 결측 현황을 정리하였다. Forward-fill(직전 관측값 반복) 방식을 채택한 근거는 아래에 제시한다. 첫째, 금융 시장이 폐장된 날의 자산 가격은 직전 거래일 종가가 여전히 유효한 시장 가격이다. 둘째, 선형 보간(linear interpolation)은 미래 관측값에 의존하므로 시계열 예측 환경에서 미래 정보 누출(look-ahead bias) 위험이 존재한다. 셋째, 결측 행 삭제(listwise deletion)는 관측치 수를 과도히 축소하여 슬라이딩 윈도우 구성에 제약을 초래한다.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B14DE82"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2a&gt;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변수별</w:t>
      </w:r>
      <w:r>
        <w:rPr>
          <w:b/>
          <w:sz w:val="20"/>
          <w:lang w:eastAsia="ko-KR"/>
        </w:rPr>
        <w:t xml:space="preserve"> </w:t>
      </w:r>
      <w:r>
        <w:rPr>
          <w:b/>
          <w:sz w:val="20"/>
          <w:lang w:eastAsia="ko-KR"/>
        </w:rPr>
        <w:t>결측치</w:t>
      </w:r>
      <w:r>
        <w:rPr>
          <w:b/>
          <w:sz w:val="20"/>
          <w:lang w:eastAsia="ko-KR"/>
        </w:rPr>
        <w:t xml:space="preserve"> </w:t>
      </w:r>
      <w:r>
        <w:rPr>
          <w:b/>
          <w:sz w:val="20"/>
          <w:lang w:eastAsia="ko-KR"/>
        </w:rPr>
        <w:t>현황</w:t>
      </w:r>
    </w:p>
    <w:tbl>
      <w:tblPr>
        <w:tblStyle w:val="af9"/>
        <w:tblW w:w="0" w:type="auto"/>
        <w:jc w:val="center"/>
        <w:tblLook w:val="04A0" w:firstRow="1" w:lastRow="0" w:firstColumn="1" w:lastColumn="0" w:noHBand="0" w:noVBand="1"/>
      </w:tblPr>
      <w:tblGrid>
        <w:gridCol w:w="2197"/>
        <w:gridCol w:w="2197"/>
        <w:gridCol w:w="2197"/>
        <w:gridCol w:w="2197"/>
      </w:tblGrid>
      <w:tr w:rsidR="000E1EF4" w14:paraId="4248C9D2" w14:textId="77777777">
        <w:trPr>
          <w:jc w:val="center"/>
        </w:trPr>
        <w:tc>
          <w:tcPr>
            <w:tcW w:w="2197" w:type="dxa"/>
            <w:shd w:val="clear" w:color="auto" w:fill="E0E0E0"/>
          </w:tcPr>
          <w:p w14:paraId="2AA90615" w14:textId="77777777" w:rsidR="000E1EF4" w:rsidRDefault="000A059D">
            <w:pPr>
              <w:jc w:val="center"/>
            </w:pPr>
            <w:r>
              <w:rPr>
                <w:b/>
                <w:sz w:val="18"/>
              </w:rPr>
              <w:t>변수</w:t>
            </w:r>
          </w:p>
        </w:tc>
        <w:tc>
          <w:tcPr>
            <w:tcW w:w="2197" w:type="dxa"/>
            <w:shd w:val="clear" w:color="auto" w:fill="E0E0E0"/>
          </w:tcPr>
          <w:p w14:paraId="315B19D7" w14:textId="77777777" w:rsidR="000E1EF4" w:rsidRDefault="000A059D">
            <w:pPr>
              <w:jc w:val="center"/>
            </w:pPr>
            <w:r>
              <w:rPr>
                <w:b/>
                <w:sz w:val="18"/>
              </w:rPr>
              <w:t>총</w:t>
            </w:r>
            <w:r>
              <w:rPr>
                <w:b/>
                <w:sz w:val="18"/>
              </w:rPr>
              <w:t xml:space="preserve"> </w:t>
            </w:r>
            <w:r>
              <w:rPr>
                <w:b/>
                <w:sz w:val="18"/>
              </w:rPr>
              <w:t>관측치</w:t>
            </w:r>
          </w:p>
        </w:tc>
        <w:tc>
          <w:tcPr>
            <w:tcW w:w="2197" w:type="dxa"/>
            <w:shd w:val="clear" w:color="auto" w:fill="E0E0E0"/>
          </w:tcPr>
          <w:p w14:paraId="0EFB0827" w14:textId="77777777" w:rsidR="000E1EF4" w:rsidRDefault="000A059D">
            <w:pPr>
              <w:jc w:val="center"/>
            </w:pPr>
            <w:r>
              <w:rPr>
                <w:b/>
                <w:sz w:val="18"/>
              </w:rPr>
              <w:t>결측치</w:t>
            </w:r>
            <w:r>
              <w:rPr>
                <w:b/>
                <w:sz w:val="18"/>
              </w:rPr>
              <w:t xml:space="preserve"> </w:t>
            </w:r>
            <w:r>
              <w:rPr>
                <w:b/>
                <w:sz w:val="18"/>
              </w:rPr>
              <w:t>수</w:t>
            </w:r>
          </w:p>
        </w:tc>
        <w:tc>
          <w:tcPr>
            <w:tcW w:w="2197" w:type="dxa"/>
            <w:shd w:val="clear" w:color="auto" w:fill="E0E0E0"/>
          </w:tcPr>
          <w:p w14:paraId="4F7478BD" w14:textId="77777777" w:rsidR="000E1EF4" w:rsidRDefault="000A059D">
            <w:pPr>
              <w:jc w:val="center"/>
            </w:pPr>
            <w:r>
              <w:rPr>
                <w:b/>
                <w:sz w:val="18"/>
              </w:rPr>
              <w:t>결측률</w:t>
            </w:r>
            <w:r>
              <w:rPr>
                <w:b/>
                <w:sz w:val="18"/>
              </w:rPr>
              <w:t>(%)</w:t>
            </w:r>
          </w:p>
        </w:tc>
      </w:tr>
      <w:tr w:rsidR="000E1EF4" w14:paraId="4E646DDD" w14:textId="77777777">
        <w:trPr>
          <w:jc w:val="center"/>
        </w:trPr>
        <w:tc>
          <w:tcPr>
            <w:tcW w:w="2197" w:type="dxa"/>
          </w:tcPr>
          <w:p w14:paraId="7D734AFC" w14:textId="77777777" w:rsidR="000E1EF4" w:rsidRDefault="000A059D">
            <w:pPr>
              <w:jc w:val="center"/>
            </w:pPr>
            <w:r>
              <w:rPr>
                <w:sz w:val="18"/>
              </w:rPr>
              <w:t>Index</w:t>
            </w:r>
          </w:p>
        </w:tc>
        <w:tc>
          <w:tcPr>
            <w:tcW w:w="2197" w:type="dxa"/>
          </w:tcPr>
          <w:p w14:paraId="4B10B39C" w14:textId="77777777" w:rsidR="000E1EF4" w:rsidRDefault="000A059D">
            <w:pPr>
              <w:jc w:val="center"/>
            </w:pPr>
            <w:r>
              <w:rPr>
                <w:sz w:val="18"/>
              </w:rPr>
              <w:t>4382</w:t>
            </w:r>
          </w:p>
        </w:tc>
        <w:tc>
          <w:tcPr>
            <w:tcW w:w="2197" w:type="dxa"/>
          </w:tcPr>
          <w:p w14:paraId="5AC7507F" w14:textId="77777777" w:rsidR="000E1EF4" w:rsidRDefault="000A059D">
            <w:pPr>
              <w:jc w:val="center"/>
            </w:pPr>
            <w:r>
              <w:rPr>
                <w:sz w:val="18"/>
              </w:rPr>
              <w:t>0</w:t>
            </w:r>
          </w:p>
        </w:tc>
        <w:tc>
          <w:tcPr>
            <w:tcW w:w="2197" w:type="dxa"/>
          </w:tcPr>
          <w:p w14:paraId="2B67F666" w14:textId="77777777" w:rsidR="000E1EF4" w:rsidRDefault="000A059D">
            <w:pPr>
              <w:jc w:val="center"/>
            </w:pPr>
            <w:r>
              <w:rPr>
                <w:sz w:val="18"/>
              </w:rPr>
              <w:t>0.00</w:t>
            </w:r>
          </w:p>
        </w:tc>
      </w:tr>
      <w:tr w:rsidR="000E1EF4" w14:paraId="18857CAA" w14:textId="77777777">
        <w:trPr>
          <w:jc w:val="center"/>
        </w:trPr>
        <w:tc>
          <w:tcPr>
            <w:tcW w:w="2197" w:type="dxa"/>
          </w:tcPr>
          <w:p w14:paraId="7DD783B5" w14:textId="77777777" w:rsidR="000E1EF4" w:rsidRDefault="000A059D">
            <w:pPr>
              <w:jc w:val="center"/>
            </w:pPr>
            <w:r>
              <w:rPr>
                <w:sz w:val="18"/>
              </w:rPr>
              <w:t>Headline</w:t>
            </w:r>
          </w:p>
        </w:tc>
        <w:tc>
          <w:tcPr>
            <w:tcW w:w="2197" w:type="dxa"/>
          </w:tcPr>
          <w:p w14:paraId="4FE4C172" w14:textId="77777777" w:rsidR="000E1EF4" w:rsidRDefault="000A059D">
            <w:pPr>
              <w:jc w:val="center"/>
            </w:pPr>
            <w:r>
              <w:rPr>
                <w:sz w:val="18"/>
              </w:rPr>
              <w:t>4382</w:t>
            </w:r>
          </w:p>
        </w:tc>
        <w:tc>
          <w:tcPr>
            <w:tcW w:w="2197" w:type="dxa"/>
          </w:tcPr>
          <w:p w14:paraId="15DE14A6" w14:textId="77777777" w:rsidR="000E1EF4" w:rsidRDefault="000A059D">
            <w:pPr>
              <w:jc w:val="center"/>
            </w:pPr>
            <w:r>
              <w:rPr>
                <w:sz w:val="18"/>
              </w:rPr>
              <w:t>0</w:t>
            </w:r>
          </w:p>
        </w:tc>
        <w:tc>
          <w:tcPr>
            <w:tcW w:w="2197" w:type="dxa"/>
          </w:tcPr>
          <w:p w14:paraId="03CADCCE" w14:textId="77777777" w:rsidR="000E1EF4" w:rsidRDefault="000A059D">
            <w:pPr>
              <w:jc w:val="center"/>
            </w:pPr>
            <w:r>
              <w:rPr>
                <w:sz w:val="18"/>
              </w:rPr>
              <w:t>0.00</w:t>
            </w:r>
          </w:p>
        </w:tc>
      </w:tr>
      <w:tr w:rsidR="000E1EF4" w14:paraId="0B50A4DF" w14:textId="77777777">
        <w:trPr>
          <w:jc w:val="center"/>
        </w:trPr>
        <w:tc>
          <w:tcPr>
            <w:tcW w:w="2197" w:type="dxa"/>
          </w:tcPr>
          <w:p w14:paraId="540C5794" w14:textId="77777777" w:rsidR="000E1EF4" w:rsidRDefault="000A059D">
            <w:pPr>
              <w:jc w:val="center"/>
            </w:pPr>
            <w:r>
              <w:rPr>
                <w:sz w:val="18"/>
              </w:rPr>
              <w:t>gold</w:t>
            </w:r>
          </w:p>
        </w:tc>
        <w:tc>
          <w:tcPr>
            <w:tcW w:w="2197" w:type="dxa"/>
          </w:tcPr>
          <w:p w14:paraId="7888B017" w14:textId="77777777" w:rsidR="000E1EF4" w:rsidRDefault="000A059D">
            <w:pPr>
              <w:jc w:val="center"/>
            </w:pPr>
            <w:r>
              <w:rPr>
                <w:sz w:val="18"/>
              </w:rPr>
              <w:t>4382</w:t>
            </w:r>
          </w:p>
        </w:tc>
        <w:tc>
          <w:tcPr>
            <w:tcW w:w="2197" w:type="dxa"/>
          </w:tcPr>
          <w:p w14:paraId="2ED84EB4" w14:textId="77777777" w:rsidR="000E1EF4" w:rsidRDefault="000A059D">
            <w:pPr>
              <w:jc w:val="center"/>
            </w:pPr>
            <w:r>
              <w:rPr>
                <w:sz w:val="18"/>
              </w:rPr>
              <w:t>0</w:t>
            </w:r>
          </w:p>
        </w:tc>
        <w:tc>
          <w:tcPr>
            <w:tcW w:w="2197" w:type="dxa"/>
          </w:tcPr>
          <w:p w14:paraId="3B501C0B" w14:textId="77777777" w:rsidR="000E1EF4" w:rsidRDefault="000A059D">
            <w:pPr>
              <w:jc w:val="center"/>
            </w:pPr>
            <w:r>
              <w:rPr>
                <w:sz w:val="18"/>
              </w:rPr>
              <w:t>0.00</w:t>
            </w:r>
          </w:p>
        </w:tc>
      </w:tr>
      <w:tr w:rsidR="000E1EF4" w14:paraId="6989E3D2" w14:textId="77777777">
        <w:trPr>
          <w:jc w:val="center"/>
        </w:trPr>
        <w:tc>
          <w:tcPr>
            <w:tcW w:w="2197" w:type="dxa"/>
          </w:tcPr>
          <w:p w14:paraId="2FD1AE71" w14:textId="77777777" w:rsidR="000E1EF4" w:rsidRDefault="000A059D">
            <w:pPr>
              <w:jc w:val="center"/>
            </w:pPr>
            <w:r>
              <w:rPr>
                <w:sz w:val="18"/>
              </w:rPr>
              <w:t>oil</w:t>
            </w:r>
          </w:p>
        </w:tc>
        <w:tc>
          <w:tcPr>
            <w:tcW w:w="2197" w:type="dxa"/>
          </w:tcPr>
          <w:p w14:paraId="1A1DFE11" w14:textId="77777777" w:rsidR="000E1EF4" w:rsidRDefault="000A059D">
            <w:pPr>
              <w:jc w:val="center"/>
            </w:pPr>
            <w:r>
              <w:rPr>
                <w:sz w:val="18"/>
              </w:rPr>
              <w:t>4382</w:t>
            </w:r>
          </w:p>
        </w:tc>
        <w:tc>
          <w:tcPr>
            <w:tcW w:w="2197" w:type="dxa"/>
          </w:tcPr>
          <w:p w14:paraId="0BA8A3ED" w14:textId="77777777" w:rsidR="000E1EF4" w:rsidRDefault="000A059D">
            <w:pPr>
              <w:jc w:val="center"/>
            </w:pPr>
            <w:r>
              <w:rPr>
                <w:sz w:val="18"/>
              </w:rPr>
              <w:t>0</w:t>
            </w:r>
          </w:p>
        </w:tc>
        <w:tc>
          <w:tcPr>
            <w:tcW w:w="2197" w:type="dxa"/>
          </w:tcPr>
          <w:p w14:paraId="5FA57517" w14:textId="77777777" w:rsidR="000E1EF4" w:rsidRDefault="000A059D">
            <w:pPr>
              <w:jc w:val="center"/>
            </w:pPr>
            <w:r>
              <w:rPr>
                <w:sz w:val="18"/>
              </w:rPr>
              <w:t>0.00</w:t>
            </w:r>
          </w:p>
        </w:tc>
      </w:tr>
      <w:tr w:rsidR="000E1EF4" w14:paraId="573E920A" w14:textId="77777777">
        <w:trPr>
          <w:jc w:val="center"/>
        </w:trPr>
        <w:tc>
          <w:tcPr>
            <w:tcW w:w="2197" w:type="dxa"/>
          </w:tcPr>
          <w:p w14:paraId="69F5E1C7" w14:textId="77777777" w:rsidR="000E1EF4" w:rsidRDefault="000A059D">
            <w:pPr>
              <w:jc w:val="center"/>
            </w:pPr>
            <w:r>
              <w:rPr>
                <w:sz w:val="18"/>
              </w:rPr>
              <w:t>bond</w:t>
            </w:r>
          </w:p>
        </w:tc>
        <w:tc>
          <w:tcPr>
            <w:tcW w:w="2197" w:type="dxa"/>
          </w:tcPr>
          <w:p w14:paraId="18E37E1D" w14:textId="77777777" w:rsidR="000E1EF4" w:rsidRDefault="000A059D">
            <w:pPr>
              <w:jc w:val="center"/>
            </w:pPr>
            <w:r>
              <w:rPr>
                <w:sz w:val="18"/>
              </w:rPr>
              <w:t>4382</w:t>
            </w:r>
          </w:p>
        </w:tc>
        <w:tc>
          <w:tcPr>
            <w:tcW w:w="2197" w:type="dxa"/>
          </w:tcPr>
          <w:p w14:paraId="6A69EACF" w14:textId="77777777" w:rsidR="000E1EF4" w:rsidRDefault="000A059D">
            <w:pPr>
              <w:jc w:val="center"/>
            </w:pPr>
            <w:r>
              <w:rPr>
                <w:sz w:val="18"/>
              </w:rPr>
              <w:t>0</w:t>
            </w:r>
          </w:p>
        </w:tc>
        <w:tc>
          <w:tcPr>
            <w:tcW w:w="2197" w:type="dxa"/>
          </w:tcPr>
          <w:p w14:paraId="7C6203F4" w14:textId="77777777" w:rsidR="000E1EF4" w:rsidRDefault="000A059D">
            <w:pPr>
              <w:jc w:val="center"/>
            </w:pPr>
            <w:r>
              <w:rPr>
                <w:sz w:val="18"/>
              </w:rPr>
              <w:t>0.00</w:t>
            </w:r>
          </w:p>
        </w:tc>
      </w:tr>
      <w:tr w:rsidR="000E1EF4" w14:paraId="4631EA33" w14:textId="77777777">
        <w:trPr>
          <w:jc w:val="center"/>
        </w:trPr>
        <w:tc>
          <w:tcPr>
            <w:tcW w:w="2197" w:type="dxa"/>
          </w:tcPr>
          <w:p w14:paraId="167560C7" w14:textId="77777777" w:rsidR="000E1EF4" w:rsidRDefault="000A059D">
            <w:pPr>
              <w:jc w:val="center"/>
            </w:pPr>
            <w:r>
              <w:rPr>
                <w:sz w:val="18"/>
              </w:rPr>
              <w:lastRenderedPageBreak/>
              <w:t>cad</w:t>
            </w:r>
          </w:p>
        </w:tc>
        <w:tc>
          <w:tcPr>
            <w:tcW w:w="2197" w:type="dxa"/>
          </w:tcPr>
          <w:p w14:paraId="300E6F49" w14:textId="77777777" w:rsidR="000E1EF4" w:rsidRDefault="000A059D">
            <w:pPr>
              <w:jc w:val="center"/>
            </w:pPr>
            <w:r>
              <w:rPr>
                <w:sz w:val="18"/>
              </w:rPr>
              <w:t>4382</w:t>
            </w:r>
          </w:p>
        </w:tc>
        <w:tc>
          <w:tcPr>
            <w:tcW w:w="2197" w:type="dxa"/>
          </w:tcPr>
          <w:p w14:paraId="34D017D1" w14:textId="77777777" w:rsidR="000E1EF4" w:rsidRDefault="000A059D">
            <w:pPr>
              <w:jc w:val="center"/>
            </w:pPr>
            <w:r>
              <w:rPr>
                <w:sz w:val="18"/>
              </w:rPr>
              <w:t>0</w:t>
            </w:r>
          </w:p>
        </w:tc>
        <w:tc>
          <w:tcPr>
            <w:tcW w:w="2197" w:type="dxa"/>
          </w:tcPr>
          <w:p w14:paraId="2E2E6DAA" w14:textId="77777777" w:rsidR="000E1EF4" w:rsidRDefault="000A059D">
            <w:pPr>
              <w:jc w:val="center"/>
            </w:pPr>
            <w:r>
              <w:rPr>
                <w:sz w:val="18"/>
              </w:rPr>
              <w:t>0.00</w:t>
            </w:r>
          </w:p>
        </w:tc>
      </w:tr>
      <w:tr w:rsidR="000E1EF4" w14:paraId="1F89FDB8" w14:textId="77777777">
        <w:trPr>
          <w:jc w:val="center"/>
        </w:trPr>
        <w:tc>
          <w:tcPr>
            <w:tcW w:w="2197" w:type="dxa"/>
          </w:tcPr>
          <w:p w14:paraId="03F27F65" w14:textId="77777777" w:rsidR="000E1EF4" w:rsidRDefault="000A059D">
            <w:pPr>
              <w:jc w:val="center"/>
            </w:pPr>
            <w:r>
              <w:rPr>
                <w:sz w:val="18"/>
              </w:rPr>
              <w:t>cny</w:t>
            </w:r>
          </w:p>
        </w:tc>
        <w:tc>
          <w:tcPr>
            <w:tcW w:w="2197" w:type="dxa"/>
          </w:tcPr>
          <w:p w14:paraId="090E0981" w14:textId="77777777" w:rsidR="000E1EF4" w:rsidRDefault="000A059D">
            <w:pPr>
              <w:jc w:val="center"/>
            </w:pPr>
            <w:r>
              <w:rPr>
                <w:sz w:val="18"/>
              </w:rPr>
              <w:t>4382</w:t>
            </w:r>
          </w:p>
        </w:tc>
        <w:tc>
          <w:tcPr>
            <w:tcW w:w="2197" w:type="dxa"/>
          </w:tcPr>
          <w:p w14:paraId="7A8F5C19" w14:textId="77777777" w:rsidR="000E1EF4" w:rsidRDefault="000A059D">
            <w:pPr>
              <w:jc w:val="center"/>
            </w:pPr>
            <w:r>
              <w:rPr>
                <w:sz w:val="18"/>
              </w:rPr>
              <w:t>0</w:t>
            </w:r>
          </w:p>
        </w:tc>
        <w:tc>
          <w:tcPr>
            <w:tcW w:w="2197" w:type="dxa"/>
          </w:tcPr>
          <w:p w14:paraId="68CD1ACC" w14:textId="77777777" w:rsidR="000E1EF4" w:rsidRDefault="000A059D">
            <w:pPr>
              <w:jc w:val="center"/>
            </w:pPr>
            <w:r>
              <w:rPr>
                <w:sz w:val="18"/>
              </w:rPr>
              <w:t>0.00</w:t>
            </w:r>
          </w:p>
        </w:tc>
      </w:tr>
      <w:tr w:rsidR="000E1EF4" w14:paraId="4685B360" w14:textId="77777777">
        <w:trPr>
          <w:jc w:val="center"/>
        </w:trPr>
        <w:tc>
          <w:tcPr>
            <w:tcW w:w="2197" w:type="dxa"/>
          </w:tcPr>
          <w:p w14:paraId="0BD74E1E" w14:textId="77777777" w:rsidR="000E1EF4" w:rsidRDefault="000A059D">
            <w:pPr>
              <w:jc w:val="center"/>
            </w:pPr>
            <w:r>
              <w:rPr>
                <w:sz w:val="18"/>
              </w:rPr>
              <w:t>eur</w:t>
            </w:r>
          </w:p>
        </w:tc>
        <w:tc>
          <w:tcPr>
            <w:tcW w:w="2197" w:type="dxa"/>
          </w:tcPr>
          <w:p w14:paraId="5DDC994E" w14:textId="77777777" w:rsidR="000E1EF4" w:rsidRDefault="000A059D">
            <w:pPr>
              <w:jc w:val="center"/>
            </w:pPr>
            <w:r>
              <w:rPr>
                <w:sz w:val="18"/>
              </w:rPr>
              <w:t>4382</w:t>
            </w:r>
          </w:p>
        </w:tc>
        <w:tc>
          <w:tcPr>
            <w:tcW w:w="2197" w:type="dxa"/>
          </w:tcPr>
          <w:p w14:paraId="72F23F51" w14:textId="77777777" w:rsidR="000E1EF4" w:rsidRDefault="000A059D">
            <w:pPr>
              <w:jc w:val="center"/>
            </w:pPr>
            <w:r>
              <w:rPr>
                <w:sz w:val="18"/>
              </w:rPr>
              <w:t>0</w:t>
            </w:r>
          </w:p>
        </w:tc>
        <w:tc>
          <w:tcPr>
            <w:tcW w:w="2197" w:type="dxa"/>
          </w:tcPr>
          <w:p w14:paraId="5273FB8A" w14:textId="77777777" w:rsidR="000E1EF4" w:rsidRDefault="000A059D">
            <w:pPr>
              <w:jc w:val="center"/>
            </w:pPr>
            <w:r>
              <w:rPr>
                <w:sz w:val="18"/>
              </w:rPr>
              <w:t>0.00</w:t>
            </w:r>
          </w:p>
        </w:tc>
      </w:tr>
      <w:tr w:rsidR="000E1EF4" w14:paraId="5C96AA03" w14:textId="77777777">
        <w:trPr>
          <w:jc w:val="center"/>
        </w:trPr>
        <w:tc>
          <w:tcPr>
            <w:tcW w:w="2197" w:type="dxa"/>
          </w:tcPr>
          <w:p w14:paraId="123F4657" w14:textId="77777777" w:rsidR="000E1EF4" w:rsidRDefault="000A059D">
            <w:pPr>
              <w:jc w:val="center"/>
            </w:pPr>
            <w:r>
              <w:rPr>
                <w:sz w:val="18"/>
              </w:rPr>
              <w:t>jpy</w:t>
            </w:r>
          </w:p>
        </w:tc>
        <w:tc>
          <w:tcPr>
            <w:tcW w:w="2197" w:type="dxa"/>
          </w:tcPr>
          <w:p w14:paraId="207A30A1" w14:textId="77777777" w:rsidR="000E1EF4" w:rsidRDefault="000A059D">
            <w:pPr>
              <w:jc w:val="center"/>
            </w:pPr>
            <w:r>
              <w:rPr>
                <w:sz w:val="18"/>
              </w:rPr>
              <w:t>4382</w:t>
            </w:r>
          </w:p>
        </w:tc>
        <w:tc>
          <w:tcPr>
            <w:tcW w:w="2197" w:type="dxa"/>
          </w:tcPr>
          <w:p w14:paraId="0AA84CBC" w14:textId="77777777" w:rsidR="000E1EF4" w:rsidRDefault="000A059D">
            <w:pPr>
              <w:jc w:val="center"/>
            </w:pPr>
            <w:r>
              <w:rPr>
                <w:sz w:val="18"/>
              </w:rPr>
              <w:t>0</w:t>
            </w:r>
          </w:p>
        </w:tc>
        <w:tc>
          <w:tcPr>
            <w:tcW w:w="2197" w:type="dxa"/>
          </w:tcPr>
          <w:p w14:paraId="75947D45" w14:textId="77777777" w:rsidR="000E1EF4" w:rsidRDefault="000A059D">
            <w:pPr>
              <w:jc w:val="center"/>
            </w:pPr>
            <w:r>
              <w:rPr>
                <w:sz w:val="18"/>
              </w:rPr>
              <w:t>0.00</w:t>
            </w:r>
          </w:p>
        </w:tc>
      </w:tr>
      <w:tr w:rsidR="000E1EF4" w14:paraId="0CA2B069" w14:textId="77777777">
        <w:trPr>
          <w:jc w:val="center"/>
        </w:trPr>
        <w:tc>
          <w:tcPr>
            <w:tcW w:w="2197" w:type="dxa"/>
          </w:tcPr>
          <w:p w14:paraId="1B052F4D" w14:textId="77777777" w:rsidR="000E1EF4" w:rsidRDefault="000A059D">
            <w:pPr>
              <w:jc w:val="center"/>
            </w:pPr>
            <w:r>
              <w:rPr>
                <w:sz w:val="18"/>
              </w:rPr>
              <w:t>mxn</w:t>
            </w:r>
          </w:p>
        </w:tc>
        <w:tc>
          <w:tcPr>
            <w:tcW w:w="2197" w:type="dxa"/>
          </w:tcPr>
          <w:p w14:paraId="30F45A44" w14:textId="77777777" w:rsidR="000E1EF4" w:rsidRDefault="000A059D">
            <w:pPr>
              <w:jc w:val="center"/>
            </w:pPr>
            <w:r>
              <w:rPr>
                <w:sz w:val="18"/>
              </w:rPr>
              <w:t>4382</w:t>
            </w:r>
          </w:p>
        </w:tc>
        <w:tc>
          <w:tcPr>
            <w:tcW w:w="2197" w:type="dxa"/>
          </w:tcPr>
          <w:p w14:paraId="2937AC82" w14:textId="77777777" w:rsidR="000E1EF4" w:rsidRDefault="000A059D">
            <w:pPr>
              <w:jc w:val="center"/>
            </w:pPr>
            <w:r>
              <w:rPr>
                <w:sz w:val="18"/>
              </w:rPr>
              <w:t>0</w:t>
            </w:r>
          </w:p>
        </w:tc>
        <w:tc>
          <w:tcPr>
            <w:tcW w:w="2197" w:type="dxa"/>
          </w:tcPr>
          <w:p w14:paraId="57E1CDD8" w14:textId="77777777" w:rsidR="000E1EF4" w:rsidRDefault="000A059D">
            <w:pPr>
              <w:jc w:val="center"/>
            </w:pPr>
            <w:r>
              <w:rPr>
                <w:sz w:val="18"/>
              </w:rPr>
              <w:t>0.00</w:t>
            </w:r>
          </w:p>
        </w:tc>
      </w:tr>
      <w:tr w:rsidR="000E1EF4" w14:paraId="3816FC44" w14:textId="77777777">
        <w:trPr>
          <w:jc w:val="center"/>
        </w:trPr>
        <w:tc>
          <w:tcPr>
            <w:tcW w:w="2197" w:type="dxa"/>
          </w:tcPr>
          <w:p w14:paraId="585676EC" w14:textId="77777777" w:rsidR="000E1EF4" w:rsidRDefault="000A059D">
            <w:pPr>
              <w:jc w:val="center"/>
            </w:pPr>
            <w:r>
              <w:rPr>
                <w:sz w:val="18"/>
              </w:rPr>
              <w:t>vix</w:t>
            </w:r>
          </w:p>
        </w:tc>
        <w:tc>
          <w:tcPr>
            <w:tcW w:w="2197" w:type="dxa"/>
          </w:tcPr>
          <w:p w14:paraId="081D2038" w14:textId="77777777" w:rsidR="000E1EF4" w:rsidRDefault="000A059D">
            <w:pPr>
              <w:jc w:val="center"/>
            </w:pPr>
            <w:r>
              <w:rPr>
                <w:sz w:val="18"/>
              </w:rPr>
              <w:t>4382</w:t>
            </w:r>
          </w:p>
        </w:tc>
        <w:tc>
          <w:tcPr>
            <w:tcW w:w="2197" w:type="dxa"/>
          </w:tcPr>
          <w:p w14:paraId="6069A7B5" w14:textId="77777777" w:rsidR="000E1EF4" w:rsidRDefault="000A059D">
            <w:pPr>
              <w:jc w:val="center"/>
            </w:pPr>
            <w:r>
              <w:rPr>
                <w:sz w:val="18"/>
              </w:rPr>
              <w:t>0</w:t>
            </w:r>
          </w:p>
        </w:tc>
        <w:tc>
          <w:tcPr>
            <w:tcW w:w="2197" w:type="dxa"/>
          </w:tcPr>
          <w:p w14:paraId="5053C0C4" w14:textId="77777777" w:rsidR="000E1EF4" w:rsidRDefault="000A059D">
            <w:pPr>
              <w:jc w:val="center"/>
            </w:pPr>
            <w:r>
              <w:rPr>
                <w:sz w:val="18"/>
              </w:rPr>
              <w:t>0.00</w:t>
            </w:r>
          </w:p>
        </w:tc>
      </w:tr>
      <w:tr w:rsidR="000E1EF4" w14:paraId="632BD52A" w14:textId="77777777">
        <w:trPr>
          <w:jc w:val="center"/>
        </w:trPr>
        <w:tc>
          <w:tcPr>
            <w:tcW w:w="2197" w:type="dxa"/>
          </w:tcPr>
          <w:p w14:paraId="64D8871B" w14:textId="77777777" w:rsidR="000E1EF4" w:rsidRDefault="000A059D">
            <w:pPr>
              <w:jc w:val="center"/>
            </w:pPr>
            <w:r>
              <w:rPr>
                <w:sz w:val="18"/>
              </w:rPr>
              <w:t>bitcoin</w:t>
            </w:r>
          </w:p>
        </w:tc>
        <w:tc>
          <w:tcPr>
            <w:tcW w:w="2197" w:type="dxa"/>
          </w:tcPr>
          <w:p w14:paraId="61C3FECF" w14:textId="77777777" w:rsidR="000E1EF4" w:rsidRDefault="000A059D">
            <w:pPr>
              <w:jc w:val="center"/>
            </w:pPr>
            <w:r>
              <w:rPr>
                <w:sz w:val="18"/>
              </w:rPr>
              <w:t>4382</w:t>
            </w:r>
          </w:p>
        </w:tc>
        <w:tc>
          <w:tcPr>
            <w:tcW w:w="2197" w:type="dxa"/>
          </w:tcPr>
          <w:p w14:paraId="37132989" w14:textId="77777777" w:rsidR="000E1EF4" w:rsidRDefault="000A059D">
            <w:pPr>
              <w:jc w:val="center"/>
            </w:pPr>
            <w:r>
              <w:rPr>
                <w:sz w:val="18"/>
              </w:rPr>
              <w:t>0</w:t>
            </w:r>
          </w:p>
        </w:tc>
        <w:tc>
          <w:tcPr>
            <w:tcW w:w="2197" w:type="dxa"/>
          </w:tcPr>
          <w:p w14:paraId="752D3A8B" w14:textId="77777777" w:rsidR="000E1EF4" w:rsidRDefault="000A059D">
            <w:pPr>
              <w:jc w:val="center"/>
            </w:pPr>
            <w:r>
              <w:rPr>
                <w:sz w:val="18"/>
              </w:rPr>
              <w:t>0.00</w:t>
            </w:r>
          </w:p>
        </w:tc>
      </w:tr>
      <w:tr w:rsidR="000E1EF4" w14:paraId="04408BDB" w14:textId="77777777">
        <w:trPr>
          <w:jc w:val="center"/>
        </w:trPr>
        <w:tc>
          <w:tcPr>
            <w:tcW w:w="2197" w:type="dxa"/>
          </w:tcPr>
          <w:p w14:paraId="239D910A" w14:textId="77777777" w:rsidR="000E1EF4" w:rsidRDefault="000A059D">
            <w:pPr>
              <w:jc w:val="center"/>
            </w:pPr>
            <w:r>
              <w:rPr>
                <w:sz w:val="18"/>
              </w:rPr>
              <w:t>ETF</w:t>
            </w:r>
          </w:p>
        </w:tc>
        <w:tc>
          <w:tcPr>
            <w:tcW w:w="2197" w:type="dxa"/>
          </w:tcPr>
          <w:p w14:paraId="6ED1EBDF" w14:textId="77777777" w:rsidR="000E1EF4" w:rsidRDefault="000A059D">
            <w:pPr>
              <w:jc w:val="center"/>
            </w:pPr>
            <w:r>
              <w:rPr>
                <w:sz w:val="18"/>
              </w:rPr>
              <w:t>4382</w:t>
            </w:r>
          </w:p>
        </w:tc>
        <w:tc>
          <w:tcPr>
            <w:tcW w:w="2197" w:type="dxa"/>
          </w:tcPr>
          <w:p w14:paraId="0652AF8B" w14:textId="77777777" w:rsidR="000E1EF4" w:rsidRDefault="000A059D">
            <w:pPr>
              <w:jc w:val="center"/>
            </w:pPr>
            <w:r>
              <w:rPr>
                <w:sz w:val="18"/>
              </w:rPr>
              <w:t>0</w:t>
            </w:r>
          </w:p>
        </w:tc>
        <w:tc>
          <w:tcPr>
            <w:tcW w:w="2197" w:type="dxa"/>
          </w:tcPr>
          <w:p w14:paraId="2D251FC5" w14:textId="77777777" w:rsidR="000E1EF4" w:rsidRDefault="000A059D">
            <w:pPr>
              <w:jc w:val="center"/>
            </w:pPr>
            <w:r>
              <w:rPr>
                <w:sz w:val="18"/>
              </w:rPr>
              <w:t>0.00</w:t>
            </w:r>
          </w:p>
        </w:tc>
      </w:tr>
    </w:tbl>
    <w:p w14:paraId="3B420861" w14:textId="77777777" w:rsidR="000E1EF4" w:rsidRDefault="000E1EF4"/>
    <w:p w14:paraId="6F485770" w14:textId="77777777" w:rsidR="000E1EF4" w:rsidRDefault="000A059D">
      <w:pPr>
        <w:spacing w:before="240" w:after="80"/>
        <w:jc w:val="center"/>
      </w:pPr>
      <w:r>
        <w:rPr>
          <w:b/>
          <w:sz w:val="20"/>
        </w:rPr>
        <w:t>&lt;</w:t>
      </w:r>
      <w:r>
        <w:rPr>
          <w:b/>
          <w:sz w:val="20"/>
        </w:rPr>
        <w:t>표</w:t>
      </w:r>
      <w:r>
        <w:rPr>
          <w:b/>
          <w:sz w:val="20"/>
        </w:rPr>
        <w:t xml:space="preserve"> 2&gt; </w:t>
      </w:r>
      <w:r>
        <w:rPr>
          <w:b/>
          <w:sz w:val="20"/>
        </w:rPr>
        <w:t>금융</w:t>
      </w:r>
      <w:r>
        <w:rPr>
          <w:b/>
          <w:sz w:val="20"/>
        </w:rPr>
        <w:t xml:space="preserve"> </w:t>
      </w:r>
      <w:r>
        <w:rPr>
          <w:b/>
          <w:sz w:val="20"/>
        </w:rPr>
        <w:t>지표</w:t>
      </w:r>
      <w:r>
        <w:rPr>
          <w:b/>
          <w:sz w:val="20"/>
        </w:rPr>
        <w:t xml:space="preserve"> </w:t>
      </w:r>
      <w:r>
        <w:rPr>
          <w:b/>
          <w:sz w:val="20"/>
        </w:rPr>
        <w:t>변수</w:t>
      </w:r>
      <w:r>
        <w:rPr>
          <w:b/>
          <w:sz w:val="20"/>
        </w:rPr>
        <w:t xml:space="preserve"> </w:t>
      </w:r>
      <w:r>
        <w:rPr>
          <w:b/>
          <w:sz w:val="20"/>
        </w:rPr>
        <w:t>목록</w:t>
      </w:r>
    </w:p>
    <w:tbl>
      <w:tblPr>
        <w:tblStyle w:val="af9"/>
        <w:tblW w:w="0" w:type="auto"/>
        <w:jc w:val="center"/>
        <w:tblLook w:val="04A0" w:firstRow="1" w:lastRow="0" w:firstColumn="1" w:lastColumn="0" w:noHBand="0" w:noVBand="1"/>
      </w:tblPr>
      <w:tblGrid>
        <w:gridCol w:w="2929"/>
        <w:gridCol w:w="2929"/>
        <w:gridCol w:w="2929"/>
      </w:tblGrid>
      <w:tr w:rsidR="000E1EF4" w14:paraId="10FFDFCE" w14:textId="77777777">
        <w:trPr>
          <w:jc w:val="center"/>
        </w:trPr>
        <w:tc>
          <w:tcPr>
            <w:tcW w:w="2929" w:type="dxa"/>
            <w:shd w:val="clear" w:color="auto" w:fill="E0E0E0"/>
          </w:tcPr>
          <w:p w14:paraId="454F5A99" w14:textId="77777777" w:rsidR="000E1EF4" w:rsidRDefault="000A059D">
            <w:pPr>
              <w:jc w:val="center"/>
            </w:pPr>
            <w:r>
              <w:rPr>
                <w:b/>
                <w:sz w:val="18"/>
              </w:rPr>
              <w:t>변수명</w:t>
            </w:r>
          </w:p>
        </w:tc>
        <w:tc>
          <w:tcPr>
            <w:tcW w:w="2929" w:type="dxa"/>
            <w:shd w:val="clear" w:color="auto" w:fill="E0E0E0"/>
          </w:tcPr>
          <w:p w14:paraId="1053839D" w14:textId="77777777" w:rsidR="000E1EF4" w:rsidRDefault="000A059D">
            <w:pPr>
              <w:jc w:val="center"/>
            </w:pPr>
            <w:r>
              <w:rPr>
                <w:b/>
                <w:sz w:val="18"/>
              </w:rPr>
              <w:t>카테고리</w:t>
            </w:r>
          </w:p>
        </w:tc>
        <w:tc>
          <w:tcPr>
            <w:tcW w:w="2929" w:type="dxa"/>
            <w:shd w:val="clear" w:color="auto" w:fill="E0E0E0"/>
          </w:tcPr>
          <w:p w14:paraId="6EECE451" w14:textId="77777777" w:rsidR="000E1EF4" w:rsidRDefault="000A059D">
            <w:pPr>
              <w:jc w:val="center"/>
            </w:pPr>
            <w:r>
              <w:rPr>
                <w:b/>
                <w:sz w:val="18"/>
              </w:rPr>
              <w:t>설명</w:t>
            </w:r>
          </w:p>
        </w:tc>
      </w:tr>
      <w:tr w:rsidR="000E1EF4" w14:paraId="22100901" w14:textId="77777777">
        <w:trPr>
          <w:jc w:val="center"/>
        </w:trPr>
        <w:tc>
          <w:tcPr>
            <w:tcW w:w="2929" w:type="dxa"/>
          </w:tcPr>
          <w:p w14:paraId="4339965C" w14:textId="77777777" w:rsidR="000E1EF4" w:rsidRDefault="000A059D">
            <w:pPr>
              <w:jc w:val="center"/>
            </w:pPr>
            <w:r>
              <w:rPr>
                <w:sz w:val="18"/>
              </w:rPr>
              <w:t>Gold</w:t>
            </w:r>
          </w:p>
        </w:tc>
        <w:tc>
          <w:tcPr>
            <w:tcW w:w="2929" w:type="dxa"/>
          </w:tcPr>
          <w:p w14:paraId="134A2DED" w14:textId="77777777" w:rsidR="000E1EF4" w:rsidRDefault="000A059D">
            <w:pPr>
              <w:jc w:val="center"/>
            </w:pPr>
            <w:r>
              <w:rPr>
                <w:sz w:val="18"/>
              </w:rPr>
              <w:t>원자재</w:t>
            </w:r>
          </w:p>
        </w:tc>
        <w:tc>
          <w:tcPr>
            <w:tcW w:w="2929" w:type="dxa"/>
          </w:tcPr>
          <w:p w14:paraId="1FD0A328" w14:textId="77777777" w:rsidR="000E1EF4" w:rsidRDefault="000A059D">
            <w:pPr>
              <w:jc w:val="center"/>
              <w:rPr>
                <w:lang w:eastAsia="ko-KR"/>
              </w:rPr>
            </w:pPr>
            <w:r>
              <w:rPr>
                <w:sz w:val="18"/>
                <w:lang w:eastAsia="ko-KR"/>
              </w:rPr>
              <w:t>금</w:t>
            </w:r>
            <w:r>
              <w:rPr>
                <w:sz w:val="18"/>
                <w:lang w:eastAsia="ko-KR"/>
              </w:rPr>
              <w:t xml:space="preserve"> </w:t>
            </w:r>
            <w:r>
              <w:rPr>
                <w:sz w:val="18"/>
                <w:lang w:eastAsia="ko-KR"/>
              </w:rPr>
              <w:t>현물</w:t>
            </w:r>
            <w:r>
              <w:rPr>
                <w:sz w:val="18"/>
                <w:lang w:eastAsia="ko-KR"/>
              </w:rPr>
              <w:t xml:space="preserve"> </w:t>
            </w:r>
            <w:r>
              <w:rPr>
                <w:sz w:val="18"/>
                <w:lang w:eastAsia="ko-KR"/>
              </w:rPr>
              <w:t>가격</w:t>
            </w:r>
            <w:r>
              <w:rPr>
                <w:sz w:val="18"/>
                <w:lang w:eastAsia="ko-KR"/>
              </w:rPr>
              <w:t xml:space="preserve"> (USD/oz)</w:t>
            </w:r>
          </w:p>
        </w:tc>
      </w:tr>
      <w:tr w:rsidR="000E1EF4" w14:paraId="359891E5" w14:textId="77777777">
        <w:trPr>
          <w:jc w:val="center"/>
        </w:trPr>
        <w:tc>
          <w:tcPr>
            <w:tcW w:w="2929" w:type="dxa"/>
          </w:tcPr>
          <w:p w14:paraId="5C362C2D" w14:textId="77777777" w:rsidR="000E1EF4" w:rsidRDefault="000A059D">
            <w:pPr>
              <w:jc w:val="center"/>
            </w:pPr>
            <w:r>
              <w:rPr>
                <w:sz w:val="18"/>
              </w:rPr>
              <w:t>Oil (WTI)</w:t>
            </w:r>
          </w:p>
        </w:tc>
        <w:tc>
          <w:tcPr>
            <w:tcW w:w="2929" w:type="dxa"/>
          </w:tcPr>
          <w:p w14:paraId="254998C2" w14:textId="77777777" w:rsidR="000E1EF4" w:rsidRDefault="000A059D">
            <w:pPr>
              <w:jc w:val="center"/>
            </w:pPr>
            <w:r>
              <w:rPr>
                <w:sz w:val="18"/>
              </w:rPr>
              <w:t>원자재</w:t>
            </w:r>
          </w:p>
        </w:tc>
        <w:tc>
          <w:tcPr>
            <w:tcW w:w="2929" w:type="dxa"/>
          </w:tcPr>
          <w:p w14:paraId="13761F39" w14:textId="77777777" w:rsidR="000E1EF4" w:rsidRDefault="000A059D">
            <w:pPr>
              <w:jc w:val="center"/>
              <w:rPr>
                <w:lang w:eastAsia="ko-KR"/>
              </w:rPr>
            </w:pPr>
            <w:r>
              <w:rPr>
                <w:sz w:val="18"/>
                <w:lang w:eastAsia="ko-KR"/>
              </w:rPr>
              <w:t>서부텍사스중질유</w:t>
            </w:r>
            <w:r>
              <w:rPr>
                <w:sz w:val="18"/>
                <w:lang w:eastAsia="ko-KR"/>
              </w:rPr>
              <w:t xml:space="preserve"> </w:t>
            </w:r>
            <w:r>
              <w:rPr>
                <w:sz w:val="18"/>
                <w:lang w:eastAsia="ko-KR"/>
              </w:rPr>
              <w:t>선물</w:t>
            </w:r>
          </w:p>
        </w:tc>
      </w:tr>
      <w:tr w:rsidR="000E1EF4" w14:paraId="294B4A5B" w14:textId="77777777">
        <w:trPr>
          <w:jc w:val="center"/>
        </w:trPr>
        <w:tc>
          <w:tcPr>
            <w:tcW w:w="2929" w:type="dxa"/>
          </w:tcPr>
          <w:p w14:paraId="3921BCE8" w14:textId="77777777" w:rsidR="000E1EF4" w:rsidRDefault="000A059D">
            <w:pPr>
              <w:jc w:val="center"/>
            </w:pPr>
            <w:r>
              <w:rPr>
                <w:sz w:val="18"/>
              </w:rPr>
              <w:t>Bond (</w:t>
            </w:r>
            <w:r>
              <w:rPr>
                <w:sz w:val="18"/>
              </w:rPr>
              <w:t>국채</w:t>
            </w:r>
            <w:r>
              <w:rPr>
                <w:sz w:val="18"/>
              </w:rPr>
              <w:t xml:space="preserve"> </w:t>
            </w:r>
            <w:r>
              <w:rPr>
                <w:sz w:val="18"/>
              </w:rPr>
              <w:t>수익률</w:t>
            </w:r>
            <w:r>
              <w:rPr>
                <w:sz w:val="18"/>
              </w:rPr>
              <w:t>)</w:t>
            </w:r>
          </w:p>
        </w:tc>
        <w:tc>
          <w:tcPr>
            <w:tcW w:w="2929" w:type="dxa"/>
          </w:tcPr>
          <w:p w14:paraId="5E58EB64" w14:textId="77777777" w:rsidR="000E1EF4" w:rsidRDefault="000A059D">
            <w:pPr>
              <w:jc w:val="center"/>
            </w:pPr>
            <w:r>
              <w:rPr>
                <w:sz w:val="18"/>
              </w:rPr>
              <w:t>채권</w:t>
            </w:r>
          </w:p>
        </w:tc>
        <w:tc>
          <w:tcPr>
            <w:tcW w:w="2929" w:type="dxa"/>
          </w:tcPr>
          <w:p w14:paraId="144B56BD" w14:textId="77777777" w:rsidR="000E1EF4" w:rsidRDefault="000A059D">
            <w:pPr>
              <w:jc w:val="center"/>
              <w:rPr>
                <w:lang w:eastAsia="ko-KR"/>
              </w:rPr>
            </w:pPr>
            <w:r>
              <w:rPr>
                <w:sz w:val="18"/>
                <w:lang w:eastAsia="ko-KR"/>
              </w:rPr>
              <w:t>미국</w:t>
            </w:r>
            <w:r>
              <w:rPr>
                <w:sz w:val="18"/>
                <w:lang w:eastAsia="ko-KR"/>
              </w:rPr>
              <w:t xml:space="preserve"> 10</w:t>
            </w:r>
            <w:r>
              <w:rPr>
                <w:sz w:val="18"/>
                <w:lang w:eastAsia="ko-KR"/>
              </w:rPr>
              <w:t>년</w:t>
            </w:r>
            <w:r>
              <w:rPr>
                <w:sz w:val="18"/>
                <w:lang w:eastAsia="ko-KR"/>
              </w:rPr>
              <w:t>/</w:t>
            </w:r>
            <w:r>
              <w:rPr>
                <w:sz w:val="18"/>
                <w:lang w:eastAsia="ko-KR"/>
              </w:rPr>
              <w:t>영국</w:t>
            </w:r>
            <w:r>
              <w:rPr>
                <w:sz w:val="18"/>
                <w:lang w:eastAsia="ko-KR"/>
              </w:rPr>
              <w:t xml:space="preserve"> 10</w:t>
            </w:r>
            <w:r>
              <w:rPr>
                <w:sz w:val="18"/>
                <w:lang w:eastAsia="ko-KR"/>
              </w:rPr>
              <w:t>년</w:t>
            </w:r>
            <w:r>
              <w:rPr>
                <w:sz w:val="18"/>
                <w:lang w:eastAsia="ko-KR"/>
              </w:rPr>
              <w:t xml:space="preserve"> </w:t>
            </w:r>
            <w:r>
              <w:rPr>
                <w:sz w:val="18"/>
                <w:lang w:eastAsia="ko-KR"/>
              </w:rPr>
              <w:t>국채</w:t>
            </w:r>
            <w:r>
              <w:rPr>
                <w:sz w:val="18"/>
                <w:lang w:eastAsia="ko-KR"/>
              </w:rPr>
              <w:t xml:space="preserve"> </w:t>
            </w:r>
            <w:r>
              <w:rPr>
                <w:sz w:val="18"/>
                <w:lang w:eastAsia="ko-KR"/>
              </w:rPr>
              <w:t>수익률</w:t>
            </w:r>
          </w:p>
        </w:tc>
      </w:tr>
      <w:tr w:rsidR="000E1EF4" w14:paraId="2336D7E7" w14:textId="77777777">
        <w:trPr>
          <w:jc w:val="center"/>
        </w:trPr>
        <w:tc>
          <w:tcPr>
            <w:tcW w:w="2929" w:type="dxa"/>
          </w:tcPr>
          <w:p w14:paraId="487059A7" w14:textId="77777777" w:rsidR="000E1EF4" w:rsidRDefault="000A059D">
            <w:pPr>
              <w:jc w:val="center"/>
            </w:pPr>
            <w:r>
              <w:rPr>
                <w:sz w:val="18"/>
              </w:rPr>
              <w:t>VIX</w:t>
            </w:r>
          </w:p>
        </w:tc>
        <w:tc>
          <w:tcPr>
            <w:tcW w:w="2929" w:type="dxa"/>
          </w:tcPr>
          <w:p w14:paraId="192C3848" w14:textId="77777777" w:rsidR="000E1EF4" w:rsidRDefault="000A059D">
            <w:pPr>
              <w:jc w:val="center"/>
            </w:pPr>
            <w:r>
              <w:rPr>
                <w:sz w:val="18"/>
              </w:rPr>
              <w:t>변동성</w:t>
            </w:r>
          </w:p>
        </w:tc>
        <w:tc>
          <w:tcPr>
            <w:tcW w:w="2929" w:type="dxa"/>
          </w:tcPr>
          <w:p w14:paraId="5077E91D" w14:textId="77777777" w:rsidR="000E1EF4" w:rsidRDefault="000A059D">
            <w:pPr>
              <w:jc w:val="center"/>
            </w:pPr>
            <w:r>
              <w:rPr>
                <w:sz w:val="18"/>
              </w:rPr>
              <w:t xml:space="preserve">CBOE </w:t>
            </w:r>
            <w:r>
              <w:rPr>
                <w:sz w:val="18"/>
              </w:rPr>
              <w:t>변동성</w:t>
            </w:r>
            <w:r>
              <w:rPr>
                <w:sz w:val="18"/>
              </w:rPr>
              <w:t xml:space="preserve"> </w:t>
            </w:r>
            <w:r>
              <w:rPr>
                <w:sz w:val="18"/>
              </w:rPr>
              <w:t>지수</w:t>
            </w:r>
          </w:p>
        </w:tc>
      </w:tr>
      <w:tr w:rsidR="000E1EF4" w14:paraId="3B27A7A8" w14:textId="77777777">
        <w:trPr>
          <w:jc w:val="center"/>
        </w:trPr>
        <w:tc>
          <w:tcPr>
            <w:tcW w:w="2929" w:type="dxa"/>
          </w:tcPr>
          <w:p w14:paraId="0A056EA5" w14:textId="77777777" w:rsidR="000E1EF4" w:rsidRDefault="000A059D">
            <w:pPr>
              <w:jc w:val="center"/>
            </w:pPr>
            <w:r>
              <w:rPr>
                <w:sz w:val="18"/>
              </w:rPr>
              <w:t>Bitcoin</w:t>
            </w:r>
          </w:p>
        </w:tc>
        <w:tc>
          <w:tcPr>
            <w:tcW w:w="2929" w:type="dxa"/>
          </w:tcPr>
          <w:p w14:paraId="0D726C7D" w14:textId="77777777" w:rsidR="000E1EF4" w:rsidRDefault="000A059D">
            <w:pPr>
              <w:jc w:val="center"/>
            </w:pPr>
            <w:r>
              <w:rPr>
                <w:sz w:val="18"/>
              </w:rPr>
              <w:t>암호화폐</w:t>
            </w:r>
          </w:p>
        </w:tc>
        <w:tc>
          <w:tcPr>
            <w:tcW w:w="2929" w:type="dxa"/>
          </w:tcPr>
          <w:p w14:paraId="79B8A1E4" w14:textId="77777777" w:rsidR="000E1EF4" w:rsidRDefault="000A059D">
            <w:pPr>
              <w:jc w:val="center"/>
            </w:pPr>
            <w:r>
              <w:rPr>
                <w:sz w:val="18"/>
              </w:rPr>
              <w:t>비트코인</w:t>
            </w:r>
            <w:r>
              <w:rPr>
                <w:sz w:val="18"/>
              </w:rPr>
              <w:t xml:space="preserve"> </w:t>
            </w:r>
            <w:r>
              <w:rPr>
                <w:sz w:val="18"/>
              </w:rPr>
              <w:t>가격</w:t>
            </w:r>
            <w:r>
              <w:rPr>
                <w:sz w:val="18"/>
              </w:rPr>
              <w:t xml:space="preserve"> (USD)</w:t>
            </w:r>
          </w:p>
        </w:tc>
      </w:tr>
      <w:tr w:rsidR="000E1EF4" w14:paraId="0AC9E09C" w14:textId="77777777">
        <w:trPr>
          <w:jc w:val="center"/>
        </w:trPr>
        <w:tc>
          <w:tcPr>
            <w:tcW w:w="2929" w:type="dxa"/>
          </w:tcPr>
          <w:p w14:paraId="7B57AD5F" w14:textId="77777777" w:rsidR="000E1EF4" w:rsidRDefault="000A059D">
            <w:pPr>
              <w:jc w:val="center"/>
            </w:pPr>
            <w:r>
              <w:rPr>
                <w:sz w:val="18"/>
              </w:rPr>
              <w:t>USD/CAD (</w:t>
            </w:r>
            <w:r>
              <w:rPr>
                <w:sz w:val="18"/>
              </w:rPr>
              <w:t>또는</w:t>
            </w:r>
            <w:r>
              <w:rPr>
                <w:sz w:val="18"/>
              </w:rPr>
              <w:t xml:space="preserve"> GBP/CAD)</w:t>
            </w:r>
          </w:p>
        </w:tc>
        <w:tc>
          <w:tcPr>
            <w:tcW w:w="2929" w:type="dxa"/>
          </w:tcPr>
          <w:p w14:paraId="6DA31171" w14:textId="77777777" w:rsidR="000E1EF4" w:rsidRDefault="000A059D">
            <w:pPr>
              <w:jc w:val="center"/>
            </w:pPr>
            <w:r>
              <w:rPr>
                <w:sz w:val="18"/>
              </w:rPr>
              <w:t>통화</w:t>
            </w:r>
          </w:p>
        </w:tc>
        <w:tc>
          <w:tcPr>
            <w:tcW w:w="2929" w:type="dxa"/>
          </w:tcPr>
          <w:p w14:paraId="23E106AD" w14:textId="77777777" w:rsidR="000E1EF4" w:rsidRDefault="000A059D">
            <w:pPr>
              <w:jc w:val="center"/>
            </w:pPr>
            <w:r>
              <w:rPr>
                <w:sz w:val="18"/>
              </w:rPr>
              <w:t>캐나다</w:t>
            </w:r>
            <w:r>
              <w:rPr>
                <w:sz w:val="18"/>
              </w:rPr>
              <w:t xml:space="preserve"> </w:t>
            </w:r>
            <w:r>
              <w:rPr>
                <w:sz w:val="18"/>
              </w:rPr>
              <w:t>달러</w:t>
            </w:r>
            <w:r>
              <w:rPr>
                <w:sz w:val="18"/>
              </w:rPr>
              <w:t xml:space="preserve"> </w:t>
            </w:r>
            <w:r>
              <w:rPr>
                <w:sz w:val="18"/>
              </w:rPr>
              <w:t>환율</w:t>
            </w:r>
          </w:p>
        </w:tc>
      </w:tr>
      <w:tr w:rsidR="000E1EF4" w14:paraId="2E494B71" w14:textId="77777777">
        <w:trPr>
          <w:jc w:val="center"/>
        </w:trPr>
        <w:tc>
          <w:tcPr>
            <w:tcW w:w="2929" w:type="dxa"/>
          </w:tcPr>
          <w:p w14:paraId="7DBA7844" w14:textId="77777777" w:rsidR="000E1EF4" w:rsidRDefault="000A059D">
            <w:pPr>
              <w:jc w:val="center"/>
            </w:pPr>
            <w:r>
              <w:rPr>
                <w:sz w:val="18"/>
              </w:rPr>
              <w:t>USD/CNY (</w:t>
            </w:r>
            <w:r>
              <w:rPr>
                <w:sz w:val="18"/>
              </w:rPr>
              <w:t>또는</w:t>
            </w:r>
            <w:r>
              <w:rPr>
                <w:sz w:val="18"/>
              </w:rPr>
              <w:t xml:space="preserve"> GBP/CNY)</w:t>
            </w:r>
          </w:p>
        </w:tc>
        <w:tc>
          <w:tcPr>
            <w:tcW w:w="2929" w:type="dxa"/>
          </w:tcPr>
          <w:p w14:paraId="75A4C05C" w14:textId="77777777" w:rsidR="000E1EF4" w:rsidRDefault="000A059D">
            <w:pPr>
              <w:jc w:val="center"/>
            </w:pPr>
            <w:r>
              <w:rPr>
                <w:sz w:val="18"/>
              </w:rPr>
              <w:t>통화</w:t>
            </w:r>
          </w:p>
        </w:tc>
        <w:tc>
          <w:tcPr>
            <w:tcW w:w="2929" w:type="dxa"/>
          </w:tcPr>
          <w:p w14:paraId="4C748CC5" w14:textId="77777777" w:rsidR="000E1EF4" w:rsidRDefault="000A059D">
            <w:pPr>
              <w:jc w:val="center"/>
            </w:pPr>
            <w:r>
              <w:rPr>
                <w:sz w:val="18"/>
              </w:rPr>
              <w:t>중국</w:t>
            </w:r>
            <w:r>
              <w:rPr>
                <w:sz w:val="18"/>
              </w:rPr>
              <w:t xml:space="preserve"> </w:t>
            </w:r>
            <w:r>
              <w:rPr>
                <w:sz w:val="18"/>
              </w:rPr>
              <w:t>위안</w:t>
            </w:r>
            <w:r>
              <w:rPr>
                <w:sz w:val="18"/>
              </w:rPr>
              <w:t xml:space="preserve"> </w:t>
            </w:r>
            <w:r>
              <w:rPr>
                <w:sz w:val="18"/>
              </w:rPr>
              <w:t>환율</w:t>
            </w:r>
          </w:p>
        </w:tc>
      </w:tr>
      <w:tr w:rsidR="000E1EF4" w14:paraId="4C78AF92" w14:textId="77777777">
        <w:trPr>
          <w:jc w:val="center"/>
        </w:trPr>
        <w:tc>
          <w:tcPr>
            <w:tcW w:w="2929" w:type="dxa"/>
          </w:tcPr>
          <w:p w14:paraId="4CDFFAC7" w14:textId="77777777" w:rsidR="000E1EF4" w:rsidRDefault="000A059D">
            <w:pPr>
              <w:jc w:val="center"/>
            </w:pPr>
            <w:r>
              <w:rPr>
                <w:sz w:val="18"/>
              </w:rPr>
              <w:t>USD/EUR (</w:t>
            </w:r>
            <w:r>
              <w:rPr>
                <w:sz w:val="18"/>
              </w:rPr>
              <w:t>또는</w:t>
            </w:r>
            <w:r>
              <w:rPr>
                <w:sz w:val="18"/>
              </w:rPr>
              <w:t xml:space="preserve"> GBP/EUR)</w:t>
            </w:r>
          </w:p>
        </w:tc>
        <w:tc>
          <w:tcPr>
            <w:tcW w:w="2929" w:type="dxa"/>
          </w:tcPr>
          <w:p w14:paraId="47A47E22" w14:textId="77777777" w:rsidR="000E1EF4" w:rsidRDefault="000A059D">
            <w:pPr>
              <w:jc w:val="center"/>
            </w:pPr>
            <w:r>
              <w:rPr>
                <w:sz w:val="18"/>
              </w:rPr>
              <w:t>통화</w:t>
            </w:r>
          </w:p>
        </w:tc>
        <w:tc>
          <w:tcPr>
            <w:tcW w:w="2929" w:type="dxa"/>
          </w:tcPr>
          <w:p w14:paraId="0C87B007" w14:textId="77777777" w:rsidR="000E1EF4" w:rsidRDefault="000A059D">
            <w:pPr>
              <w:jc w:val="center"/>
            </w:pPr>
            <w:r>
              <w:rPr>
                <w:sz w:val="18"/>
              </w:rPr>
              <w:t>유로</w:t>
            </w:r>
            <w:r>
              <w:rPr>
                <w:sz w:val="18"/>
              </w:rPr>
              <w:t xml:space="preserve"> </w:t>
            </w:r>
            <w:r>
              <w:rPr>
                <w:sz w:val="18"/>
              </w:rPr>
              <w:t>환율</w:t>
            </w:r>
          </w:p>
        </w:tc>
      </w:tr>
      <w:tr w:rsidR="000E1EF4" w14:paraId="7108F990" w14:textId="77777777">
        <w:trPr>
          <w:jc w:val="center"/>
        </w:trPr>
        <w:tc>
          <w:tcPr>
            <w:tcW w:w="2929" w:type="dxa"/>
          </w:tcPr>
          <w:p w14:paraId="4CF44244" w14:textId="77777777" w:rsidR="000E1EF4" w:rsidRDefault="000A059D">
            <w:pPr>
              <w:jc w:val="center"/>
            </w:pPr>
            <w:r>
              <w:rPr>
                <w:sz w:val="18"/>
              </w:rPr>
              <w:t>USD/JPY (</w:t>
            </w:r>
            <w:r>
              <w:rPr>
                <w:sz w:val="18"/>
              </w:rPr>
              <w:t>또는</w:t>
            </w:r>
            <w:r>
              <w:rPr>
                <w:sz w:val="18"/>
              </w:rPr>
              <w:t xml:space="preserve"> GBP/JPY)</w:t>
            </w:r>
          </w:p>
        </w:tc>
        <w:tc>
          <w:tcPr>
            <w:tcW w:w="2929" w:type="dxa"/>
          </w:tcPr>
          <w:p w14:paraId="519EF674" w14:textId="77777777" w:rsidR="000E1EF4" w:rsidRDefault="000A059D">
            <w:pPr>
              <w:jc w:val="center"/>
            </w:pPr>
            <w:r>
              <w:rPr>
                <w:sz w:val="18"/>
              </w:rPr>
              <w:t>통화</w:t>
            </w:r>
          </w:p>
        </w:tc>
        <w:tc>
          <w:tcPr>
            <w:tcW w:w="2929" w:type="dxa"/>
          </w:tcPr>
          <w:p w14:paraId="5A61B27B" w14:textId="77777777" w:rsidR="000E1EF4" w:rsidRDefault="000A059D">
            <w:pPr>
              <w:jc w:val="center"/>
            </w:pPr>
            <w:r>
              <w:rPr>
                <w:sz w:val="18"/>
              </w:rPr>
              <w:t>일본</w:t>
            </w:r>
            <w:r>
              <w:rPr>
                <w:sz w:val="18"/>
              </w:rPr>
              <w:t xml:space="preserve"> </w:t>
            </w:r>
            <w:r>
              <w:rPr>
                <w:sz w:val="18"/>
              </w:rPr>
              <w:t>엔</w:t>
            </w:r>
            <w:r>
              <w:rPr>
                <w:sz w:val="18"/>
              </w:rPr>
              <w:t xml:space="preserve"> </w:t>
            </w:r>
            <w:r>
              <w:rPr>
                <w:sz w:val="18"/>
              </w:rPr>
              <w:t>환율</w:t>
            </w:r>
          </w:p>
        </w:tc>
      </w:tr>
      <w:tr w:rsidR="000E1EF4" w14:paraId="15055B2C" w14:textId="77777777">
        <w:trPr>
          <w:jc w:val="center"/>
        </w:trPr>
        <w:tc>
          <w:tcPr>
            <w:tcW w:w="2929" w:type="dxa"/>
          </w:tcPr>
          <w:p w14:paraId="005B0433" w14:textId="77777777" w:rsidR="000E1EF4" w:rsidRDefault="000A059D">
            <w:pPr>
              <w:jc w:val="center"/>
            </w:pPr>
            <w:r>
              <w:rPr>
                <w:sz w:val="18"/>
              </w:rPr>
              <w:t>USD/MXN (</w:t>
            </w:r>
            <w:r>
              <w:rPr>
                <w:sz w:val="18"/>
              </w:rPr>
              <w:t>또는</w:t>
            </w:r>
            <w:r>
              <w:rPr>
                <w:sz w:val="18"/>
              </w:rPr>
              <w:t xml:space="preserve"> GBP/MXN)</w:t>
            </w:r>
          </w:p>
        </w:tc>
        <w:tc>
          <w:tcPr>
            <w:tcW w:w="2929" w:type="dxa"/>
          </w:tcPr>
          <w:p w14:paraId="3EBCC7CF" w14:textId="77777777" w:rsidR="000E1EF4" w:rsidRDefault="000A059D">
            <w:pPr>
              <w:jc w:val="center"/>
            </w:pPr>
            <w:r>
              <w:rPr>
                <w:sz w:val="18"/>
              </w:rPr>
              <w:t>통화</w:t>
            </w:r>
          </w:p>
        </w:tc>
        <w:tc>
          <w:tcPr>
            <w:tcW w:w="2929" w:type="dxa"/>
          </w:tcPr>
          <w:p w14:paraId="6B4A1B47" w14:textId="77777777" w:rsidR="000E1EF4" w:rsidRDefault="000A059D">
            <w:pPr>
              <w:jc w:val="center"/>
            </w:pPr>
            <w:r>
              <w:rPr>
                <w:sz w:val="18"/>
              </w:rPr>
              <w:t>멕시코</w:t>
            </w:r>
            <w:r>
              <w:rPr>
                <w:sz w:val="18"/>
              </w:rPr>
              <w:t xml:space="preserve"> </w:t>
            </w:r>
            <w:r>
              <w:rPr>
                <w:sz w:val="18"/>
              </w:rPr>
              <w:t>페소</w:t>
            </w:r>
            <w:r>
              <w:rPr>
                <w:sz w:val="18"/>
              </w:rPr>
              <w:t xml:space="preserve"> </w:t>
            </w:r>
            <w:r>
              <w:rPr>
                <w:sz w:val="18"/>
              </w:rPr>
              <w:t>환율</w:t>
            </w:r>
          </w:p>
        </w:tc>
      </w:tr>
      <w:tr w:rsidR="000E1EF4" w14:paraId="09EC92BF" w14:textId="77777777">
        <w:trPr>
          <w:jc w:val="center"/>
        </w:trPr>
        <w:tc>
          <w:tcPr>
            <w:tcW w:w="2929" w:type="dxa"/>
          </w:tcPr>
          <w:p w14:paraId="09875B83" w14:textId="77777777" w:rsidR="000E1EF4" w:rsidRDefault="000A059D">
            <w:pPr>
              <w:jc w:val="center"/>
            </w:pPr>
            <w:r>
              <w:rPr>
                <w:sz w:val="18"/>
              </w:rPr>
              <w:t>DAX †</w:t>
            </w:r>
          </w:p>
        </w:tc>
        <w:tc>
          <w:tcPr>
            <w:tcW w:w="2929" w:type="dxa"/>
          </w:tcPr>
          <w:p w14:paraId="28CE70BB" w14:textId="77777777" w:rsidR="000E1EF4" w:rsidRDefault="000A059D">
            <w:pPr>
              <w:jc w:val="center"/>
            </w:pPr>
            <w:r>
              <w:rPr>
                <w:sz w:val="18"/>
              </w:rPr>
              <w:t xml:space="preserve">EU </w:t>
            </w:r>
            <w:r>
              <w:rPr>
                <w:sz w:val="18"/>
              </w:rPr>
              <w:t>지수</w:t>
            </w:r>
          </w:p>
        </w:tc>
        <w:tc>
          <w:tcPr>
            <w:tcW w:w="2929" w:type="dxa"/>
          </w:tcPr>
          <w:p w14:paraId="12C77BFF" w14:textId="77777777" w:rsidR="000E1EF4" w:rsidRDefault="000A059D">
            <w:pPr>
              <w:jc w:val="center"/>
            </w:pPr>
            <w:r>
              <w:rPr>
                <w:sz w:val="18"/>
              </w:rPr>
              <w:t>독일</w:t>
            </w:r>
            <w:r>
              <w:rPr>
                <w:sz w:val="18"/>
              </w:rPr>
              <w:t xml:space="preserve"> DAX </w:t>
            </w:r>
            <w:r>
              <w:rPr>
                <w:sz w:val="18"/>
              </w:rPr>
              <w:t>지수</w:t>
            </w:r>
          </w:p>
        </w:tc>
      </w:tr>
      <w:tr w:rsidR="000E1EF4" w14:paraId="22D07816" w14:textId="77777777">
        <w:trPr>
          <w:jc w:val="center"/>
        </w:trPr>
        <w:tc>
          <w:tcPr>
            <w:tcW w:w="2929" w:type="dxa"/>
          </w:tcPr>
          <w:p w14:paraId="53C66A33" w14:textId="77777777" w:rsidR="000E1EF4" w:rsidRDefault="000A059D">
            <w:pPr>
              <w:jc w:val="center"/>
            </w:pPr>
            <w:r>
              <w:rPr>
                <w:sz w:val="18"/>
              </w:rPr>
              <w:t>Euro Stoxx 50 †</w:t>
            </w:r>
          </w:p>
        </w:tc>
        <w:tc>
          <w:tcPr>
            <w:tcW w:w="2929" w:type="dxa"/>
          </w:tcPr>
          <w:p w14:paraId="7DE504EF" w14:textId="77777777" w:rsidR="000E1EF4" w:rsidRDefault="000A059D">
            <w:pPr>
              <w:jc w:val="center"/>
            </w:pPr>
            <w:r>
              <w:rPr>
                <w:sz w:val="18"/>
              </w:rPr>
              <w:t xml:space="preserve">EU </w:t>
            </w:r>
            <w:r>
              <w:rPr>
                <w:sz w:val="18"/>
              </w:rPr>
              <w:t>지수</w:t>
            </w:r>
          </w:p>
        </w:tc>
        <w:tc>
          <w:tcPr>
            <w:tcW w:w="2929" w:type="dxa"/>
          </w:tcPr>
          <w:p w14:paraId="55FB3FEE" w14:textId="77777777" w:rsidR="000E1EF4" w:rsidRDefault="000A059D">
            <w:pPr>
              <w:jc w:val="center"/>
            </w:pPr>
            <w:r>
              <w:rPr>
                <w:sz w:val="18"/>
              </w:rPr>
              <w:t>유럽</w:t>
            </w:r>
            <w:r>
              <w:rPr>
                <w:sz w:val="18"/>
              </w:rPr>
              <w:t xml:space="preserve"> </w:t>
            </w:r>
            <w:r>
              <w:rPr>
                <w:sz w:val="18"/>
              </w:rPr>
              <w:t>대형주</w:t>
            </w:r>
            <w:r>
              <w:rPr>
                <w:sz w:val="18"/>
              </w:rPr>
              <w:t xml:space="preserve"> 50 </w:t>
            </w:r>
            <w:r>
              <w:rPr>
                <w:sz w:val="18"/>
              </w:rPr>
              <w:t>지수</w:t>
            </w:r>
          </w:p>
        </w:tc>
      </w:tr>
      <w:tr w:rsidR="000E1EF4" w14:paraId="7AE51236" w14:textId="77777777">
        <w:trPr>
          <w:jc w:val="center"/>
        </w:trPr>
        <w:tc>
          <w:tcPr>
            <w:tcW w:w="2929" w:type="dxa"/>
          </w:tcPr>
          <w:p w14:paraId="329BA9AD" w14:textId="77777777" w:rsidR="000E1EF4" w:rsidRDefault="000A059D">
            <w:pPr>
              <w:jc w:val="center"/>
            </w:pPr>
            <w:r>
              <w:rPr>
                <w:sz w:val="18"/>
              </w:rPr>
              <w:t>FTSE 250 †</w:t>
            </w:r>
          </w:p>
        </w:tc>
        <w:tc>
          <w:tcPr>
            <w:tcW w:w="2929" w:type="dxa"/>
          </w:tcPr>
          <w:p w14:paraId="18C928D8" w14:textId="77777777" w:rsidR="000E1EF4" w:rsidRDefault="000A059D">
            <w:pPr>
              <w:jc w:val="center"/>
            </w:pPr>
            <w:r>
              <w:rPr>
                <w:sz w:val="18"/>
              </w:rPr>
              <w:t xml:space="preserve">UK </w:t>
            </w:r>
            <w:r>
              <w:rPr>
                <w:sz w:val="18"/>
              </w:rPr>
              <w:t>지수</w:t>
            </w:r>
          </w:p>
        </w:tc>
        <w:tc>
          <w:tcPr>
            <w:tcW w:w="2929" w:type="dxa"/>
          </w:tcPr>
          <w:p w14:paraId="78309585" w14:textId="77777777" w:rsidR="000E1EF4" w:rsidRDefault="000A059D">
            <w:pPr>
              <w:jc w:val="center"/>
            </w:pPr>
            <w:r>
              <w:rPr>
                <w:sz w:val="18"/>
              </w:rPr>
              <w:t>영국</w:t>
            </w:r>
            <w:r>
              <w:rPr>
                <w:sz w:val="18"/>
              </w:rPr>
              <w:t xml:space="preserve"> </w:t>
            </w:r>
            <w:r>
              <w:rPr>
                <w:sz w:val="18"/>
              </w:rPr>
              <w:t>중형주</w:t>
            </w:r>
            <w:r>
              <w:rPr>
                <w:sz w:val="18"/>
              </w:rPr>
              <w:t xml:space="preserve"> </w:t>
            </w:r>
            <w:r>
              <w:rPr>
                <w:sz w:val="18"/>
              </w:rPr>
              <w:t>지수</w:t>
            </w:r>
          </w:p>
        </w:tc>
      </w:tr>
      <w:tr w:rsidR="000E1EF4" w14:paraId="29E580A9" w14:textId="77777777">
        <w:trPr>
          <w:jc w:val="center"/>
        </w:trPr>
        <w:tc>
          <w:tcPr>
            <w:tcW w:w="2929" w:type="dxa"/>
          </w:tcPr>
          <w:p w14:paraId="40F8AE68" w14:textId="77777777" w:rsidR="000E1EF4" w:rsidRDefault="000A059D">
            <w:pPr>
              <w:jc w:val="center"/>
            </w:pPr>
            <w:r>
              <w:rPr>
                <w:sz w:val="18"/>
              </w:rPr>
              <w:t>Brent Crude †</w:t>
            </w:r>
          </w:p>
        </w:tc>
        <w:tc>
          <w:tcPr>
            <w:tcW w:w="2929" w:type="dxa"/>
          </w:tcPr>
          <w:p w14:paraId="1F47B150" w14:textId="77777777" w:rsidR="000E1EF4" w:rsidRDefault="000A059D">
            <w:pPr>
              <w:jc w:val="center"/>
            </w:pPr>
            <w:r>
              <w:rPr>
                <w:sz w:val="18"/>
              </w:rPr>
              <w:t>원자재</w:t>
            </w:r>
            <w:r>
              <w:rPr>
                <w:sz w:val="18"/>
              </w:rPr>
              <w:t>(EU)</w:t>
            </w:r>
          </w:p>
        </w:tc>
        <w:tc>
          <w:tcPr>
            <w:tcW w:w="2929" w:type="dxa"/>
          </w:tcPr>
          <w:p w14:paraId="1C6A0243" w14:textId="77777777" w:rsidR="000E1EF4" w:rsidRDefault="000A059D">
            <w:pPr>
              <w:jc w:val="center"/>
            </w:pPr>
            <w:r>
              <w:rPr>
                <w:sz w:val="18"/>
              </w:rPr>
              <w:t>브렌트유</w:t>
            </w:r>
            <w:r>
              <w:rPr>
                <w:sz w:val="18"/>
              </w:rPr>
              <w:t xml:space="preserve"> </w:t>
            </w:r>
            <w:r>
              <w:rPr>
                <w:sz w:val="18"/>
              </w:rPr>
              <w:t>선물</w:t>
            </w:r>
            <w:r>
              <w:rPr>
                <w:sz w:val="18"/>
              </w:rPr>
              <w:t xml:space="preserve"> (ICE)</w:t>
            </w:r>
          </w:p>
        </w:tc>
      </w:tr>
      <w:tr w:rsidR="000E1EF4" w14:paraId="30A37D05" w14:textId="77777777">
        <w:trPr>
          <w:jc w:val="center"/>
        </w:trPr>
        <w:tc>
          <w:tcPr>
            <w:tcW w:w="2929" w:type="dxa"/>
          </w:tcPr>
          <w:p w14:paraId="64858F56" w14:textId="77777777" w:rsidR="000E1EF4" w:rsidRDefault="000A059D">
            <w:pPr>
              <w:jc w:val="center"/>
            </w:pPr>
            <w:r>
              <w:rPr>
                <w:sz w:val="18"/>
              </w:rPr>
              <w:t>CAC 40 †</w:t>
            </w:r>
          </w:p>
        </w:tc>
        <w:tc>
          <w:tcPr>
            <w:tcW w:w="2929" w:type="dxa"/>
          </w:tcPr>
          <w:p w14:paraId="72D8BC11" w14:textId="77777777" w:rsidR="000E1EF4" w:rsidRDefault="000A059D">
            <w:pPr>
              <w:jc w:val="center"/>
            </w:pPr>
            <w:r>
              <w:rPr>
                <w:sz w:val="18"/>
              </w:rPr>
              <w:t xml:space="preserve">EU </w:t>
            </w:r>
            <w:r>
              <w:rPr>
                <w:sz w:val="18"/>
              </w:rPr>
              <w:t>지수</w:t>
            </w:r>
          </w:p>
        </w:tc>
        <w:tc>
          <w:tcPr>
            <w:tcW w:w="2929" w:type="dxa"/>
          </w:tcPr>
          <w:p w14:paraId="7FB3D29B" w14:textId="77777777" w:rsidR="000E1EF4" w:rsidRDefault="000A059D">
            <w:pPr>
              <w:jc w:val="center"/>
            </w:pPr>
            <w:r>
              <w:rPr>
                <w:sz w:val="18"/>
              </w:rPr>
              <w:t>프랑스</w:t>
            </w:r>
            <w:r>
              <w:rPr>
                <w:sz w:val="18"/>
              </w:rPr>
              <w:t xml:space="preserve"> CAC 40 </w:t>
            </w:r>
            <w:r>
              <w:rPr>
                <w:sz w:val="18"/>
              </w:rPr>
              <w:t>지수</w:t>
            </w:r>
          </w:p>
        </w:tc>
      </w:tr>
    </w:tbl>
    <w:p w14:paraId="0AFFF446" w14:textId="77777777" w:rsidR="000E1EF4" w:rsidRDefault="000E1EF4"/>
    <w:p w14:paraId="184AD189" w14:textId="77777777" w:rsidR="000E1EF4" w:rsidRDefault="000A059D">
      <w:pPr>
        <w:ind w:firstLine="652"/>
        <w:rPr>
          <w:lang w:eastAsia="ko-KR"/>
        </w:rPr>
      </w:pPr>
      <w:r>
        <w:rPr>
          <w:lang w:eastAsia="ko-KR"/>
        </w:rPr>
        <w:t>† 표시 변수는 영국 시장 모델에만 적용되는 EU 동일 시간대 특성이다. DAX, Euro Stoxx 50, FTSE 250, Brent Crude, CAC 40은 FTSE 100과 동일한 유럽 거래 시간대(종가 약 16:30 GMT)에 거래되므로, 시간대 정렬 없이 당일 종가를 직접 사용할 수 있다. 이들 변수의 도입 근거와 시간대 정렬 방법론은 §3.2.1에서 구체적으로 논의한다.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9553FC7" w14:textId="77777777" w:rsidR="000E1EF4" w:rsidRDefault="000E1EF4">
      <w:pPr>
        <w:rPr>
          <w:lang w:eastAsia="ko-KR"/>
        </w:rPr>
      </w:pPr>
    </w:p>
    <w:p w14:paraId="267C61F4" w14:textId="77777777" w:rsidR="000E1EF4" w:rsidRDefault="000A059D">
      <w:pPr>
        <w:ind w:firstLine="652"/>
        <w:rPr>
          <w:lang w:eastAsia="ko-KR"/>
        </w:rPr>
      </w:pPr>
      <w:r>
        <w:rPr>
          <w:lang w:eastAsia="ko-KR"/>
        </w:rPr>
        <w:t>다수의</w:t>
      </w:r>
      <w:r>
        <w:rPr>
          <w:lang w:eastAsia="ko-KR"/>
        </w:rPr>
        <w:t xml:space="preserve"> </w:t>
      </w:r>
      <w:r>
        <w:rPr>
          <w:lang w:eastAsia="ko-KR"/>
        </w:rPr>
        <w:t>금융</w:t>
      </w:r>
      <w:r>
        <w:rPr>
          <w:lang w:eastAsia="ko-KR"/>
        </w:rPr>
        <w:t xml:space="preserve"> </w:t>
      </w:r>
      <w:r>
        <w:rPr>
          <w:lang w:eastAsia="ko-KR"/>
        </w:rPr>
        <w:t>변수를</w:t>
      </w:r>
      <w:r>
        <w:rPr>
          <w:lang w:eastAsia="ko-KR"/>
        </w:rPr>
        <w:t xml:space="preserve"> </w:t>
      </w:r>
      <w:r>
        <w:rPr>
          <w:lang w:eastAsia="ko-KR"/>
        </w:rPr>
        <w:t>동시에</w:t>
      </w:r>
      <w:r>
        <w:rPr>
          <w:lang w:eastAsia="ko-KR"/>
        </w:rPr>
        <w:t xml:space="preserve"> </w:t>
      </w:r>
      <w:r>
        <w:rPr>
          <w:lang w:eastAsia="ko-KR"/>
        </w:rPr>
        <w:t>투입하는</w:t>
      </w:r>
      <w:r>
        <w:rPr>
          <w:lang w:eastAsia="ko-KR"/>
        </w:rPr>
        <w:t xml:space="preserve"> </w:t>
      </w:r>
      <w:r>
        <w:rPr>
          <w:lang w:eastAsia="ko-KR"/>
        </w:rPr>
        <w:t>경우</w:t>
      </w:r>
      <w:r>
        <w:rPr>
          <w:lang w:eastAsia="ko-KR"/>
        </w:rPr>
        <w:t xml:space="preserve"> </w:t>
      </w:r>
      <w:r>
        <w:rPr>
          <w:lang w:eastAsia="ko-KR"/>
        </w:rPr>
        <w:t>다중공선성</w:t>
      </w:r>
      <w:r>
        <w:rPr>
          <w:lang w:eastAsia="ko-KR"/>
        </w:rPr>
        <w:t>(multicollinearity)</w:t>
      </w:r>
      <w:r>
        <w:rPr>
          <w:lang w:eastAsia="ko-KR"/>
        </w:rPr>
        <w:t>이</w:t>
      </w:r>
      <w:r>
        <w:rPr>
          <w:lang w:eastAsia="ko-KR"/>
        </w:rPr>
        <w:t xml:space="preserve"> </w:t>
      </w:r>
      <w:r>
        <w:rPr>
          <w:lang w:eastAsia="ko-KR"/>
        </w:rPr>
        <w:t>회귀</w:t>
      </w:r>
      <w:r>
        <w:rPr>
          <w:lang w:eastAsia="ko-KR"/>
        </w:rPr>
        <w:t xml:space="preserve"> </w:t>
      </w:r>
      <w:r>
        <w:rPr>
          <w:lang w:eastAsia="ko-KR"/>
        </w:rPr>
        <w:t>계수의</w:t>
      </w:r>
      <w:r>
        <w:rPr>
          <w:lang w:eastAsia="ko-KR"/>
        </w:rPr>
        <w:t xml:space="preserve"> </w:t>
      </w:r>
      <w:r>
        <w:rPr>
          <w:lang w:eastAsia="ko-KR"/>
        </w:rPr>
        <w:t>분산을</w:t>
      </w:r>
      <w:r>
        <w:rPr>
          <w:lang w:eastAsia="ko-KR"/>
        </w:rPr>
        <w:t xml:space="preserve"> </w:t>
      </w:r>
      <w:r>
        <w:rPr>
          <w:lang w:eastAsia="ko-KR"/>
        </w:rPr>
        <w:t>증가시키고</w:t>
      </w:r>
      <w:r>
        <w:rPr>
          <w:lang w:eastAsia="ko-KR"/>
        </w:rPr>
        <w:t xml:space="preserve"> </w:t>
      </w:r>
      <w:r>
        <w:rPr>
          <w:lang w:eastAsia="ko-KR"/>
        </w:rPr>
        <w:t>해석을</w:t>
      </w:r>
      <w:r>
        <w:rPr>
          <w:lang w:eastAsia="ko-KR"/>
        </w:rPr>
        <w:t xml:space="preserve"> </w:t>
      </w:r>
      <w:r>
        <w:rPr>
          <w:lang w:eastAsia="ko-KR"/>
        </w:rPr>
        <w:t>교란할</w:t>
      </w:r>
      <w:r>
        <w:rPr>
          <w:lang w:eastAsia="ko-KR"/>
        </w:rPr>
        <w:t xml:space="preserve"> </w:t>
      </w:r>
      <w:r>
        <w:rPr>
          <w:lang w:eastAsia="ko-KR"/>
        </w:rPr>
        <w:t>수</w:t>
      </w:r>
      <w:r>
        <w:rPr>
          <w:lang w:eastAsia="ko-KR"/>
        </w:rPr>
        <w:t xml:space="preserve"> </w:t>
      </w:r>
      <w:r>
        <w:rPr>
          <w:lang w:eastAsia="ko-KR"/>
        </w:rPr>
        <w:t>있다</w:t>
      </w:r>
      <w:r>
        <w:rPr>
          <w:lang w:eastAsia="ko-KR"/>
        </w:rPr>
        <w:t xml:space="preserve"> [29]. </w:t>
      </w:r>
      <w:r>
        <w:rPr>
          <w:lang w:eastAsia="ko-KR"/>
        </w:rPr>
        <w:t>이에</w:t>
      </w:r>
      <w:r>
        <w:rPr>
          <w:lang w:eastAsia="ko-KR"/>
        </w:rPr>
        <w:t xml:space="preserve"> </w:t>
      </w:r>
      <w:r>
        <w:rPr>
          <w:lang w:eastAsia="ko-KR"/>
        </w:rPr>
        <w:t>분산팽창인자</w:t>
      </w:r>
      <w:r>
        <w:rPr>
          <w:lang w:eastAsia="ko-KR"/>
        </w:rPr>
        <w:t>(Variance Inflation Factor, VIF)</w:t>
      </w:r>
      <w:r>
        <w:rPr>
          <w:lang w:eastAsia="ko-KR"/>
        </w:rPr>
        <w:t>를</w:t>
      </w:r>
      <w:r>
        <w:rPr>
          <w:lang w:eastAsia="ko-KR"/>
        </w:rPr>
        <w:t xml:space="preserve"> </w:t>
      </w:r>
      <w:r>
        <w:rPr>
          <w:lang w:eastAsia="ko-KR"/>
        </w:rPr>
        <w:t>산출하여</w:t>
      </w:r>
      <w:r>
        <w:rPr>
          <w:lang w:eastAsia="ko-KR"/>
        </w:rPr>
        <w:t xml:space="preserve"> </w:t>
      </w:r>
      <w:r>
        <w:rPr>
          <w:lang w:eastAsia="ko-KR"/>
        </w:rPr>
        <w:t>입력</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공선성</w:t>
      </w:r>
      <w:r>
        <w:rPr>
          <w:lang w:eastAsia="ko-KR"/>
        </w:rPr>
        <w:t xml:space="preserve"> </w:t>
      </w:r>
      <w:r>
        <w:rPr>
          <w:lang w:eastAsia="ko-KR"/>
        </w:rPr>
        <w:t>수준을</w:t>
      </w:r>
      <w:r>
        <w:rPr>
          <w:lang w:eastAsia="ko-KR"/>
        </w:rPr>
        <w:t xml:space="preserve"> </w:t>
      </w:r>
      <w:r>
        <w:rPr>
          <w:lang w:eastAsia="ko-KR"/>
        </w:rPr>
        <w:t>진단하였다</w:t>
      </w:r>
      <w:r>
        <w:rPr>
          <w:lang w:eastAsia="ko-KR"/>
        </w:rPr>
        <w:t>. VIF</w:t>
      </w:r>
      <w:r>
        <w:rPr>
          <w:lang w:eastAsia="ko-KR"/>
        </w:rPr>
        <w:t>는</w:t>
      </w:r>
      <w:r>
        <w:rPr>
          <w:lang w:eastAsia="ko-KR"/>
        </w:rPr>
        <w:t xml:space="preserve"> j</w:t>
      </w:r>
      <w:r>
        <w:rPr>
          <w:lang w:eastAsia="ko-KR"/>
        </w:rPr>
        <w:t>번째</w:t>
      </w:r>
      <w:r>
        <w:rPr>
          <w:lang w:eastAsia="ko-KR"/>
        </w:rPr>
        <w:t xml:space="preserve"> </w:t>
      </w:r>
      <w:r>
        <w:rPr>
          <w:lang w:eastAsia="ko-KR"/>
        </w:rPr>
        <w:t>변수의</w:t>
      </w:r>
      <w:r>
        <w:rPr>
          <w:lang w:eastAsia="ko-KR"/>
        </w:rPr>
        <w:t xml:space="preserve"> </w:t>
      </w:r>
      <w:r>
        <w:rPr>
          <w:lang w:eastAsia="ko-KR"/>
        </w:rPr>
        <w:t>경우</w:t>
      </w:r>
      <w:r>
        <w:rPr>
          <w:lang w:eastAsia="ko-KR"/>
        </w:rPr>
        <w:t xml:space="preserve"> VIF(j) = 1 / (1 − R²_j)</w:t>
      </w:r>
      <w:r>
        <w:rPr>
          <w:lang w:eastAsia="ko-KR"/>
        </w:rPr>
        <w:t>로</w:t>
      </w:r>
      <w:r>
        <w:rPr>
          <w:lang w:eastAsia="ko-KR"/>
        </w:rPr>
        <w:t xml:space="preserve"> </w:t>
      </w:r>
      <w:r>
        <w:rPr>
          <w:lang w:eastAsia="ko-KR"/>
        </w:rPr>
        <w:t>정의되며</w:t>
      </w:r>
      <w:r>
        <w:rPr>
          <w:lang w:eastAsia="ko-KR"/>
        </w:rPr>
        <w:t>, R²_j</w:t>
      </w:r>
      <w:r>
        <w:rPr>
          <w:lang w:eastAsia="ko-KR"/>
        </w:rPr>
        <w:t>는</w:t>
      </w:r>
      <w:r>
        <w:rPr>
          <w:lang w:eastAsia="ko-KR"/>
        </w:rPr>
        <w:t xml:space="preserve"> j</w:t>
      </w:r>
      <w:r>
        <w:rPr>
          <w:lang w:eastAsia="ko-KR"/>
        </w:rPr>
        <w:t>번째</w:t>
      </w:r>
      <w:r>
        <w:rPr>
          <w:lang w:eastAsia="ko-KR"/>
        </w:rPr>
        <w:t xml:space="preserve"> </w:t>
      </w:r>
      <w:r>
        <w:rPr>
          <w:lang w:eastAsia="ko-KR"/>
        </w:rPr>
        <w:t>변수를</w:t>
      </w:r>
      <w:r>
        <w:rPr>
          <w:lang w:eastAsia="ko-KR"/>
        </w:rPr>
        <w:t xml:space="preserve"> </w:t>
      </w:r>
      <w:r>
        <w:rPr>
          <w:lang w:eastAsia="ko-KR"/>
        </w:rPr>
        <w:t>나머지</w:t>
      </w:r>
      <w:r>
        <w:rPr>
          <w:lang w:eastAsia="ko-KR"/>
        </w:rPr>
        <w:t xml:space="preserve"> </w:t>
      </w:r>
      <w:r>
        <w:rPr>
          <w:lang w:eastAsia="ko-KR"/>
        </w:rPr>
        <w:t>변수로</w:t>
      </w:r>
      <w:r>
        <w:rPr>
          <w:lang w:eastAsia="ko-KR"/>
        </w:rPr>
        <w:t xml:space="preserve"> </w:t>
      </w:r>
      <w:r>
        <w:rPr>
          <w:lang w:eastAsia="ko-KR"/>
        </w:rPr>
        <w:t>회귀했을</w:t>
      </w:r>
      <w:r>
        <w:rPr>
          <w:lang w:eastAsia="ko-KR"/>
        </w:rPr>
        <w:t xml:space="preserve"> </w:t>
      </w:r>
      <w:r>
        <w:rPr>
          <w:lang w:eastAsia="ko-KR"/>
        </w:rPr>
        <w:t>때의</w:t>
      </w:r>
      <w:r>
        <w:rPr>
          <w:lang w:eastAsia="ko-KR"/>
        </w:rPr>
        <w:t xml:space="preserve"> </w:t>
      </w:r>
      <w:r>
        <w:rPr>
          <w:lang w:eastAsia="ko-KR"/>
        </w:rPr>
        <w:t>결정계수이다</w:t>
      </w:r>
      <w:r>
        <w:rPr>
          <w:lang w:eastAsia="ko-KR"/>
        </w:rPr>
        <w:t xml:space="preserve">. </w:t>
      </w:r>
      <w:r>
        <w:rPr>
          <w:lang w:eastAsia="ko-KR"/>
        </w:rPr>
        <w:t>일반적으로</w:t>
      </w:r>
      <w:r>
        <w:rPr>
          <w:lang w:eastAsia="ko-KR"/>
        </w:rPr>
        <w:t xml:space="preserve"> VIF &gt; 10</w:t>
      </w:r>
      <w:r>
        <w:rPr>
          <w:lang w:eastAsia="ko-KR"/>
        </w:rPr>
        <w:t>이면</w:t>
      </w:r>
      <w:r>
        <w:rPr>
          <w:lang w:eastAsia="ko-KR"/>
        </w:rPr>
        <w:t xml:space="preserve"> </w:t>
      </w:r>
      <w:r>
        <w:rPr>
          <w:lang w:eastAsia="ko-KR"/>
        </w:rPr>
        <w:t>심각한</w:t>
      </w:r>
      <w:r>
        <w:rPr>
          <w:lang w:eastAsia="ko-KR"/>
        </w:rPr>
        <w:t xml:space="preserve"> </w:t>
      </w:r>
      <w:r>
        <w:rPr>
          <w:lang w:eastAsia="ko-KR"/>
        </w:rPr>
        <w:t>다중공선성이</w:t>
      </w:r>
      <w:r>
        <w:rPr>
          <w:lang w:eastAsia="ko-KR"/>
        </w:rPr>
        <w:t xml:space="preserve"> </w:t>
      </w:r>
      <w:r>
        <w:rPr>
          <w:lang w:eastAsia="ko-KR"/>
        </w:rPr>
        <w:t>존재하는</w:t>
      </w:r>
      <w:r>
        <w:rPr>
          <w:lang w:eastAsia="ko-KR"/>
        </w:rPr>
        <w:t xml:space="preserve"> </w:t>
      </w:r>
      <w:r>
        <w:rPr>
          <w:lang w:eastAsia="ko-KR"/>
        </w:rPr>
        <w:t>것으로</w:t>
      </w:r>
      <w:r>
        <w:rPr>
          <w:lang w:eastAsia="ko-KR"/>
        </w:rPr>
        <w:t xml:space="preserve"> </w:t>
      </w:r>
      <w:r>
        <w:rPr>
          <w:lang w:eastAsia="ko-KR"/>
        </w:rPr>
        <w:t>판단한다</w:t>
      </w:r>
      <w:r>
        <w:rPr>
          <w:lang w:eastAsia="ko-KR"/>
        </w:rPr>
        <w:t>.</w:t>
      </w:r>
    </w:p>
    <w:p w14:paraId="0CC68B03"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2b&gt;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금융</w:t>
      </w:r>
      <w:r>
        <w:rPr>
          <w:b/>
          <w:sz w:val="20"/>
          <w:lang w:eastAsia="ko-KR"/>
        </w:rPr>
        <w:t xml:space="preserve"> </w:t>
      </w:r>
      <w:r>
        <w:rPr>
          <w:b/>
          <w:sz w:val="20"/>
          <w:lang w:eastAsia="ko-KR"/>
        </w:rPr>
        <w:t>변수</w:t>
      </w:r>
      <w:r>
        <w:rPr>
          <w:b/>
          <w:sz w:val="20"/>
          <w:lang w:eastAsia="ko-KR"/>
        </w:rPr>
        <w:t xml:space="preserve"> VIF (</w:t>
      </w:r>
      <w:r>
        <w:rPr>
          <w:b/>
          <w:sz w:val="20"/>
          <w:lang w:eastAsia="ko-KR"/>
        </w:rPr>
        <w:t>수익률</w:t>
      </w:r>
      <w:r>
        <w:rPr>
          <w:b/>
          <w:sz w:val="20"/>
          <w:lang w:eastAsia="ko-KR"/>
        </w:rPr>
        <w:t xml:space="preserve"> </w:t>
      </w:r>
      <w:r>
        <w:rPr>
          <w:b/>
          <w:sz w:val="20"/>
          <w:lang w:eastAsia="ko-KR"/>
        </w:rPr>
        <w:t>기준</w:t>
      </w:r>
      <w:r>
        <w:rPr>
          <w:b/>
          <w:sz w:val="20"/>
          <w:lang w:eastAsia="ko-KR"/>
        </w:rPr>
        <w:t>)</w:t>
      </w:r>
    </w:p>
    <w:tbl>
      <w:tblPr>
        <w:tblStyle w:val="af9"/>
        <w:tblW w:w="0" w:type="auto"/>
        <w:jc w:val="center"/>
        <w:tblLook w:val="04A0" w:firstRow="1" w:lastRow="0" w:firstColumn="1" w:lastColumn="0" w:noHBand="0" w:noVBand="1"/>
      </w:tblPr>
      <w:tblGrid>
        <w:gridCol w:w="4394"/>
        <w:gridCol w:w="4394"/>
      </w:tblGrid>
      <w:tr w:rsidR="000E1EF4" w14:paraId="32008BF4" w14:textId="77777777">
        <w:trPr>
          <w:jc w:val="center"/>
        </w:trPr>
        <w:tc>
          <w:tcPr>
            <w:tcW w:w="4394" w:type="dxa"/>
            <w:shd w:val="clear" w:color="auto" w:fill="E0E0E0"/>
          </w:tcPr>
          <w:p w14:paraId="37CF9C80" w14:textId="77777777" w:rsidR="000E1EF4" w:rsidRDefault="000A059D">
            <w:pPr>
              <w:jc w:val="center"/>
            </w:pPr>
            <w:r>
              <w:rPr>
                <w:b/>
                <w:sz w:val="18"/>
              </w:rPr>
              <w:t>변수</w:t>
            </w:r>
          </w:p>
        </w:tc>
        <w:tc>
          <w:tcPr>
            <w:tcW w:w="4394" w:type="dxa"/>
            <w:shd w:val="clear" w:color="auto" w:fill="E0E0E0"/>
          </w:tcPr>
          <w:p w14:paraId="32B3ACFF" w14:textId="77777777" w:rsidR="000E1EF4" w:rsidRDefault="000A059D">
            <w:pPr>
              <w:jc w:val="center"/>
            </w:pPr>
            <w:r>
              <w:rPr>
                <w:b/>
                <w:sz w:val="18"/>
              </w:rPr>
              <w:t>VIF</w:t>
            </w:r>
          </w:p>
        </w:tc>
      </w:tr>
      <w:tr w:rsidR="000E1EF4" w14:paraId="27671891" w14:textId="77777777">
        <w:trPr>
          <w:jc w:val="center"/>
        </w:trPr>
        <w:tc>
          <w:tcPr>
            <w:tcW w:w="4394" w:type="dxa"/>
          </w:tcPr>
          <w:p w14:paraId="5A05D6E5" w14:textId="77777777" w:rsidR="000E1EF4" w:rsidRDefault="000A059D">
            <w:pPr>
              <w:jc w:val="center"/>
            </w:pPr>
            <w:r>
              <w:rPr>
                <w:sz w:val="18"/>
              </w:rPr>
              <w:t>Index</w:t>
            </w:r>
          </w:p>
        </w:tc>
        <w:tc>
          <w:tcPr>
            <w:tcW w:w="4394" w:type="dxa"/>
          </w:tcPr>
          <w:p w14:paraId="2D12056E" w14:textId="77777777" w:rsidR="000E1EF4" w:rsidRDefault="000A059D">
            <w:pPr>
              <w:jc w:val="center"/>
            </w:pPr>
            <w:r>
              <w:rPr>
                <w:sz w:val="18"/>
              </w:rPr>
              <w:t>1.00</w:t>
            </w:r>
          </w:p>
        </w:tc>
      </w:tr>
      <w:tr w:rsidR="000E1EF4" w14:paraId="55D49F14" w14:textId="77777777">
        <w:trPr>
          <w:jc w:val="center"/>
        </w:trPr>
        <w:tc>
          <w:tcPr>
            <w:tcW w:w="4394" w:type="dxa"/>
          </w:tcPr>
          <w:p w14:paraId="392630B8" w14:textId="77777777" w:rsidR="000E1EF4" w:rsidRDefault="000A059D">
            <w:pPr>
              <w:jc w:val="center"/>
            </w:pPr>
            <w:r>
              <w:rPr>
                <w:sz w:val="18"/>
              </w:rPr>
              <w:t>gold</w:t>
            </w:r>
          </w:p>
        </w:tc>
        <w:tc>
          <w:tcPr>
            <w:tcW w:w="4394" w:type="dxa"/>
          </w:tcPr>
          <w:p w14:paraId="0927C59C" w14:textId="77777777" w:rsidR="000E1EF4" w:rsidRDefault="000A059D">
            <w:pPr>
              <w:jc w:val="center"/>
            </w:pPr>
            <w:r>
              <w:rPr>
                <w:sz w:val="18"/>
              </w:rPr>
              <w:t>1.29</w:t>
            </w:r>
          </w:p>
        </w:tc>
      </w:tr>
      <w:tr w:rsidR="000E1EF4" w14:paraId="7F86C4EA" w14:textId="77777777">
        <w:trPr>
          <w:jc w:val="center"/>
        </w:trPr>
        <w:tc>
          <w:tcPr>
            <w:tcW w:w="4394" w:type="dxa"/>
          </w:tcPr>
          <w:p w14:paraId="58E79EF3" w14:textId="77777777" w:rsidR="000E1EF4" w:rsidRDefault="000A059D">
            <w:pPr>
              <w:jc w:val="center"/>
            </w:pPr>
            <w:r>
              <w:rPr>
                <w:sz w:val="18"/>
              </w:rPr>
              <w:t>oil</w:t>
            </w:r>
          </w:p>
        </w:tc>
        <w:tc>
          <w:tcPr>
            <w:tcW w:w="4394" w:type="dxa"/>
          </w:tcPr>
          <w:p w14:paraId="48C9C491" w14:textId="77777777" w:rsidR="000E1EF4" w:rsidRDefault="000A059D">
            <w:pPr>
              <w:jc w:val="center"/>
            </w:pPr>
            <w:r>
              <w:rPr>
                <w:sz w:val="18"/>
              </w:rPr>
              <w:t>1.21</w:t>
            </w:r>
          </w:p>
        </w:tc>
      </w:tr>
      <w:tr w:rsidR="000E1EF4" w14:paraId="76F8FC42" w14:textId="77777777">
        <w:trPr>
          <w:jc w:val="center"/>
        </w:trPr>
        <w:tc>
          <w:tcPr>
            <w:tcW w:w="4394" w:type="dxa"/>
          </w:tcPr>
          <w:p w14:paraId="703D47D4" w14:textId="77777777" w:rsidR="000E1EF4" w:rsidRDefault="000A059D">
            <w:pPr>
              <w:jc w:val="center"/>
            </w:pPr>
            <w:r>
              <w:rPr>
                <w:sz w:val="18"/>
              </w:rPr>
              <w:t>bond</w:t>
            </w:r>
          </w:p>
        </w:tc>
        <w:tc>
          <w:tcPr>
            <w:tcW w:w="4394" w:type="dxa"/>
          </w:tcPr>
          <w:p w14:paraId="79F995E9" w14:textId="77777777" w:rsidR="000E1EF4" w:rsidRDefault="000A059D">
            <w:pPr>
              <w:jc w:val="center"/>
            </w:pPr>
            <w:r>
              <w:rPr>
                <w:sz w:val="18"/>
              </w:rPr>
              <w:t>1.38</w:t>
            </w:r>
          </w:p>
        </w:tc>
      </w:tr>
      <w:tr w:rsidR="000E1EF4" w14:paraId="6A6F1E6C" w14:textId="77777777">
        <w:trPr>
          <w:jc w:val="center"/>
        </w:trPr>
        <w:tc>
          <w:tcPr>
            <w:tcW w:w="4394" w:type="dxa"/>
          </w:tcPr>
          <w:p w14:paraId="48F2707A" w14:textId="77777777" w:rsidR="000E1EF4" w:rsidRDefault="000A059D">
            <w:pPr>
              <w:jc w:val="center"/>
            </w:pPr>
            <w:r>
              <w:rPr>
                <w:sz w:val="18"/>
              </w:rPr>
              <w:t>cad</w:t>
            </w:r>
          </w:p>
        </w:tc>
        <w:tc>
          <w:tcPr>
            <w:tcW w:w="4394" w:type="dxa"/>
          </w:tcPr>
          <w:p w14:paraId="17D1E5F1" w14:textId="77777777" w:rsidR="000E1EF4" w:rsidRDefault="000A059D">
            <w:pPr>
              <w:jc w:val="center"/>
            </w:pPr>
            <w:r>
              <w:rPr>
                <w:sz w:val="18"/>
              </w:rPr>
              <w:t>1.82</w:t>
            </w:r>
          </w:p>
        </w:tc>
      </w:tr>
      <w:tr w:rsidR="000E1EF4" w14:paraId="05AD7A97" w14:textId="77777777">
        <w:trPr>
          <w:jc w:val="center"/>
        </w:trPr>
        <w:tc>
          <w:tcPr>
            <w:tcW w:w="4394" w:type="dxa"/>
          </w:tcPr>
          <w:p w14:paraId="43EF0733" w14:textId="77777777" w:rsidR="000E1EF4" w:rsidRDefault="000A059D">
            <w:pPr>
              <w:jc w:val="center"/>
            </w:pPr>
            <w:r>
              <w:rPr>
                <w:sz w:val="18"/>
              </w:rPr>
              <w:t>cny</w:t>
            </w:r>
          </w:p>
        </w:tc>
        <w:tc>
          <w:tcPr>
            <w:tcW w:w="4394" w:type="dxa"/>
          </w:tcPr>
          <w:p w14:paraId="43F413EE" w14:textId="77777777" w:rsidR="000E1EF4" w:rsidRDefault="000A059D">
            <w:pPr>
              <w:jc w:val="center"/>
            </w:pPr>
            <w:r>
              <w:rPr>
                <w:sz w:val="18"/>
              </w:rPr>
              <w:t>1.17</w:t>
            </w:r>
          </w:p>
        </w:tc>
      </w:tr>
      <w:tr w:rsidR="000E1EF4" w14:paraId="1BAB658C" w14:textId="77777777">
        <w:trPr>
          <w:jc w:val="center"/>
        </w:trPr>
        <w:tc>
          <w:tcPr>
            <w:tcW w:w="4394" w:type="dxa"/>
          </w:tcPr>
          <w:p w14:paraId="6B44A042" w14:textId="77777777" w:rsidR="000E1EF4" w:rsidRDefault="000A059D">
            <w:pPr>
              <w:jc w:val="center"/>
            </w:pPr>
            <w:r>
              <w:rPr>
                <w:sz w:val="18"/>
              </w:rPr>
              <w:t>eur</w:t>
            </w:r>
          </w:p>
        </w:tc>
        <w:tc>
          <w:tcPr>
            <w:tcW w:w="4394" w:type="dxa"/>
          </w:tcPr>
          <w:p w14:paraId="42C50707" w14:textId="77777777" w:rsidR="000E1EF4" w:rsidRDefault="000A059D">
            <w:pPr>
              <w:jc w:val="center"/>
            </w:pPr>
            <w:r>
              <w:rPr>
                <w:sz w:val="18"/>
              </w:rPr>
              <w:t>1.62</w:t>
            </w:r>
          </w:p>
        </w:tc>
      </w:tr>
      <w:tr w:rsidR="000E1EF4" w14:paraId="53C7827A" w14:textId="77777777">
        <w:trPr>
          <w:jc w:val="center"/>
        </w:trPr>
        <w:tc>
          <w:tcPr>
            <w:tcW w:w="4394" w:type="dxa"/>
          </w:tcPr>
          <w:p w14:paraId="196362B6" w14:textId="77777777" w:rsidR="000E1EF4" w:rsidRDefault="000A059D">
            <w:pPr>
              <w:jc w:val="center"/>
            </w:pPr>
            <w:r>
              <w:rPr>
                <w:sz w:val="18"/>
              </w:rPr>
              <w:t>jpy</w:t>
            </w:r>
          </w:p>
        </w:tc>
        <w:tc>
          <w:tcPr>
            <w:tcW w:w="4394" w:type="dxa"/>
          </w:tcPr>
          <w:p w14:paraId="14CE9219" w14:textId="77777777" w:rsidR="000E1EF4" w:rsidRDefault="000A059D">
            <w:pPr>
              <w:jc w:val="center"/>
            </w:pPr>
            <w:r>
              <w:rPr>
                <w:sz w:val="18"/>
              </w:rPr>
              <w:t>1.74</w:t>
            </w:r>
          </w:p>
        </w:tc>
      </w:tr>
      <w:tr w:rsidR="000E1EF4" w14:paraId="34CC226A" w14:textId="77777777">
        <w:trPr>
          <w:jc w:val="center"/>
        </w:trPr>
        <w:tc>
          <w:tcPr>
            <w:tcW w:w="4394" w:type="dxa"/>
          </w:tcPr>
          <w:p w14:paraId="27E56168" w14:textId="77777777" w:rsidR="000E1EF4" w:rsidRDefault="000A059D">
            <w:pPr>
              <w:jc w:val="center"/>
            </w:pPr>
            <w:r>
              <w:rPr>
                <w:sz w:val="18"/>
              </w:rPr>
              <w:t>mxn</w:t>
            </w:r>
          </w:p>
        </w:tc>
        <w:tc>
          <w:tcPr>
            <w:tcW w:w="4394" w:type="dxa"/>
          </w:tcPr>
          <w:p w14:paraId="25D69984" w14:textId="77777777" w:rsidR="000E1EF4" w:rsidRDefault="000A059D">
            <w:pPr>
              <w:jc w:val="center"/>
            </w:pPr>
            <w:r>
              <w:rPr>
                <w:sz w:val="18"/>
              </w:rPr>
              <w:t>1.46</w:t>
            </w:r>
          </w:p>
        </w:tc>
      </w:tr>
      <w:tr w:rsidR="000E1EF4" w14:paraId="1534AE6A" w14:textId="77777777">
        <w:trPr>
          <w:jc w:val="center"/>
        </w:trPr>
        <w:tc>
          <w:tcPr>
            <w:tcW w:w="4394" w:type="dxa"/>
          </w:tcPr>
          <w:p w14:paraId="1650FE99" w14:textId="77777777" w:rsidR="000E1EF4" w:rsidRDefault="000A059D">
            <w:pPr>
              <w:jc w:val="center"/>
            </w:pPr>
            <w:r>
              <w:rPr>
                <w:sz w:val="18"/>
              </w:rPr>
              <w:t>vix</w:t>
            </w:r>
          </w:p>
        </w:tc>
        <w:tc>
          <w:tcPr>
            <w:tcW w:w="4394" w:type="dxa"/>
          </w:tcPr>
          <w:p w14:paraId="3C43EF00" w14:textId="77777777" w:rsidR="000E1EF4" w:rsidRDefault="000A059D">
            <w:pPr>
              <w:jc w:val="center"/>
            </w:pPr>
            <w:r>
              <w:rPr>
                <w:sz w:val="18"/>
              </w:rPr>
              <w:t>2.23</w:t>
            </w:r>
          </w:p>
        </w:tc>
      </w:tr>
      <w:tr w:rsidR="000E1EF4" w14:paraId="35B4280F" w14:textId="77777777">
        <w:trPr>
          <w:jc w:val="center"/>
        </w:trPr>
        <w:tc>
          <w:tcPr>
            <w:tcW w:w="4394" w:type="dxa"/>
          </w:tcPr>
          <w:p w14:paraId="2113E310" w14:textId="77777777" w:rsidR="000E1EF4" w:rsidRDefault="000A059D">
            <w:pPr>
              <w:jc w:val="center"/>
            </w:pPr>
            <w:r>
              <w:rPr>
                <w:sz w:val="18"/>
              </w:rPr>
              <w:t>bitcoin</w:t>
            </w:r>
          </w:p>
        </w:tc>
        <w:tc>
          <w:tcPr>
            <w:tcW w:w="4394" w:type="dxa"/>
          </w:tcPr>
          <w:p w14:paraId="12FAAC64" w14:textId="77777777" w:rsidR="000E1EF4" w:rsidRDefault="000A059D">
            <w:pPr>
              <w:jc w:val="center"/>
            </w:pPr>
            <w:r>
              <w:rPr>
                <w:sz w:val="18"/>
              </w:rPr>
              <w:t>1.01</w:t>
            </w:r>
          </w:p>
        </w:tc>
      </w:tr>
      <w:tr w:rsidR="000E1EF4" w14:paraId="42CD5C7C" w14:textId="77777777">
        <w:trPr>
          <w:jc w:val="center"/>
        </w:trPr>
        <w:tc>
          <w:tcPr>
            <w:tcW w:w="4394" w:type="dxa"/>
          </w:tcPr>
          <w:p w14:paraId="5B7195F9" w14:textId="77777777" w:rsidR="000E1EF4" w:rsidRDefault="000A059D">
            <w:pPr>
              <w:jc w:val="center"/>
            </w:pPr>
            <w:r>
              <w:rPr>
                <w:sz w:val="18"/>
              </w:rPr>
              <w:t>ETF</w:t>
            </w:r>
          </w:p>
        </w:tc>
        <w:tc>
          <w:tcPr>
            <w:tcW w:w="4394" w:type="dxa"/>
          </w:tcPr>
          <w:p w14:paraId="2F935916" w14:textId="77777777" w:rsidR="000E1EF4" w:rsidRDefault="000A059D">
            <w:pPr>
              <w:jc w:val="center"/>
            </w:pPr>
            <w:r>
              <w:rPr>
                <w:sz w:val="18"/>
              </w:rPr>
              <w:t>2.58</w:t>
            </w:r>
          </w:p>
        </w:tc>
      </w:tr>
    </w:tbl>
    <w:p w14:paraId="5B61E36D" w14:textId="77777777" w:rsidR="000E1EF4" w:rsidRDefault="000E1EF4"/>
    <w:p w14:paraId="555EB964" w14:textId="77777777" w:rsidR="000E1EF4" w:rsidRDefault="000A059D">
      <w:pPr>
        <w:spacing w:before="240" w:after="80"/>
        <w:jc w:val="center"/>
        <w:rPr>
          <w:lang w:eastAsia="ko-KR"/>
        </w:rPr>
      </w:pPr>
      <w:r>
        <w:rPr>
          <w:b/>
          <w:sz w:val="20"/>
          <w:lang w:eastAsia="ko-KR"/>
        </w:rPr>
        <w:lastRenderedPageBreak/>
        <w:t>&lt;</w:t>
      </w:r>
      <w:r>
        <w:rPr>
          <w:b/>
          <w:sz w:val="20"/>
          <w:lang w:eastAsia="ko-KR"/>
        </w:rPr>
        <w:t>표</w:t>
      </w:r>
      <w:r>
        <w:rPr>
          <w:b/>
          <w:sz w:val="20"/>
          <w:lang w:eastAsia="ko-KR"/>
        </w:rPr>
        <w:t xml:space="preserve"> 2c&gt;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금융</w:t>
      </w:r>
      <w:r>
        <w:rPr>
          <w:b/>
          <w:sz w:val="20"/>
          <w:lang w:eastAsia="ko-KR"/>
        </w:rPr>
        <w:t xml:space="preserve"> </w:t>
      </w:r>
      <w:r>
        <w:rPr>
          <w:b/>
          <w:sz w:val="20"/>
          <w:lang w:eastAsia="ko-KR"/>
        </w:rPr>
        <w:t>변수</w:t>
      </w:r>
      <w:r>
        <w:rPr>
          <w:b/>
          <w:sz w:val="20"/>
          <w:lang w:eastAsia="ko-KR"/>
        </w:rPr>
        <w:t xml:space="preserve"> VIF (</w:t>
      </w:r>
      <w:r>
        <w:rPr>
          <w:b/>
          <w:sz w:val="20"/>
          <w:lang w:eastAsia="ko-KR"/>
        </w:rPr>
        <w:t>수익률</w:t>
      </w:r>
      <w:r>
        <w:rPr>
          <w:b/>
          <w:sz w:val="20"/>
          <w:lang w:eastAsia="ko-KR"/>
        </w:rPr>
        <w:t xml:space="preserve"> </w:t>
      </w:r>
      <w:r>
        <w:rPr>
          <w:b/>
          <w:sz w:val="20"/>
          <w:lang w:eastAsia="ko-KR"/>
        </w:rPr>
        <w:t>기준</w:t>
      </w:r>
      <w:r>
        <w:rPr>
          <w:b/>
          <w:sz w:val="20"/>
          <w:lang w:eastAsia="ko-KR"/>
        </w:rPr>
        <w:t>)</w:t>
      </w:r>
    </w:p>
    <w:tbl>
      <w:tblPr>
        <w:tblStyle w:val="af9"/>
        <w:tblW w:w="0" w:type="auto"/>
        <w:jc w:val="center"/>
        <w:tblLook w:val="04A0" w:firstRow="1" w:lastRow="0" w:firstColumn="1" w:lastColumn="0" w:noHBand="0" w:noVBand="1"/>
      </w:tblPr>
      <w:tblGrid>
        <w:gridCol w:w="4394"/>
        <w:gridCol w:w="4394"/>
      </w:tblGrid>
      <w:tr w:rsidR="000E1EF4" w14:paraId="23C93F17" w14:textId="77777777">
        <w:trPr>
          <w:jc w:val="center"/>
        </w:trPr>
        <w:tc>
          <w:tcPr>
            <w:tcW w:w="4394" w:type="dxa"/>
            <w:shd w:val="clear" w:color="auto" w:fill="E0E0E0"/>
          </w:tcPr>
          <w:p w14:paraId="2DFB27A4" w14:textId="77777777" w:rsidR="000E1EF4" w:rsidRDefault="000A059D">
            <w:pPr>
              <w:jc w:val="center"/>
            </w:pPr>
            <w:r>
              <w:rPr>
                <w:b/>
                <w:sz w:val="18"/>
              </w:rPr>
              <w:t>변수</w:t>
            </w:r>
          </w:p>
        </w:tc>
        <w:tc>
          <w:tcPr>
            <w:tcW w:w="4394" w:type="dxa"/>
            <w:shd w:val="clear" w:color="auto" w:fill="E0E0E0"/>
          </w:tcPr>
          <w:p w14:paraId="172C9127" w14:textId="77777777" w:rsidR="000E1EF4" w:rsidRDefault="000A059D">
            <w:pPr>
              <w:jc w:val="center"/>
            </w:pPr>
            <w:r>
              <w:rPr>
                <w:b/>
                <w:sz w:val="18"/>
              </w:rPr>
              <w:t>VIF</w:t>
            </w:r>
          </w:p>
        </w:tc>
      </w:tr>
      <w:tr w:rsidR="000E1EF4" w14:paraId="44FE3056" w14:textId="77777777">
        <w:trPr>
          <w:jc w:val="center"/>
        </w:trPr>
        <w:tc>
          <w:tcPr>
            <w:tcW w:w="4394" w:type="dxa"/>
          </w:tcPr>
          <w:p w14:paraId="7A86187D" w14:textId="77777777" w:rsidR="000E1EF4" w:rsidRDefault="000A059D">
            <w:pPr>
              <w:jc w:val="center"/>
            </w:pPr>
            <w:r>
              <w:rPr>
                <w:sz w:val="18"/>
              </w:rPr>
              <w:t>Index</w:t>
            </w:r>
          </w:p>
        </w:tc>
        <w:tc>
          <w:tcPr>
            <w:tcW w:w="4394" w:type="dxa"/>
          </w:tcPr>
          <w:p w14:paraId="05666A07" w14:textId="77777777" w:rsidR="000E1EF4" w:rsidRDefault="000A059D">
            <w:pPr>
              <w:jc w:val="center"/>
            </w:pPr>
            <w:r>
              <w:rPr>
                <w:sz w:val="18"/>
              </w:rPr>
              <w:t>1.00</w:t>
            </w:r>
          </w:p>
        </w:tc>
      </w:tr>
      <w:tr w:rsidR="000E1EF4" w14:paraId="6E7D7DD8" w14:textId="77777777">
        <w:trPr>
          <w:jc w:val="center"/>
        </w:trPr>
        <w:tc>
          <w:tcPr>
            <w:tcW w:w="4394" w:type="dxa"/>
          </w:tcPr>
          <w:p w14:paraId="66912A02" w14:textId="77777777" w:rsidR="000E1EF4" w:rsidRDefault="000A059D">
            <w:pPr>
              <w:jc w:val="center"/>
            </w:pPr>
            <w:r>
              <w:rPr>
                <w:sz w:val="18"/>
              </w:rPr>
              <w:t>gold</w:t>
            </w:r>
          </w:p>
        </w:tc>
        <w:tc>
          <w:tcPr>
            <w:tcW w:w="4394" w:type="dxa"/>
          </w:tcPr>
          <w:p w14:paraId="6A05759A" w14:textId="77777777" w:rsidR="000E1EF4" w:rsidRDefault="000A059D">
            <w:pPr>
              <w:jc w:val="center"/>
            </w:pPr>
            <w:r>
              <w:rPr>
                <w:sz w:val="18"/>
              </w:rPr>
              <w:t>1.17</w:t>
            </w:r>
          </w:p>
        </w:tc>
      </w:tr>
      <w:tr w:rsidR="000E1EF4" w14:paraId="4FC64627" w14:textId="77777777">
        <w:trPr>
          <w:jc w:val="center"/>
        </w:trPr>
        <w:tc>
          <w:tcPr>
            <w:tcW w:w="4394" w:type="dxa"/>
          </w:tcPr>
          <w:p w14:paraId="5F51ACB2" w14:textId="77777777" w:rsidR="000E1EF4" w:rsidRDefault="000A059D">
            <w:pPr>
              <w:jc w:val="center"/>
            </w:pPr>
            <w:r>
              <w:rPr>
                <w:sz w:val="18"/>
              </w:rPr>
              <w:t>oil</w:t>
            </w:r>
          </w:p>
        </w:tc>
        <w:tc>
          <w:tcPr>
            <w:tcW w:w="4394" w:type="dxa"/>
          </w:tcPr>
          <w:p w14:paraId="5B5B11CA" w14:textId="77777777" w:rsidR="000E1EF4" w:rsidRDefault="000A059D">
            <w:pPr>
              <w:jc w:val="center"/>
            </w:pPr>
            <w:r>
              <w:rPr>
                <w:sz w:val="18"/>
              </w:rPr>
              <w:t>3.03</w:t>
            </w:r>
          </w:p>
        </w:tc>
      </w:tr>
      <w:tr w:rsidR="000E1EF4" w14:paraId="446EE04A" w14:textId="77777777">
        <w:trPr>
          <w:jc w:val="center"/>
        </w:trPr>
        <w:tc>
          <w:tcPr>
            <w:tcW w:w="4394" w:type="dxa"/>
          </w:tcPr>
          <w:p w14:paraId="047E22DC" w14:textId="77777777" w:rsidR="000E1EF4" w:rsidRDefault="000A059D">
            <w:pPr>
              <w:jc w:val="center"/>
            </w:pPr>
            <w:r>
              <w:rPr>
                <w:sz w:val="18"/>
              </w:rPr>
              <w:t>bond</w:t>
            </w:r>
          </w:p>
        </w:tc>
        <w:tc>
          <w:tcPr>
            <w:tcW w:w="4394" w:type="dxa"/>
          </w:tcPr>
          <w:p w14:paraId="760BF97B" w14:textId="77777777" w:rsidR="000E1EF4" w:rsidRDefault="000A059D">
            <w:pPr>
              <w:jc w:val="center"/>
            </w:pPr>
            <w:r>
              <w:rPr>
                <w:sz w:val="18"/>
              </w:rPr>
              <w:t>1.15</w:t>
            </w:r>
          </w:p>
        </w:tc>
      </w:tr>
      <w:tr w:rsidR="000E1EF4" w14:paraId="16716758" w14:textId="77777777">
        <w:trPr>
          <w:jc w:val="center"/>
        </w:trPr>
        <w:tc>
          <w:tcPr>
            <w:tcW w:w="4394" w:type="dxa"/>
          </w:tcPr>
          <w:p w14:paraId="6C9F536B" w14:textId="77777777" w:rsidR="000E1EF4" w:rsidRDefault="000A059D">
            <w:pPr>
              <w:jc w:val="center"/>
            </w:pPr>
            <w:r>
              <w:rPr>
                <w:sz w:val="18"/>
              </w:rPr>
              <w:t>cad</w:t>
            </w:r>
          </w:p>
        </w:tc>
        <w:tc>
          <w:tcPr>
            <w:tcW w:w="4394" w:type="dxa"/>
          </w:tcPr>
          <w:p w14:paraId="37501639" w14:textId="77777777" w:rsidR="000E1EF4" w:rsidRDefault="000A059D">
            <w:pPr>
              <w:jc w:val="center"/>
            </w:pPr>
            <w:r>
              <w:rPr>
                <w:sz w:val="18"/>
              </w:rPr>
              <w:t>2.45</w:t>
            </w:r>
          </w:p>
        </w:tc>
      </w:tr>
      <w:tr w:rsidR="000E1EF4" w14:paraId="77D9954F" w14:textId="77777777">
        <w:trPr>
          <w:jc w:val="center"/>
        </w:trPr>
        <w:tc>
          <w:tcPr>
            <w:tcW w:w="4394" w:type="dxa"/>
          </w:tcPr>
          <w:p w14:paraId="17965E42" w14:textId="77777777" w:rsidR="000E1EF4" w:rsidRDefault="000A059D">
            <w:pPr>
              <w:jc w:val="center"/>
            </w:pPr>
            <w:r>
              <w:rPr>
                <w:sz w:val="18"/>
              </w:rPr>
              <w:t>cny</w:t>
            </w:r>
          </w:p>
        </w:tc>
        <w:tc>
          <w:tcPr>
            <w:tcW w:w="4394" w:type="dxa"/>
          </w:tcPr>
          <w:p w14:paraId="7EAAC1CB" w14:textId="77777777" w:rsidR="000E1EF4" w:rsidRDefault="000A059D">
            <w:pPr>
              <w:jc w:val="center"/>
            </w:pPr>
            <w:r>
              <w:rPr>
                <w:sz w:val="18"/>
              </w:rPr>
              <w:t>2.47</w:t>
            </w:r>
          </w:p>
        </w:tc>
      </w:tr>
      <w:tr w:rsidR="000E1EF4" w14:paraId="04E651C1" w14:textId="77777777">
        <w:trPr>
          <w:jc w:val="center"/>
        </w:trPr>
        <w:tc>
          <w:tcPr>
            <w:tcW w:w="4394" w:type="dxa"/>
          </w:tcPr>
          <w:p w14:paraId="7141EE9C" w14:textId="77777777" w:rsidR="000E1EF4" w:rsidRDefault="000A059D">
            <w:pPr>
              <w:jc w:val="center"/>
            </w:pPr>
            <w:r>
              <w:rPr>
                <w:sz w:val="18"/>
              </w:rPr>
              <w:t>eur</w:t>
            </w:r>
          </w:p>
        </w:tc>
        <w:tc>
          <w:tcPr>
            <w:tcW w:w="4394" w:type="dxa"/>
          </w:tcPr>
          <w:p w14:paraId="096BBAB4" w14:textId="77777777" w:rsidR="000E1EF4" w:rsidRDefault="000A059D">
            <w:pPr>
              <w:jc w:val="center"/>
            </w:pPr>
            <w:r>
              <w:rPr>
                <w:sz w:val="18"/>
              </w:rPr>
              <w:t>1.94</w:t>
            </w:r>
          </w:p>
        </w:tc>
      </w:tr>
      <w:tr w:rsidR="000E1EF4" w14:paraId="47E2D908" w14:textId="77777777">
        <w:trPr>
          <w:jc w:val="center"/>
        </w:trPr>
        <w:tc>
          <w:tcPr>
            <w:tcW w:w="4394" w:type="dxa"/>
          </w:tcPr>
          <w:p w14:paraId="12DAFBBC" w14:textId="77777777" w:rsidR="000E1EF4" w:rsidRDefault="000A059D">
            <w:pPr>
              <w:jc w:val="center"/>
            </w:pPr>
            <w:r>
              <w:rPr>
                <w:sz w:val="18"/>
              </w:rPr>
              <w:t>jpy</w:t>
            </w:r>
          </w:p>
        </w:tc>
        <w:tc>
          <w:tcPr>
            <w:tcW w:w="4394" w:type="dxa"/>
          </w:tcPr>
          <w:p w14:paraId="75F80B9F" w14:textId="77777777" w:rsidR="000E1EF4" w:rsidRDefault="000A059D">
            <w:pPr>
              <w:jc w:val="center"/>
            </w:pPr>
            <w:r>
              <w:rPr>
                <w:sz w:val="18"/>
              </w:rPr>
              <w:t>2.16</w:t>
            </w:r>
          </w:p>
        </w:tc>
      </w:tr>
      <w:tr w:rsidR="000E1EF4" w14:paraId="7326B2D8" w14:textId="77777777">
        <w:trPr>
          <w:jc w:val="center"/>
        </w:trPr>
        <w:tc>
          <w:tcPr>
            <w:tcW w:w="4394" w:type="dxa"/>
          </w:tcPr>
          <w:p w14:paraId="64ACF4ED" w14:textId="77777777" w:rsidR="000E1EF4" w:rsidRDefault="000A059D">
            <w:pPr>
              <w:jc w:val="center"/>
            </w:pPr>
            <w:r>
              <w:rPr>
                <w:sz w:val="18"/>
              </w:rPr>
              <w:t>mxn</w:t>
            </w:r>
          </w:p>
        </w:tc>
        <w:tc>
          <w:tcPr>
            <w:tcW w:w="4394" w:type="dxa"/>
          </w:tcPr>
          <w:p w14:paraId="5A3D0CF3" w14:textId="77777777" w:rsidR="000E1EF4" w:rsidRDefault="000A059D">
            <w:pPr>
              <w:jc w:val="center"/>
            </w:pPr>
            <w:r>
              <w:rPr>
                <w:sz w:val="18"/>
              </w:rPr>
              <w:t>1.46</w:t>
            </w:r>
          </w:p>
        </w:tc>
      </w:tr>
      <w:tr w:rsidR="000E1EF4" w14:paraId="5C461EE0" w14:textId="77777777">
        <w:trPr>
          <w:jc w:val="center"/>
        </w:trPr>
        <w:tc>
          <w:tcPr>
            <w:tcW w:w="4394" w:type="dxa"/>
          </w:tcPr>
          <w:p w14:paraId="2EA8103D" w14:textId="77777777" w:rsidR="000E1EF4" w:rsidRDefault="000A059D">
            <w:pPr>
              <w:jc w:val="center"/>
            </w:pPr>
            <w:r>
              <w:rPr>
                <w:sz w:val="18"/>
              </w:rPr>
              <w:t>vix</w:t>
            </w:r>
          </w:p>
        </w:tc>
        <w:tc>
          <w:tcPr>
            <w:tcW w:w="4394" w:type="dxa"/>
          </w:tcPr>
          <w:p w14:paraId="0083D319" w14:textId="77777777" w:rsidR="000E1EF4" w:rsidRDefault="000A059D">
            <w:pPr>
              <w:jc w:val="center"/>
            </w:pPr>
            <w:r>
              <w:rPr>
                <w:sz w:val="18"/>
              </w:rPr>
              <w:t>1.23</w:t>
            </w:r>
          </w:p>
        </w:tc>
      </w:tr>
      <w:tr w:rsidR="000E1EF4" w14:paraId="18427E01" w14:textId="77777777">
        <w:trPr>
          <w:jc w:val="center"/>
        </w:trPr>
        <w:tc>
          <w:tcPr>
            <w:tcW w:w="4394" w:type="dxa"/>
          </w:tcPr>
          <w:p w14:paraId="091B6B72" w14:textId="77777777" w:rsidR="000E1EF4" w:rsidRDefault="000A059D">
            <w:pPr>
              <w:jc w:val="center"/>
            </w:pPr>
            <w:r>
              <w:rPr>
                <w:sz w:val="18"/>
              </w:rPr>
              <w:t>bitcoin</w:t>
            </w:r>
          </w:p>
        </w:tc>
        <w:tc>
          <w:tcPr>
            <w:tcW w:w="4394" w:type="dxa"/>
          </w:tcPr>
          <w:p w14:paraId="7BF59AD9" w14:textId="77777777" w:rsidR="000E1EF4" w:rsidRDefault="000A059D">
            <w:pPr>
              <w:jc w:val="center"/>
            </w:pPr>
            <w:r>
              <w:rPr>
                <w:sz w:val="18"/>
              </w:rPr>
              <w:t>1.01</w:t>
            </w:r>
          </w:p>
        </w:tc>
      </w:tr>
      <w:tr w:rsidR="000E1EF4" w14:paraId="779CB9A1" w14:textId="77777777">
        <w:trPr>
          <w:jc w:val="center"/>
        </w:trPr>
        <w:tc>
          <w:tcPr>
            <w:tcW w:w="4394" w:type="dxa"/>
          </w:tcPr>
          <w:p w14:paraId="49E8B9EA" w14:textId="77777777" w:rsidR="000E1EF4" w:rsidRDefault="000A059D">
            <w:pPr>
              <w:jc w:val="center"/>
            </w:pPr>
            <w:r>
              <w:rPr>
                <w:sz w:val="18"/>
              </w:rPr>
              <w:t>ETF</w:t>
            </w:r>
          </w:p>
        </w:tc>
        <w:tc>
          <w:tcPr>
            <w:tcW w:w="4394" w:type="dxa"/>
          </w:tcPr>
          <w:p w14:paraId="00311FC7" w14:textId="77777777" w:rsidR="000E1EF4" w:rsidRDefault="000A059D">
            <w:pPr>
              <w:jc w:val="center"/>
            </w:pPr>
            <w:r>
              <w:rPr>
                <w:sz w:val="18"/>
              </w:rPr>
              <w:t>5.39</w:t>
            </w:r>
          </w:p>
        </w:tc>
      </w:tr>
      <w:tr w:rsidR="000E1EF4" w14:paraId="4766ADA9" w14:textId="77777777">
        <w:trPr>
          <w:jc w:val="center"/>
        </w:trPr>
        <w:tc>
          <w:tcPr>
            <w:tcW w:w="4394" w:type="dxa"/>
          </w:tcPr>
          <w:p w14:paraId="528A595D" w14:textId="77777777" w:rsidR="000E1EF4" w:rsidRDefault="000A059D">
            <w:pPr>
              <w:jc w:val="center"/>
            </w:pPr>
            <w:r>
              <w:rPr>
                <w:sz w:val="18"/>
              </w:rPr>
              <w:t>dax</w:t>
            </w:r>
          </w:p>
        </w:tc>
        <w:tc>
          <w:tcPr>
            <w:tcW w:w="4394" w:type="dxa"/>
          </w:tcPr>
          <w:p w14:paraId="20932106" w14:textId="77777777" w:rsidR="000E1EF4" w:rsidRDefault="000A059D">
            <w:pPr>
              <w:jc w:val="center"/>
            </w:pPr>
            <w:r>
              <w:rPr>
                <w:sz w:val="18"/>
              </w:rPr>
              <w:t>13.75</w:t>
            </w:r>
          </w:p>
        </w:tc>
      </w:tr>
      <w:tr w:rsidR="000E1EF4" w14:paraId="61DD9B21" w14:textId="77777777">
        <w:trPr>
          <w:jc w:val="center"/>
        </w:trPr>
        <w:tc>
          <w:tcPr>
            <w:tcW w:w="4394" w:type="dxa"/>
          </w:tcPr>
          <w:p w14:paraId="4920F500" w14:textId="77777777" w:rsidR="000E1EF4" w:rsidRDefault="000A059D">
            <w:pPr>
              <w:jc w:val="center"/>
            </w:pPr>
            <w:r>
              <w:rPr>
                <w:sz w:val="18"/>
              </w:rPr>
              <w:t>stoxx50</w:t>
            </w:r>
          </w:p>
        </w:tc>
        <w:tc>
          <w:tcPr>
            <w:tcW w:w="4394" w:type="dxa"/>
          </w:tcPr>
          <w:p w14:paraId="1063DB38" w14:textId="77777777" w:rsidR="000E1EF4" w:rsidRDefault="000A059D">
            <w:pPr>
              <w:jc w:val="center"/>
            </w:pPr>
            <w:r>
              <w:rPr>
                <w:sz w:val="18"/>
              </w:rPr>
              <w:t>33.09</w:t>
            </w:r>
          </w:p>
        </w:tc>
      </w:tr>
      <w:tr w:rsidR="000E1EF4" w14:paraId="3E6AAE12" w14:textId="77777777">
        <w:trPr>
          <w:jc w:val="center"/>
        </w:trPr>
        <w:tc>
          <w:tcPr>
            <w:tcW w:w="4394" w:type="dxa"/>
          </w:tcPr>
          <w:p w14:paraId="0D952C24" w14:textId="77777777" w:rsidR="000E1EF4" w:rsidRDefault="000A059D">
            <w:pPr>
              <w:jc w:val="center"/>
            </w:pPr>
            <w:r>
              <w:rPr>
                <w:sz w:val="18"/>
              </w:rPr>
              <w:t>ftse250</w:t>
            </w:r>
          </w:p>
        </w:tc>
        <w:tc>
          <w:tcPr>
            <w:tcW w:w="4394" w:type="dxa"/>
          </w:tcPr>
          <w:p w14:paraId="2ECB0AD1" w14:textId="77777777" w:rsidR="000E1EF4" w:rsidRDefault="000A059D">
            <w:pPr>
              <w:jc w:val="center"/>
            </w:pPr>
            <w:r>
              <w:rPr>
                <w:sz w:val="18"/>
              </w:rPr>
              <w:t>3.63</w:t>
            </w:r>
          </w:p>
        </w:tc>
      </w:tr>
      <w:tr w:rsidR="000E1EF4" w14:paraId="5477DAA8" w14:textId="77777777">
        <w:trPr>
          <w:jc w:val="center"/>
        </w:trPr>
        <w:tc>
          <w:tcPr>
            <w:tcW w:w="4394" w:type="dxa"/>
          </w:tcPr>
          <w:p w14:paraId="1DA4C095" w14:textId="77777777" w:rsidR="000E1EF4" w:rsidRDefault="000A059D">
            <w:pPr>
              <w:jc w:val="center"/>
            </w:pPr>
            <w:r>
              <w:rPr>
                <w:sz w:val="18"/>
              </w:rPr>
              <w:t>brent</w:t>
            </w:r>
          </w:p>
        </w:tc>
        <w:tc>
          <w:tcPr>
            <w:tcW w:w="4394" w:type="dxa"/>
          </w:tcPr>
          <w:p w14:paraId="547CD803" w14:textId="77777777" w:rsidR="000E1EF4" w:rsidRDefault="000A059D">
            <w:pPr>
              <w:jc w:val="center"/>
            </w:pPr>
            <w:r>
              <w:rPr>
                <w:sz w:val="18"/>
              </w:rPr>
              <w:t>3.15</w:t>
            </w:r>
          </w:p>
        </w:tc>
      </w:tr>
      <w:tr w:rsidR="000E1EF4" w14:paraId="42FADF0D" w14:textId="77777777">
        <w:trPr>
          <w:jc w:val="center"/>
        </w:trPr>
        <w:tc>
          <w:tcPr>
            <w:tcW w:w="4394" w:type="dxa"/>
          </w:tcPr>
          <w:p w14:paraId="150C4AA2" w14:textId="77777777" w:rsidR="000E1EF4" w:rsidRDefault="000A059D">
            <w:pPr>
              <w:jc w:val="center"/>
            </w:pPr>
            <w:r>
              <w:rPr>
                <w:sz w:val="18"/>
              </w:rPr>
              <w:t>cac40</w:t>
            </w:r>
          </w:p>
        </w:tc>
        <w:tc>
          <w:tcPr>
            <w:tcW w:w="4394" w:type="dxa"/>
          </w:tcPr>
          <w:p w14:paraId="1397D609" w14:textId="77777777" w:rsidR="000E1EF4" w:rsidRDefault="000A059D">
            <w:pPr>
              <w:jc w:val="center"/>
            </w:pPr>
            <w:r>
              <w:rPr>
                <w:sz w:val="18"/>
              </w:rPr>
              <w:t>19.62</w:t>
            </w:r>
          </w:p>
        </w:tc>
      </w:tr>
    </w:tbl>
    <w:p w14:paraId="2D4BD003" w14:textId="77777777" w:rsidR="000E1EF4" w:rsidRDefault="000E1EF4"/>
    <w:p w14:paraId="5077D835" w14:textId="77777777" w:rsidR="000E1EF4" w:rsidRDefault="000A059D">
      <w:pPr>
        <w:ind w:firstLine="652"/>
        <w:rPr>
          <w:lang w:eastAsia="ko-KR"/>
        </w:rPr>
      </w:pP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VIF </w:t>
      </w:r>
      <w:r>
        <w:rPr>
          <w:lang w:eastAsia="ko-KR"/>
        </w:rPr>
        <w:t>값은</w:t>
      </w:r>
      <w:r>
        <w:rPr>
          <w:lang w:eastAsia="ko-KR"/>
        </w:rPr>
        <w:t xml:space="preserve"> </w:t>
      </w:r>
      <w:r>
        <w:rPr>
          <w:lang w:eastAsia="ko-KR"/>
        </w:rPr>
        <w:t>대체로</w:t>
      </w:r>
      <w:r>
        <w:rPr>
          <w:lang w:eastAsia="ko-KR"/>
        </w:rPr>
        <w:t xml:space="preserve"> 5 </w:t>
      </w:r>
      <w:r>
        <w:rPr>
          <w:lang w:eastAsia="ko-KR"/>
        </w:rPr>
        <w:t>이하로</w:t>
      </w:r>
      <w:r>
        <w:rPr>
          <w:lang w:eastAsia="ko-KR"/>
        </w:rPr>
        <w:t xml:space="preserve">, </w:t>
      </w:r>
      <w:r>
        <w:rPr>
          <w:lang w:eastAsia="ko-KR"/>
        </w:rPr>
        <w:t>심각한</w:t>
      </w:r>
      <w:r>
        <w:rPr>
          <w:lang w:eastAsia="ko-KR"/>
        </w:rPr>
        <w:t xml:space="preserve"> </w:t>
      </w:r>
      <w:r>
        <w:rPr>
          <w:lang w:eastAsia="ko-KR"/>
        </w:rPr>
        <w:t>다중공선성은</w:t>
      </w:r>
      <w:r>
        <w:rPr>
          <w:lang w:eastAsia="ko-KR"/>
        </w:rPr>
        <w:t xml:space="preserve"> </w:t>
      </w:r>
      <w:r>
        <w:rPr>
          <w:lang w:eastAsia="ko-KR"/>
        </w:rPr>
        <w:t>관찰되지</w:t>
      </w:r>
      <w:r>
        <w:rPr>
          <w:lang w:eastAsia="ko-KR"/>
        </w:rPr>
        <w:t xml:space="preserve"> </w:t>
      </w:r>
      <w:r>
        <w:rPr>
          <w:lang w:eastAsia="ko-KR"/>
        </w:rPr>
        <w:t>않았다</w:t>
      </w:r>
      <w:r>
        <w:rPr>
          <w:lang w:eastAsia="ko-KR"/>
        </w:rPr>
        <w:t xml:space="preserve">. </w:t>
      </w:r>
      <w:r>
        <w:rPr>
          <w:lang w:eastAsia="ko-KR"/>
        </w:rPr>
        <w:t>환율</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약한</w:t>
      </w:r>
      <w:r>
        <w:rPr>
          <w:lang w:eastAsia="ko-KR"/>
        </w:rPr>
        <w:t xml:space="preserve"> </w:t>
      </w:r>
      <w:r>
        <w:rPr>
          <w:lang w:eastAsia="ko-KR"/>
        </w:rPr>
        <w:t>상관이</w:t>
      </w:r>
      <w:r>
        <w:rPr>
          <w:lang w:eastAsia="ko-KR"/>
        </w:rPr>
        <w:t xml:space="preserve"> </w:t>
      </w:r>
      <w:r>
        <w:rPr>
          <w:lang w:eastAsia="ko-KR"/>
        </w:rPr>
        <w:t>존재하나</w:t>
      </w:r>
      <w:r>
        <w:rPr>
          <w:lang w:eastAsia="ko-KR"/>
        </w:rPr>
        <w:t xml:space="preserve"> VIF </w:t>
      </w:r>
      <w:r>
        <w:rPr>
          <w:lang w:eastAsia="ko-KR"/>
        </w:rPr>
        <w:t>기준을</w:t>
      </w:r>
      <w:r>
        <w:rPr>
          <w:lang w:eastAsia="ko-KR"/>
        </w:rPr>
        <w:t xml:space="preserve"> </w:t>
      </w:r>
      <w:r>
        <w:rPr>
          <w:lang w:eastAsia="ko-KR"/>
        </w:rPr>
        <w:t>크게</w:t>
      </w:r>
      <w:r>
        <w:rPr>
          <w:lang w:eastAsia="ko-KR"/>
        </w:rPr>
        <w:t xml:space="preserve"> </w:t>
      </w:r>
      <w:r>
        <w:rPr>
          <w:lang w:eastAsia="ko-KR"/>
        </w:rPr>
        <w:t>초과하지</w:t>
      </w:r>
      <w:r>
        <w:rPr>
          <w:lang w:eastAsia="ko-KR"/>
        </w:rPr>
        <w:t xml:space="preserve"> </w:t>
      </w:r>
      <w:r>
        <w:rPr>
          <w:lang w:eastAsia="ko-KR"/>
        </w:rPr>
        <w:t>않아</w:t>
      </w:r>
      <w:r>
        <w:rPr>
          <w:lang w:eastAsia="ko-KR"/>
        </w:rPr>
        <w:t xml:space="preserve">, </w:t>
      </w:r>
      <w:r>
        <w:rPr>
          <w:lang w:eastAsia="ko-KR"/>
        </w:rPr>
        <w:t>별도의</w:t>
      </w:r>
      <w:r>
        <w:rPr>
          <w:lang w:eastAsia="ko-KR"/>
        </w:rPr>
        <w:t xml:space="preserve"> </w:t>
      </w:r>
      <w:r>
        <w:rPr>
          <w:lang w:eastAsia="ko-KR"/>
        </w:rPr>
        <w:t>변수</w:t>
      </w:r>
      <w:r>
        <w:rPr>
          <w:lang w:eastAsia="ko-KR"/>
        </w:rPr>
        <w:t xml:space="preserve"> </w:t>
      </w:r>
      <w:r>
        <w:rPr>
          <w:lang w:eastAsia="ko-KR"/>
        </w:rPr>
        <w:t>제거</w:t>
      </w:r>
      <w:r>
        <w:rPr>
          <w:lang w:eastAsia="ko-KR"/>
        </w:rPr>
        <w:t xml:space="preserve"> </w:t>
      </w:r>
      <w:r>
        <w:rPr>
          <w:lang w:eastAsia="ko-KR"/>
        </w:rPr>
        <w:t>없이</w:t>
      </w:r>
      <w:r>
        <w:rPr>
          <w:lang w:eastAsia="ko-KR"/>
        </w:rPr>
        <w:t xml:space="preserve"> </w:t>
      </w:r>
      <w:r>
        <w:rPr>
          <w:lang w:eastAsia="ko-KR"/>
        </w:rPr>
        <w:t>모든</w:t>
      </w:r>
      <w:r>
        <w:rPr>
          <w:lang w:eastAsia="ko-KR"/>
        </w:rPr>
        <w:t xml:space="preserve"> </w:t>
      </w:r>
      <w:r>
        <w:rPr>
          <w:lang w:eastAsia="ko-KR"/>
        </w:rPr>
        <w:t>변수를</w:t>
      </w:r>
      <w:r>
        <w:rPr>
          <w:lang w:eastAsia="ko-KR"/>
        </w:rPr>
        <w:t xml:space="preserve"> </w:t>
      </w:r>
      <w:r>
        <w:rPr>
          <w:lang w:eastAsia="ko-KR"/>
        </w:rPr>
        <w:t>모델에</w:t>
      </w:r>
      <w:r>
        <w:rPr>
          <w:lang w:eastAsia="ko-KR"/>
        </w:rPr>
        <w:t xml:space="preserve"> </w:t>
      </w:r>
      <w:r>
        <w:rPr>
          <w:lang w:eastAsia="ko-KR"/>
        </w:rPr>
        <w:t>투입하되</w:t>
      </w:r>
      <w:r>
        <w:rPr>
          <w:lang w:eastAsia="ko-KR"/>
        </w:rPr>
        <w:t xml:space="preserve"> Ridge </w:t>
      </w:r>
      <w:r>
        <w:rPr>
          <w:lang w:eastAsia="ko-KR"/>
        </w:rPr>
        <w:t>정규화</w:t>
      </w:r>
      <w:r>
        <w:rPr>
          <w:lang w:eastAsia="ko-KR"/>
        </w:rPr>
        <w:t xml:space="preserve"> </w:t>
      </w:r>
      <w:r>
        <w:rPr>
          <w:lang w:eastAsia="ko-KR"/>
        </w:rPr>
        <w:t>등으로</w:t>
      </w:r>
      <w:r>
        <w:rPr>
          <w:lang w:eastAsia="ko-KR"/>
        </w:rPr>
        <w:t xml:space="preserve"> </w:t>
      </w:r>
      <w:r>
        <w:rPr>
          <w:lang w:eastAsia="ko-KR"/>
        </w:rPr>
        <w:t>공선성의</w:t>
      </w:r>
      <w:r>
        <w:rPr>
          <w:lang w:eastAsia="ko-KR"/>
        </w:rPr>
        <w:t xml:space="preserve"> </w:t>
      </w:r>
      <w:r>
        <w:rPr>
          <w:lang w:eastAsia="ko-KR"/>
        </w:rPr>
        <w:t>영향을</w:t>
      </w:r>
      <w:r>
        <w:rPr>
          <w:lang w:eastAsia="ko-KR"/>
        </w:rPr>
        <w:t xml:space="preserve"> </w:t>
      </w:r>
      <w:r>
        <w:rPr>
          <w:lang w:eastAsia="ko-KR"/>
        </w:rPr>
        <w:t>완화하는</w:t>
      </w:r>
      <w:r>
        <w:rPr>
          <w:lang w:eastAsia="ko-KR"/>
        </w:rPr>
        <w:t xml:space="preserve"> </w:t>
      </w:r>
      <w:r>
        <w:rPr>
          <w:lang w:eastAsia="ko-KR"/>
        </w:rPr>
        <w:t>전략을</w:t>
      </w:r>
      <w:r>
        <w:rPr>
          <w:lang w:eastAsia="ko-KR"/>
        </w:rPr>
        <w:t xml:space="preserve"> </w:t>
      </w:r>
      <w:r>
        <w:rPr>
          <w:lang w:eastAsia="ko-KR"/>
        </w:rPr>
        <w:t>선정하였다</w:t>
      </w:r>
      <w:r>
        <w:rPr>
          <w:lang w:eastAsia="ko-KR"/>
        </w:rPr>
        <w:t>.</w:t>
      </w:r>
    </w:p>
    <w:p w14:paraId="20AE5048"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2a&gt;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금융</w:t>
      </w:r>
      <w:r>
        <w:rPr>
          <w:b/>
          <w:sz w:val="20"/>
          <w:lang w:eastAsia="ko-KR"/>
        </w:rPr>
        <w:t xml:space="preserve"> </w:t>
      </w:r>
      <w:r>
        <w:rPr>
          <w:b/>
          <w:sz w:val="20"/>
          <w:lang w:eastAsia="ko-KR"/>
        </w:rPr>
        <w:t>지표</w:t>
      </w:r>
      <w:r>
        <w:rPr>
          <w:b/>
          <w:sz w:val="20"/>
          <w:lang w:eastAsia="ko-KR"/>
        </w:rPr>
        <w:t xml:space="preserve"> </w:t>
      </w:r>
      <w:r>
        <w:rPr>
          <w:b/>
          <w:sz w:val="20"/>
          <w:lang w:eastAsia="ko-KR"/>
        </w:rPr>
        <w:t>수익률</w:t>
      </w:r>
      <w:r>
        <w:rPr>
          <w:b/>
          <w:sz w:val="20"/>
          <w:lang w:eastAsia="ko-KR"/>
        </w:rPr>
        <w:t xml:space="preserve"> </w:t>
      </w:r>
      <w:r>
        <w:rPr>
          <w:b/>
          <w:sz w:val="20"/>
          <w:lang w:eastAsia="ko-KR"/>
        </w:rPr>
        <w:t>상관행렬</w:t>
      </w:r>
      <w:r>
        <w:rPr>
          <w:b/>
          <w:sz w:val="20"/>
          <w:lang w:eastAsia="ko-KR"/>
        </w:rPr>
        <w:t xml:space="preserve"> </w:t>
      </w:r>
      <w:r>
        <w:rPr>
          <w:b/>
          <w:sz w:val="20"/>
          <w:lang w:eastAsia="ko-KR"/>
        </w:rPr>
        <w:t>히트맵</w:t>
      </w:r>
    </w:p>
    <w:p w14:paraId="5A4AAAA1" w14:textId="77777777" w:rsidR="000E1EF4" w:rsidRDefault="000A059D">
      <w:pPr>
        <w:spacing w:after="240"/>
        <w:jc w:val="center"/>
      </w:pPr>
      <w:r>
        <w:rPr>
          <w:noProof/>
        </w:rPr>
        <w:lastRenderedPageBreak/>
        <w:drawing>
          <wp:inline distT="0" distB="0" distL="0" distR="0" wp14:anchorId="3ABECA3B" wp14:editId="44611A9E">
            <wp:extent cx="5040000" cy="4442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heatmap_us.png"/>
                    <pic:cNvPicPr/>
                  </pic:nvPicPr>
                  <pic:blipFill>
                    <a:blip r:embed="rId14"/>
                    <a:stretch>
                      <a:fillRect/>
                    </a:stretch>
                  </pic:blipFill>
                  <pic:spPr>
                    <a:xfrm>
                      <a:off x="0" y="0"/>
                      <a:ext cx="5040000" cy="4442861"/>
                    </a:xfrm>
                    <a:prstGeom prst="rect">
                      <a:avLst/>
                    </a:prstGeom>
                  </pic:spPr>
                </pic:pic>
              </a:graphicData>
            </a:graphic>
          </wp:inline>
        </w:drawing>
      </w:r>
    </w:p>
    <w:p w14:paraId="7D80BF79" w14:textId="77777777" w:rsidR="000E1EF4" w:rsidRDefault="000A059D">
      <w:pPr>
        <w:ind w:firstLine="652"/>
        <w:rPr>
          <w:lang w:eastAsia="ko-KR"/>
        </w:rPr>
      </w:pPr>
      <w:r>
        <w:rPr>
          <w:lang w:eastAsia="ko-KR"/>
        </w:rPr>
        <w:t>&lt;</w:t>
      </w:r>
      <w:r>
        <w:rPr>
          <w:lang w:eastAsia="ko-KR"/>
        </w:rPr>
        <w:t>그림</w:t>
      </w:r>
      <w:r>
        <w:rPr>
          <w:lang w:eastAsia="ko-KR"/>
        </w:rPr>
        <w:t xml:space="preserve"> 2a&gt;</w:t>
      </w:r>
      <w:r>
        <w:rPr>
          <w:lang w:eastAsia="ko-KR"/>
        </w:rPr>
        <w:t>에서</w:t>
      </w:r>
      <w:r>
        <w:rPr>
          <w:lang w:eastAsia="ko-KR"/>
        </w:rPr>
        <w:t xml:space="preserve"> </w:t>
      </w:r>
      <w:r>
        <w:rPr>
          <w:lang w:eastAsia="ko-KR"/>
        </w:rPr>
        <w:t>미국</w:t>
      </w:r>
      <w:r>
        <w:rPr>
          <w:lang w:eastAsia="ko-KR"/>
        </w:rPr>
        <w:t xml:space="preserve"> </w:t>
      </w:r>
      <w:r>
        <w:rPr>
          <w:lang w:eastAsia="ko-KR"/>
        </w:rPr>
        <w:t>시장</w:t>
      </w:r>
      <w:r>
        <w:rPr>
          <w:lang w:eastAsia="ko-KR"/>
        </w:rPr>
        <w:t xml:space="preserve"> </w:t>
      </w:r>
      <w:r>
        <w:rPr>
          <w:lang w:eastAsia="ko-KR"/>
        </w:rPr>
        <w:t>금융</w:t>
      </w:r>
      <w:r>
        <w:rPr>
          <w:lang w:eastAsia="ko-KR"/>
        </w:rPr>
        <w:t xml:space="preserve"> </w:t>
      </w:r>
      <w:r>
        <w:rPr>
          <w:lang w:eastAsia="ko-KR"/>
        </w:rPr>
        <w:t>지표의</w:t>
      </w:r>
      <w:r>
        <w:rPr>
          <w:lang w:eastAsia="ko-KR"/>
        </w:rPr>
        <w:t xml:space="preserve"> </w:t>
      </w:r>
      <w:r>
        <w:rPr>
          <w:lang w:eastAsia="ko-KR"/>
        </w:rPr>
        <w:t>수익률</w:t>
      </w:r>
      <w:r>
        <w:rPr>
          <w:lang w:eastAsia="ko-KR"/>
        </w:rPr>
        <w:t xml:space="preserve"> </w:t>
      </w:r>
      <w:r>
        <w:rPr>
          <w:lang w:eastAsia="ko-KR"/>
        </w:rPr>
        <w:t>간</w:t>
      </w:r>
      <w:r>
        <w:rPr>
          <w:lang w:eastAsia="ko-KR"/>
        </w:rPr>
        <w:t xml:space="preserve"> Pearson </w:t>
      </w:r>
      <w:r>
        <w:rPr>
          <w:lang w:eastAsia="ko-KR"/>
        </w:rPr>
        <w:t>상관계수를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환율</w:t>
      </w:r>
      <w:r>
        <w:rPr>
          <w:lang w:eastAsia="ko-KR"/>
        </w:rPr>
        <w:t xml:space="preserve"> </w:t>
      </w:r>
      <w:r>
        <w:rPr>
          <w:lang w:eastAsia="ko-KR"/>
        </w:rPr>
        <w:t>변수</w:t>
      </w:r>
      <w:r>
        <w:rPr>
          <w:lang w:eastAsia="ko-KR"/>
        </w:rPr>
        <w:t xml:space="preserve">(CAD, CNY, EUR, JPY, MXN) </w:t>
      </w:r>
      <w:r>
        <w:rPr>
          <w:lang w:eastAsia="ko-KR"/>
        </w:rPr>
        <w:t>간에</w:t>
      </w:r>
      <w:r>
        <w:rPr>
          <w:lang w:eastAsia="ko-KR"/>
        </w:rPr>
        <w:t xml:space="preserve"> </w:t>
      </w:r>
      <w:r>
        <w:rPr>
          <w:lang w:eastAsia="ko-KR"/>
        </w:rPr>
        <w:t>중간</w:t>
      </w:r>
      <w:r>
        <w:rPr>
          <w:lang w:eastAsia="ko-KR"/>
        </w:rPr>
        <w:t xml:space="preserve"> </w:t>
      </w:r>
      <w:r>
        <w:rPr>
          <w:lang w:eastAsia="ko-KR"/>
        </w:rPr>
        <w:t>수준의</w:t>
      </w:r>
      <w:r>
        <w:rPr>
          <w:lang w:eastAsia="ko-KR"/>
        </w:rPr>
        <w:t xml:space="preserve"> </w:t>
      </w:r>
      <w:r>
        <w:rPr>
          <w:lang w:eastAsia="ko-KR"/>
        </w:rPr>
        <w:t>양의</w:t>
      </w:r>
      <w:r>
        <w:rPr>
          <w:lang w:eastAsia="ko-KR"/>
        </w:rPr>
        <w:t xml:space="preserve"> </w:t>
      </w:r>
      <w:r>
        <w:rPr>
          <w:lang w:eastAsia="ko-KR"/>
        </w:rPr>
        <w:t>상관이</w:t>
      </w:r>
      <w:r>
        <w:rPr>
          <w:lang w:eastAsia="ko-KR"/>
        </w:rPr>
        <w:t xml:space="preserve"> </w:t>
      </w:r>
      <w:r>
        <w:rPr>
          <w:lang w:eastAsia="ko-KR"/>
        </w:rPr>
        <w:t>관찰되며</w:t>
      </w:r>
      <w:r>
        <w:rPr>
          <w:lang w:eastAsia="ko-KR"/>
        </w:rPr>
        <w:t>, VIX</w:t>
      </w:r>
      <w:r>
        <w:rPr>
          <w:lang w:eastAsia="ko-KR"/>
        </w:rPr>
        <w:t>와</w:t>
      </w:r>
      <w:r>
        <w:rPr>
          <w:lang w:eastAsia="ko-KR"/>
        </w:rPr>
        <w:t xml:space="preserve"> ETF </w:t>
      </w:r>
      <w:r>
        <w:rPr>
          <w:lang w:eastAsia="ko-KR"/>
        </w:rPr>
        <w:t>수익률</w:t>
      </w:r>
      <w:r>
        <w:rPr>
          <w:lang w:eastAsia="ko-KR"/>
        </w:rPr>
        <w:t xml:space="preserve"> </w:t>
      </w:r>
      <w:r>
        <w:rPr>
          <w:lang w:eastAsia="ko-KR"/>
        </w:rPr>
        <w:t>간에는</w:t>
      </w:r>
      <w:r>
        <w:rPr>
          <w:lang w:eastAsia="ko-KR"/>
        </w:rPr>
        <w:t xml:space="preserve"> </w:t>
      </w:r>
      <w:r>
        <w:rPr>
          <w:lang w:eastAsia="ko-KR"/>
        </w:rPr>
        <w:t>음의</w:t>
      </w:r>
      <w:r>
        <w:rPr>
          <w:lang w:eastAsia="ko-KR"/>
        </w:rPr>
        <w:t xml:space="preserve"> </w:t>
      </w:r>
      <w:r>
        <w:rPr>
          <w:lang w:eastAsia="ko-KR"/>
        </w:rPr>
        <w:t>상관이</w:t>
      </w:r>
      <w:r>
        <w:rPr>
          <w:lang w:eastAsia="ko-KR"/>
        </w:rPr>
        <w:t xml:space="preserve"> </w:t>
      </w:r>
      <w:r>
        <w:rPr>
          <w:lang w:eastAsia="ko-KR"/>
        </w:rPr>
        <w:t>뚜렷하다</w:t>
      </w:r>
      <w:r>
        <w:rPr>
          <w:lang w:eastAsia="ko-KR"/>
        </w:rPr>
        <w:t xml:space="preserve">. </w:t>
      </w:r>
      <w:r>
        <w:rPr>
          <w:lang w:eastAsia="ko-KR"/>
        </w:rPr>
        <w:t>이러한</w:t>
      </w:r>
      <w:r>
        <w:rPr>
          <w:lang w:eastAsia="ko-KR"/>
        </w:rPr>
        <w:t xml:space="preserve"> </w:t>
      </w:r>
      <w:r>
        <w:rPr>
          <w:lang w:eastAsia="ko-KR"/>
        </w:rPr>
        <w:t>상관</w:t>
      </w:r>
      <w:r>
        <w:rPr>
          <w:lang w:eastAsia="ko-KR"/>
        </w:rPr>
        <w:t xml:space="preserve"> </w:t>
      </w:r>
      <w:r>
        <w:rPr>
          <w:lang w:eastAsia="ko-KR"/>
        </w:rPr>
        <w:t>구조는</w:t>
      </w:r>
      <w:r>
        <w:rPr>
          <w:lang w:eastAsia="ko-KR"/>
        </w:rPr>
        <w:t xml:space="preserve"> </w:t>
      </w:r>
      <w:r>
        <w:rPr>
          <w:lang w:eastAsia="ko-KR"/>
        </w:rPr>
        <w:t>트리</w:t>
      </w:r>
      <w:r>
        <w:rPr>
          <w:lang w:eastAsia="ko-KR"/>
        </w:rPr>
        <w:t xml:space="preserve"> </w:t>
      </w:r>
      <w:r>
        <w:rPr>
          <w:lang w:eastAsia="ko-KR"/>
        </w:rPr>
        <w:t>기반</w:t>
      </w:r>
      <w:r>
        <w:rPr>
          <w:lang w:eastAsia="ko-KR"/>
        </w:rPr>
        <w:t xml:space="preserve"> </w:t>
      </w:r>
      <w:r>
        <w:rPr>
          <w:lang w:eastAsia="ko-KR"/>
        </w:rPr>
        <w:t>모델이</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상호작용을</w:t>
      </w:r>
      <w:r>
        <w:rPr>
          <w:lang w:eastAsia="ko-KR"/>
        </w:rPr>
        <w:t xml:space="preserve"> </w:t>
      </w:r>
      <w:r>
        <w:rPr>
          <w:lang w:eastAsia="ko-KR"/>
        </w:rPr>
        <w:t>자연스럽게</w:t>
      </w:r>
      <w:r>
        <w:rPr>
          <w:lang w:eastAsia="ko-KR"/>
        </w:rPr>
        <w:t xml:space="preserve"> </w:t>
      </w:r>
      <w:r>
        <w:rPr>
          <w:lang w:eastAsia="ko-KR"/>
        </w:rPr>
        <w:t>포착할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비선형</w:t>
      </w:r>
      <w:r>
        <w:rPr>
          <w:lang w:eastAsia="ko-KR"/>
        </w:rPr>
        <w:t xml:space="preserve"> </w:t>
      </w:r>
      <w:r>
        <w:rPr>
          <w:lang w:eastAsia="ko-KR"/>
        </w:rPr>
        <w:t>패턴이</w:t>
      </w:r>
      <w:r>
        <w:rPr>
          <w:lang w:eastAsia="ko-KR"/>
        </w:rPr>
        <w:t xml:space="preserve"> </w:t>
      </w:r>
      <w:r>
        <w:rPr>
          <w:lang w:eastAsia="ko-KR"/>
        </w:rPr>
        <w:t>존재함을</w:t>
      </w:r>
      <w:r>
        <w:rPr>
          <w:lang w:eastAsia="ko-KR"/>
        </w:rPr>
        <w:t xml:space="preserve"> </w:t>
      </w:r>
      <w:r>
        <w:rPr>
          <w:lang w:eastAsia="ko-KR"/>
        </w:rPr>
        <w:t>시사하며</w:t>
      </w:r>
      <w:r>
        <w:rPr>
          <w:lang w:eastAsia="ko-KR"/>
        </w:rPr>
        <w:t xml:space="preserve">, </w:t>
      </w:r>
      <w:r>
        <w:rPr>
          <w:lang w:eastAsia="ko-KR"/>
        </w:rPr>
        <w:t>동시에</w:t>
      </w:r>
      <w:r>
        <w:rPr>
          <w:lang w:eastAsia="ko-KR"/>
        </w:rPr>
        <w:t xml:space="preserve"> </w:t>
      </w:r>
      <w:r>
        <w:rPr>
          <w:lang w:eastAsia="ko-KR"/>
        </w:rPr>
        <w:t>선형</w:t>
      </w:r>
      <w:r>
        <w:rPr>
          <w:lang w:eastAsia="ko-KR"/>
        </w:rPr>
        <w:t xml:space="preserve"> </w:t>
      </w:r>
      <w:r>
        <w:rPr>
          <w:lang w:eastAsia="ko-KR"/>
        </w:rPr>
        <w:t>모델에서의</w:t>
      </w:r>
      <w:r>
        <w:rPr>
          <w:lang w:eastAsia="ko-KR"/>
        </w:rPr>
        <w:t xml:space="preserve"> </w:t>
      </w:r>
      <w:r>
        <w:rPr>
          <w:lang w:eastAsia="ko-KR"/>
        </w:rPr>
        <w:t>공선성</w:t>
      </w:r>
      <w:r>
        <w:rPr>
          <w:lang w:eastAsia="ko-KR"/>
        </w:rPr>
        <w:t xml:space="preserve"> </w:t>
      </w:r>
      <w:r>
        <w:rPr>
          <w:lang w:eastAsia="ko-KR"/>
        </w:rPr>
        <w:t>관리</w:t>
      </w:r>
      <w:r>
        <w:rPr>
          <w:lang w:eastAsia="ko-KR"/>
        </w:rPr>
        <w:t xml:space="preserve"> </w:t>
      </w:r>
      <w:r>
        <w:rPr>
          <w:lang w:eastAsia="ko-KR"/>
        </w:rPr>
        <w:t>필요성을</w:t>
      </w:r>
      <w:r>
        <w:rPr>
          <w:lang w:eastAsia="ko-KR"/>
        </w:rPr>
        <w:t xml:space="preserve"> </w:t>
      </w:r>
      <w:r>
        <w:rPr>
          <w:lang w:eastAsia="ko-KR"/>
        </w:rPr>
        <w:t>재확인시킨다</w:t>
      </w:r>
      <w:r>
        <w:rPr>
          <w:lang w:eastAsia="ko-KR"/>
        </w:rPr>
        <w:t>.</w:t>
      </w:r>
    </w:p>
    <w:p w14:paraId="4F3E6EC1"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2b&gt;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금융</w:t>
      </w:r>
      <w:r>
        <w:rPr>
          <w:b/>
          <w:sz w:val="20"/>
          <w:lang w:eastAsia="ko-KR"/>
        </w:rPr>
        <w:t xml:space="preserve"> </w:t>
      </w:r>
      <w:r>
        <w:rPr>
          <w:b/>
          <w:sz w:val="20"/>
          <w:lang w:eastAsia="ko-KR"/>
        </w:rPr>
        <w:t>지표</w:t>
      </w:r>
      <w:r>
        <w:rPr>
          <w:b/>
          <w:sz w:val="20"/>
          <w:lang w:eastAsia="ko-KR"/>
        </w:rPr>
        <w:t xml:space="preserve"> </w:t>
      </w:r>
      <w:r>
        <w:rPr>
          <w:b/>
          <w:sz w:val="20"/>
          <w:lang w:eastAsia="ko-KR"/>
        </w:rPr>
        <w:t>수익률</w:t>
      </w:r>
      <w:r>
        <w:rPr>
          <w:b/>
          <w:sz w:val="20"/>
          <w:lang w:eastAsia="ko-KR"/>
        </w:rPr>
        <w:t xml:space="preserve"> </w:t>
      </w:r>
      <w:r>
        <w:rPr>
          <w:b/>
          <w:sz w:val="20"/>
          <w:lang w:eastAsia="ko-KR"/>
        </w:rPr>
        <w:t>상관행렬</w:t>
      </w:r>
      <w:r>
        <w:rPr>
          <w:b/>
          <w:sz w:val="20"/>
          <w:lang w:eastAsia="ko-KR"/>
        </w:rPr>
        <w:t xml:space="preserve"> </w:t>
      </w:r>
      <w:r>
        <w:rPr>
          <w:b/>
          <w:sz w:val="20"/>
          <w:lang w:eastAsia="ko-KR"/>
        </w:rPr>
        <w:t>히트맵</w:t>
      </w:r>
    </w:p>
    <w:p w14:paraId="292BCE3D" w14:textId="77777777" w:rsidR="000E1EF4" w:rsidRDefault="000A059D">
      <w:pPr>
        <w:spacing w:after="240"/>
        <w:jc w:val="center"/>
      </w:pPr>
      <w:r>
        <w:rPr>
          <w:noProof/>
        </w:rPr>
        <w:lastRenderedPageBreak/>
        <w:drawing>
          <wp:inline distT="0" distB="0" distL="0" distR="0" wp14:anchorId="5C46E96D" wp14:editId="2775E61F">
            <wp:extent cx="5040000" cy="44632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heatmap_uk.png"/>
                    <pic:cNvPicPr/>
                  </pic:nvPicPr>
                  <pic:blipFill>
                    <a:blip r:embed="rId15"/>
                    <a:stretch>
                      <a:fillRect/>
                    </a:stretch>
                  </pic:blipFill>
                  <pic:spPr>
                    <a:xfrm>
                      <a:off x="0" y="0"/>
                      <a:ext cx="5040000" cy="4463246"/>
                    </a:xfrm>
                    <a:prstGeom prst="rect">
                      <a:avLst/>
                    </a:prstGeom>
                  </pic:spPr>
                </pic:pic>
              </a:graphicData>
            </a:graphic>
          </wp:inline>
        </w:drawing>
      </w:r>
    </w:p>
    <w:p w14:paraId="1093B1C3" w14:textId="77777777" w:rsidR="000E1EF4" w:rsidRDefault="000A059D">
      <w:pPr>
        <w:ind w:firstLine="652"/>
        <w:rPr>
          <w:lang w:eastAsia="ko-KR"/>
        </w:rPr>
      </w:pPr>
      <w:r>
        <w:rPr>
          <w:lang w:eastAsia="ko-KR"/>
        </w:rPr>
        <w:t>&lt;</w:t>
      </w:r>
      <w:r>
        <w:rPr>
          <w:lang w:eastAsia="ko-KR"/>
        </w:rPr>
        <w:t>그림</w:t>
      </w:r>
      <w:r>
        <w:rPr>
          <w:lang w:eastAsia="ko-KR"/>
        </w:rPr>
        <w:t xml:space="preserve"> 2b&gt;</w:t>
      </w:r>
      <w:r>
        <w:rPr>
          <w:lang w:eastAsia="ko-KR"/>
        </w:rPr>
        <w:t>에서</w:t>
      </w:r>
      <w:r>
        <w:rPr>
          <w:lang w:eastAsia="ko-KR"/>
        </w:rPr>
        <w:t xml:space="preserve"> </w:t>
      </w:r>
      <w:r>
        <w:rPr>
          <w:lang w:eastAsia="ko-KR"/>
        </w:rPr>
        <w:t>영국</w:t>
      </w:r>
      <w:r>
        <w:rPr>
          <w:lang w:eastAsia="ko-KR"/>
        </w:rPr>
        <w:t xml:space="preserve"> </w:t>
      </w:r>
      <w:r>
        <w:rPr>
          <w:lang w:eastAsia="ko-KR"/>
        </w:rPr>
        <w:t>시장의</w:t>
      </w:r>
      <w:r>
        <w:rPr>
          <w:lang w:eastAsia="ko-KR"/>
        </w:rPr>
        <w:t xml:space="preserve"> </w:t>
      </w:r>
      <w:r>
        <w:rPr>
          <w:lang w:eastAsia="ko-KR"/>
        </w:rPr>
        <w:t>상관</w:t>
      </w:r>
      <w:r>
        <w:rPr>
          <w:lang w:eastAsia="ko-KR"/>
        </w:rPr>
        <w:t xml:space="preserve"> </w:t>
      </w:r>
      <w:r>
        <w:rPr>
          <w:lang w:eastAsia="ko-KR"/>
        </w:rPr>
        <w:t>구조는</w:t>
      </w:r>
      <w:r>
        <w:rPr>
          <w:lang w:eastAsia="ko-KR"/>
        </w:rPr>
        <w:t xml:space="preserve"> </w:t>
      </w:r>
      <w:r>
        <w:rPr>
          <w:lang w:eastAsia="ko-KR"/>
        </w:rPr>
        <w:t>미국과</w:t>
      </w:r>
      <w:r>
        <w:rPr>
          <w:lang w:eastAsia="ko-KR"/>
        </w:rPr>
        <w:t xml:space="preserve"> </w:t>
      </w:r>
      <w:r>
        <w:rPr>
          <w:lang w:eastAsia="ko-KR"/>
        </w:rPr>
        <w:t>유사하나</w:t>
      </w:r>
      <w:r>
        <w:rPr>
          <w:lang w:eastAsia="ko-KR"/>
        </w:rPr>
        <w:t xml:space="preserve">, EU </w:t>
      </w:r>
      <w:r>
        <w:rPr>
          <w:lang w:eastAsia="ko-KR"/>
        </w:rPr>
        <w:t>동일</w:t>
      </w:r>
      <w:r>
        <w:rPr>
          <w:lang w:eastAsia="ko-KR"/>
        </w:rPr>
        <w:t xml:space="preserve"> </w:t>
      </w:r>
      <w:r>
        <w:rPr>
          <w:lang w:eastAsia="ko-KR"/>
        </w:rPr>
        <w:t>시간대</w:t>
      </w:r>
      <w:r>
        <w:rPr>
          <w:lang w:eastAsia="ko-KR"/>
        </w:rPr>
        <w:t xml:space="preserve"> </w:t>
      </w:r>
      <w:r>
        <w:rPr>
          <w:lang w:eastAsia="ko-KR"/>
        </w:rPr>
        <w:t>특성</w:t>
      </w:r>
      <w:r>
        <w:rPr>
          <w:lang w:eastAsia="ko-KR"/>
        </w:rPr>
        <w:t>(DAX, Euro Stoxx 50, FTSE 250, Brent, CAC 40)</w:t>
      </w:r>
      <w:r>
        <w:rPr>
          <w:lang w:eastAsia="ko-KR"/>
        </w:rPr>
        <w:t>이</w:t>
      </w:r>
      <w:r>
        <w:rPr>
          <w:lang w:eastAsia="ko-KR"/>
        </w:rPr>
        <w:t xml:space="preserve"> FTSE 100 </w:t>
      </w:r>
      <w:r>
        <w:rPr>
          <w:lang w:eastAsia="ko-KR"/>
        </w:rPr>
        <w:t>수익률과</w:t>
      </w:r>
      <w:r>
        <w:rPr>
          <w:lang w:eastAsia="ko-KR"/>
        </w:rPr>
        <w:t xml:space="preserve"> </w:t>
      </w:r>
      <w:r>
        <w:rPr>
          <w:lang w:eastAsia="ko-KR"/>
        </w:rPr>
        <w:t>높은</w:t>
      </w:r>
      <w:r>
        <w:rPr>
          <w:lang w:eastAsia="ko-KR"/>
        </w:rPr>
        <w:t xml:space="preserve"> </w:t>
      </w:r>
      <w:r>
        <w:rPr>
          <w:lang w:eastAsia="ko-KR"/>
        </w:rPr>
        <w:t>양의</w:t>
      </w:r>
      <w:r>
        <w:rPr>
          <w:lang w:eastAsia="ko-KR"/>
        </w:rPr>
        <w:t xml:space="preserve"> </w:t>
      </w:r>
      <w:r>
        <w:rPr>
          <w:lang w:eastAsia="ko-KR"/>
        </w:rPr>
        <w:t>상관</w:t>
      </w:r>
      <w:r>
        <w:rPr>
          <w:lang w:eastAsia="ko-KR"/>
        </w:rPr>
        <w:t>(r &gt; 0.5)</w:t>
      </w:r>
      <w:r>
        <w:rPr>
          <w:lang w:eastAsia="ko-KR"/>
        </w:rPr>
        <w:t>을</w:t>
      </w:r>
      <w:r>
        <w:rPr>
          <w:lang w:eastAsia="ko-KR"/>
        </w:rPr>
        <w:t xml:space="preserve"> </w:t>
      </w:r>
      <w:r>
        <w:rPr>
          <w:lang w:eastAsia="ko-KR"/>
        </w:rPr>
        <w:t>보인다</w:t>
      </w:r>
      <w:r>
        <w:rPr>
          <w:lang w:eastAsia="ko-KR"/>
        </w:rPr>
        <w:t xml:space="preserve">. </w:t>
      </w:r>
      <w:r>
        <w:rPr>
          <w:lang w:eastAsia="ko-KR"/>
        </w:rPr>
        <w:t>이는</w:t>
      </w:r>
      <w:r>
        <w:rPr>
          <w:lang w:eastAsia="ko-KR"/>
        </w:rPr>
        <w:t xml:space="preserve"> </w:t>
      </w:r>
      <w:r>
        <w:rPr>
          <w:lang w:eastAsia="ko-KR"/>
        </w:rPr>
        <w:t>동일</w:t>
      </w:r>
      <w:r>
        <w:rPr>
          <w:lang w:eastAsia="ko-KR"/>
        </w:rPr>
        <w:t xml:space="preserve"> </w:t>
      </w:r>
      <w:r>
        <w:rPr>
          <w:lang w:eastAsia="ko-KR"/>
        </w:rPr>
        <w:t>시간대에</w:t>
      </w:r>
      <w:r>
        <w:rPr>
          <w:lang w:eastAsia="ko-KR"/>
        </w:rPr>
        <w:t xml:space="preserve"> </w:t>
      </w:r>
      <w:r>
        <w:rPr>
          <w:lang w:eastAsia="ko-KR"/>
        </w:rPr>
        <w:t>거래되는</w:t>
      </w:r>
      <w:r>
        <w:rPr>
          <w:lang w:eastAsia="ko-KR"/>
        </w:rPr>
        <w:t xml:space="preserve"> </w:t>
      </w:r>
      <w:r>
        <w:rPr>
          <w:lang w:eastAsia="ko-KR"/>
        </w:rPr>
        <w:t>유럽</w:t>
      </w:r>
      <w:r>
        <w:rPr>
          <w:lang w:eastAsia="ko-KR"/>
        </w:rPr>
        <w:t xml:space="preserve"> </w:t>
      </w:r>
      <w:r>
        <w:rPr>
          <w:lang w:eastAsia="ko-KR"/>
        </w:rPr>
        <w:t>자산</w:t>
      </w:r>
      <w:r>
        <w:rPr>
          <w:lang w:eastAsia="ko-KR"/>
        </w:rPr>
        <w:t xml:space="preserve"> </w:t>
      </w:r>
      <w:r>
        <w:rPr>
          <w:lang w:eastAsia="ko-KR"/>
        </w:rPr>
        <w:t>간의</w:t>
      </w:r>
      <w:r>
        <w:rPr>
          <w:lang w:eastAsia="ko-KR"/>
        </w:rPr>
        <w:t xml:space="preserve"> </w:t>
      </w:r>
      <w:r>
        <w:rPr>
          <w:lang w:eastAsia="ko-KR"/>
        </w:rPr>
        <w:t>강한</w:t>
      </w:r>
      <w:r>
        <w:rPr>
          <w:lang w:eastAsia="ko-KR"/>
        </w:rPr>
        <w:t xml:space="preserve"> </w:t>
      </w:r>
      <w:r>
        <w:rPr>
          <w:lang w:eastAsia="ko-KR"/>
        </w:rPr>
        <w:t>공변동</w:t>
      </w:r>
      <w:r>
        <w:rPr>
          <w:lang w:eastAsia="ko-KR"/>
        </w:rPr>
        <w:t xml:space="preserve"> </w:t>
      </w:r>
      <w:r>
        <w:rPr>
          <w:lang w:eastAsia="ko-KR"/>
        </w:rPr>
        <w:t>구조를</w:t>
      </w:r>
      <w:r>
        <w:rPr>
          <w:lang w:eastAsia="ko-KR"/>
        </w:rPr>
        <w:t xml:space="preserve"> </w:t>
      </w:r>
      <w:r>
        <w:rPr>
          <w:lang w:eastAsia="ko-KR"/>
        </w:rPr>
        <w:t>반영하며</w:t>
      </w:r>
      <w:r>
        <w:rPr>
          <w:lang w:eastAsia="ko-KR"/>
        </w:rPr>
        <w:t xml:space="preserve">, </w:t>
      </w:r>
      <w:r>
        <w:rPr>
          <w:lang w:eastAsia="ko-KR"/>
        </w:rPr>
        <w:t>시간대</w:t>
      </w:r>
      <w:r>
        <w:rPr>
          <w:lang w:eastAsia="ko-KR"/>
        </w:rPr>
        <w:t xml:space="preserve"> </w:t>
      </w:r>
      <w:r>
        <w:rPr>
          <w:lang w:eastAsia="ko-KR"/>
        </w:rPr>
        <w:t>정렬된</w:t>
      </w:r>
      <w:r>
        <w:rPr>
          <w:lang w:eastAsia="ko-KR"/>
        </w:rPr>
        <w:t xml:space="preserve"> EU </w:t>
      </w:r>
      <w:r>
        <w:rPr>
          <w:lang w:eastAsia="ko-KR"/>
        </w:rPr>
        <w:t>특성이</w:t>
      </w:r>
      <w:r>
        <w:rPr>
          <w:lang w:eastAsia="ko-KR"/>
        </w:rPr>
        <w:t xml:space="preserve"> FTSE 100 </w:t>
      </w:r>
      <w:r>
        <w:rPr>
          <w:lang w:eastAsia="ko-KR"/>
        </w:rPr>
        <w:t>예측에</w:t>
      </w:r>
      <w:r>
        <w:rPr>
          <w:lang w:eastAsia="ko-KR"/>
        </w:rPr>
        <w:t xml:space="preserve"> </w:t>
      </w:r>
      <w:r>
        <w:rPr>
          <w:lang w:eastAsia="ko-KR"/>
        </w:rPr>
        <w:t>유효한</w:t>
      </w:r>
      <w:r>
        <w:rPr>
          <w:lang w:eastAsia="ko-KR"/>
        </w:rPr>
        <w:t xml:space="preserve"> </w:t>
      </w:r>
      <w:r>
        <w:rPr>
          <w:lang w:eastAsia="ko-KR"/>
        </w:rPr>
        <w:t>정보를</w:t>
      </w:r>
      <w:r>
        <w:rPr>
          <w:lang w:eastAsia="ko-KR"/>
        </w:rPr>
        <w:t xml:space="preserve"> </w:t>
      </w:r>
      <w:r>
        <w:rPr>
          <w:lang w:eastAsia="ko-KR"/>
        </w:rPr>
        <w:t>제공할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보여준다</w:t>
      </w:r>
      <w:r>
        <w:rPr>
          <w:lang w:eastAsia="ko-KR"/>
        </w:rPr>
        <w:t>.</w:t>
      </w:r>
    </w:p>
    <w:p w14:paraId="0D1730C7" w14:textId="77777777" w:rsidR="000E1EF4" w:rsidRDefault="000A059D">
      <w:pPr>
        <w:rPr>
          <w:lang w:eastAsia="ko-KR"/>
        </w:rPr>
      </w:pPr>
      <w:r>
        <w:rPr>
          <w:b/>
          <w:sz w:val="24"/>
          <w:lang w:eastAsia="ko-KR"/>
        </w:rPr>
        <w:t xml:space="preserve">3.2.1 </w:t>
      </w:r>
      <w:r>
        <w:rPr>
          <w:b/>
          <w:sz w:val="24"/>
          <w:lang w:eastAsia="ko-KR"/>
        </w:rPr>
        <w:t>시간대</w:t>
      </w:r>
      <w:r>
        <w:rPr>
          <w:b/>
          <w:sz w:val="24"/>
          <w:lang w:eastAsia="ko-KR"/>
        </w:rPr>
        <w:t xml:space="preserve"> </w:t>
      </w:r>
      <w:r>
        <w:rPr>
          <w:b/>
          <w:sz w:val="24"/>
          <w:lang w:eastAsia="ko-KR"/>
        </w:rPr>
        <w:t>정렬</w:t>
      </w:r>
      <w:r>
        <w:rPr>
          <w:b/>
          <w:sz w:val="24"/>
          <w:lang w:eastAsia="ko-KR"/>
        </w:rPr>
        <w:t xml:space="preserve">(Timezone Alignment) </w:t>
      </w:r>
      <w:r>
        <w:rPr>
          <w:b/>
          <w:sz w:val="24"/>
          <w:lang w:eastAsia="ko-KR"/>
        </w:rPr>
        <w:t>방법론</w:t>
      </w:r>
    </w:p>
    <w:p w14:paraId="4DB6F8D7" w14:textId="77777777" w:rsidR="000E1EF4" w:rsidRDefault="000A059D">
      <w:pPr>
        <w:ind w:firstLine="652"/>
        <w:rPr>
          <w:lang w:eastAsia="ko-KR"/>
        </w:rPr>
      </w:pPr>
      <w:r>
        <w:rPr>
          <w:lang w:eastAsia="ko-KR"/>
        </w:rPr>
        <w:t>교차</w:t>
      </w:r>
      <w:r>
        <w:rPr>
          <w:lang w:eastAsia="ko-KR"/>
        </w:rPr>
        <w:t xml:space="preserve"> </w:t>
      </w:r>
      <w:r>
        <w:rPr>
          <w:lang w:eastAsia="ko-KR"/>
        </w:rPr>
        <w:t>시장</w:t>
      </w:r>
      <w:r>
        <w:rPr>
          <w:lang w:eastAsia="ko-KR"/>
        </w:rPr>
        <w:t xml:space="preserve"> </w:t>
      </w:r>
      <w:r>
        <w:rPr>
          <w:lang w:eastAsia="ko-KR"/>
        </w:rPr>
        <w:t>비교</w:t>
      </w:r>
      <w:r>
        <w:rPr>
          <w:lang w:eastAsia="ko-KR"/>
        </w:rPr>
        <w:t xml:space="preserve"> </w:t>
      </w:r>
      <w:r>
        <w:rPr>
          <w:lang w:eastAsia="ko-KR"/>
        </w:rPr>
        <w:t>연구에서</w:t>
      </w:r>
      <w:r>
        <w:rPr>
          <w:lang w:eastAsia="ko-KR"/>
        </w:rPr>
        <w:t xml:space="preserve"> </w:t>
      </w:r>
      <w:r>
        <w:rPr>
          <w:lang w:eastAsia="ko-KR"/>
        </w:rPr>
        <w:t>간과되기</w:t>
      </w:r>
      <w:r>
        <w:rPr>
          <w:lang w:eastAsia="ko-KR"/>
        </w:rPr>
        <w:t xml:space="preserve"> </w:t>
      </w:r>
      <w:r>
        <w:rPr>
          <w:lang w:eastAsia="ko-KR"/>
        </w:rPr>
        <w:t>쉬우나</w:t>
      </w:r>
      <w:r>
        <w:rPr>
          <w:lang w:eastAsia="ko-KR"/>
        </w:rPr>
        <w:t xml:space="preserve"> </w:t>
      </w:r>
      <w:r>
        <w:rPr>
          <w:lang w:eastAsia="ko-KR"/>
        </w:rPr>
        <w:t>핵심적인</w:t>
      </w:r>
      <w:r>
        <w:rPr>
          <w:lang w:eastAsia="ko-KR"/>
        </w:rPr>
        <w:t xml:space="preserve"> </w:t>
      </w:r>
      <w:r>
        <w:rPr>
          <w:lang w:eastAsia="ko-KR"/>
        </w:rPr>
        <w:t>문제가</w:t>
      </w:r>
      <w:r>
        <w:rPr>
          <w:lang w:eastAsia="ko-KR"/>
        </w:rPr>
        <w:t xml:space="preserve"> </w:t>
      </w:r>
      <w:r>
        <w:rPr>
          <w:lang w:eastAsia="ko-KR"/>
        </w:rPr>
        <w:t>시간대</w:t>
      </w:r>
      <w:r>
        <w:rPr>
          <w:lang w:eastAsia="ko-KR"/>
        </w:rPr>
        <w:t xml:space="preserve"> </w:t>
      </w:r>
      <w:r>
        <w:rPr>
          <w:lang w:eastAsia="ko-KR"/>
        </w:rPr>
        <w:t>불일치</w:t>
      </w:r>
      <w:r>
        <w:rPr>
          <w:lang w:eastAsia="ko-KR"/>
        </w:rPr>
        <w:t>(timezone misalignment)</w:t>
      </w:r>
      <w:r>
        <w:rPr>
          <w:lang w:eastAsia="ko-KR"/>
        </w:rPr>
        <w:t>이다</w:t>
      </w:r>
      <w:r>
        <w:rPr>
          <w:lang w:eastAsia="ko-KR"/>
        </w:rPr>
        <w:t xml:space="preserve">. </w:t>
      </w:r>
      <w:r>
        <w:rPr>
          <w:lang w:eastAsia="ko-KR"/>
        </w:rPr>
        <w:t>미국</w:t>
      </w:r>
      <w:r>
        <w:rPr>
          <w:lang w:eastAsia="ko-KR"/>
        </w:rPr>
        <w:t xml:space="preserve"> </w:t>
      </w:r>
      <w:r>
        <w:rPr>
          <w:lang w:eastAsia="ko-KR"/>
        </w:rPr>
        <w:t>시장</w:t>
      </w:r>
      <w:r>
        <w:rPr>
          <w:lang w:eastAsia="ko-KR"/>
        </w:rPr>
        <w:t>(NYSE/NASDAQ)</w:t>
      </w:r>
      <w:r>
        <w:rPr>
          <w:lang w:eastAsia="ko-KR"/>
        </w:rPr>
        <w:t>은</w:t>
      </w:r>
      <w:r>
        <w:rPr>
          <w:lang w:eastAsia="ko-KR"/>
        </w:rPr>
        <w:t xml:space="preserve"> </w:t>
      </w:r>
      <w:r>
        <w:rPr>
          <w:lang w:eastAsia="ko-KR"/>
        </w:rPr>
        <w:t>동부</w:t>
      </w:r>
      <w:r>
        <w:rPr>
          <w:lang w:eastAsia="ko-KR"/>
        </w:rPr>
        <w:t xml:space="preserve"> </w:t>
      </w:r>
      <w:r>
        <w:rPr>
          <w:lang w:eastAsia="ko-KR"/>
        </w:rPr>
        <w:t>표준시</w:t>
      </w:r>
      <w:r>
        <w:rPr>
          <w:lang w:eastAsia="ko-KR"/>
        </w:rPr>
        <w:t xml:space="preserve">(EST) </w:t>
      </w:r>
      <w:r>
        <w:rPr>
          <w:lang w:eastAsia="ko-KR"/>
        </w:rPr>
        <w:t>기준</w:t>
      </w:r>
      <w:r>
        <w:rPr>
          <w:lang w:eastAsia="ko-KR"/>
        </w:rPr>
        <w:t xml:space="preserve"> 16:00(GMT 21:00)</w:t>
      </w:r>
      <w:r>
        <w:rPr>
          <w:lang w:eastAsia="ko-KR"/>
        </w:rPr>
        <w:t>에</w:t>
      </w:r>
      <w:r>
        <w:rPr>
          <w:lang w:eastAsia="ko-KR"/>
        </w:rPr>
        <w:t xml:space="preserve"> </w:t>
      </w:r>
      <w:r>
        <w:rPr>
          <w:lang w:eastAsia="ko-KR"/>
        </w:rPr>
        <w:t>폐장하는</w:t>
      </w:r>
      <w:r>
        <w:rPr>
          <w:lang w:eastAsia="ko-KR"/>
        </w:rPr>
        <w:t xml:space="preserve"> </w:t>
      </w:r>
      <w:r>
        <w:rPr>
          <w:lang w:eastAsia="ko-KR"/>
        </w:rPr>
        <w:t>반면</w:t>
      </w:r>
      <w:r>
        <w:rPr>
          <w:lang w:eastAsia="ko-KR"/>
        </w:rPr>
        <w:t xml:space="preserve">, </w:t>
      </w:r>
      <w:r>
        <w:rPr>
          <w:lang w:eastAsia="ko-KR"/>
        </w:rPr>
        <w:t>영국</w:t>
      </w:r>
      <w:r>
        <w:rPr>
          <w:lang w:eastAsia="ko-KR"/>
        </w:rPr>
        <w:t xml:space="preserve"> </w:t>
      </w:r>
      <w:r>
        <w:rPr>
          <w:lang w:eastAsia="ko-KR"/>
        </w:rPr>
        <w:t>시장</w:t>
      </w:r>
      <w:r>
        <w:rPr>
          <w:lang w:eastAsia="ko-KR"/>
        </w:rPr>
        <w:t>(LSE)</w:t>
      </w:r>
      <w:r>
        <w:rPr>
          <w:lang w:eastAsia="ko-KR"/>
        </w:rPr>
        <w:t>은</w:t>
      </w:r>
      <w:r>
        <w:rPr>
          <w:lang w:eastAsia="ko-KR"/>
        </w:rPr>
        <w:t xml:space="preserve"> GMT 16:30</w:t>
      </w:r>
      <w:r>
        <w:rPr>
          <w:lang w:eastAsia="ko-KR"/>
        </w:rPr>
        <w:t>에</w:t>
      </w:r>
      <w:r>
        <w:rPr>
          <w:lang w:eastAsia="ko-KR"/>
        </w:rPr>
        <w:t xml:space="preserve"> </w:t>
      </w:r>
      <w:r>
        <w:rPr>
          <w:lang w:eastAsia="ko-KR"/>
        </w:rPr>
        <w:t>폐장한다</w:t>
      </w:r>
      <w:r>
        <w:rPr>
          <w:lang w:eastAsia="ko-KR"/>
        </w:rPr>
        <w:t xml:space="preserve">. </w:t>
      </w:r>
      <w:r>
        <w:rPr>
          <w:lang w:eastAsia="ko-KR"/>
        </w:rPr>
        <w:t>따라서</w:t>
      </w:r>
      <w:r>
        <w:rPr>
          <w:lang w:eastAsia="ko-KR"/>
        </w:rPr>
        <w:t xml:space="preserve"> </w:t>
      </w:r>
      <w:r>
        <w:rPr>
          <w:lang w:eastAsia="ko-KR"/>
        </w:rPr>
        <w:t>미국</w:t>
      </w:r>
      <w:r>
        <w:rPr>
          <w:lang w:eastAsia="ko-KR"/>
        </w:rPr>
        <w:t xml:space="preserve"> </w:t>
      </w:r>
      <w:r>
        <w:rPr>
          <w:lang w:eastAsia="ko-KR"/>
        </w:rPr>
        <w:t>시장의</w:t>
      </w:r>
      <w:r>
        <w:rPr>
          <w:lang w:eastAsia="ko-KR"/>
        </w:rPr>
        <w:t xml:space="preserve"> </w:t>
      </w:r>
      <w:r>
        <w:rPr>
          <w:lang w:eastAsia="ko-KR"/>
        </w:rPr>
        <w:t>금</w:t>
      </w:r>
      <w:r>
        <w:rPr>
          <w:lang w:eastAsia="ko-KR"/>
        </w:rPr>
        <w:t xml:space="preserve">(Gold), </w:t>
      </w:r>
      <w:r>
        <w:rPr>
          <w:lang w:eastAsia="ko-KR"/>
        </w:rPr>
        <w:t>원유</w:t>
      </w:r>
      <w:r>
        <w:rPr>
          <w:lang w:eastAsia="ko-KR"/>
        </w:rPr>
        <w:t xml:space="preserve">(WTI), VIX, </w:t>
      </w:r>
      <w:r>
        <w:rPr>
          <w:lang w:eastAsia="ko-KR"/>
        </w:rPr>
        <w:t>국채</w:t>
      </w:r>
      <w:r>
        <w:rPr>
          <w:lang w:eastAsia="ko-KR"/>
        </w:rPr>
        <w:t xml:space="preserve"> </w:t>
      </w:r>
      <w:r>
        <w:rPr>
          <w:lang w:eastAsia="ko-KR"/>
        </w:rPr>
        <w:t>수익률</w:t>
      </w:r>
      <w:r>
        <w:rPr>
          <w:lang w:eastAsia="ko-KR"/>
        </w:rPr>
        <w:t xml:space="preserve">, </w:t>
      </w:r>
      <w:r>
        <w:rPr>
          <w:lang w:eastAsia="ko-KR"/>
        </w:rPr>
        <w:t>환율</w:t>
      </w:r>
      <w:r>
        <w:rPr>
          <w:lang w:eastAsia="ko-KR"/>
        </w:rPr>
        <w:t xml:space="preserve">, </w:t>
      </w:r>
      <w:r>
        <w:rPr>
          <w:lang w:eastAsia="ko-KR"/>
        </w:rPr>
        <w:t>비트코인</w:t>
      </w:r>
      <w:r>
        <w:rPr>
          <w:lang w:eastAsia="ko-KR"/>
        </w:rPr>
        <w:t xml:space="preserve"> </w:t>
      </w:r>
      <w:r>
        <w:rPr>
          <w:lang w:eastAsia="ko-KR"/>
        </w:rPr>
        <w:t>등의</w:t>
      </w:r>
      <w:r>
        <w:rPr>
          <w:lang w:eastAsia="ko-KR"/>
        </w:rPr>
        <w:t xml:space="preserve"> </w:t>
      </w:r>
      <w:r>
        <w:rPr>
          <w:lang w:eastAsia="ko-KR"/>
        </w:rPr>
        <w:t>종가는</w:t>
      </w:r>
      <w:r>
        <w:rPr>
          <w:lang w:eastAsia="ko-KR"/>
        </w:rPr>
        <w:t xml:space="preserve"> FTSE 100 </w:t>
      </w:r>
      <w:r>
        <w:rPr>
          <w:lang w:eastAsia="ko-KR"/>
        </w:rPr>
        <w:t>종가</w:t>
      </w:r>
      <w:r>
        <w:rPr>
          <w:lang w:eastAsia="ko-KR"/>
        </w:rPr>
        <w:t xml:space="preserve"> </w:t>
      </w:r>
      <w:r>
        <w:rPr>
          <w:lang w:eastAsia="ko-KR"/>
        </w:rPr>
        <w:t>확정</w:t>
      </w:r>
      <w:r>
        <w:rPr>
          <w:lang w:eastAsia="ko-KR"/>
        </w:rPr>
        <w:t xml:space="preserve"> </w:t>
      </w:r>
      <w:r>
        <w:rPr>
          <w:lang w:eastAsia="ko-KR"/>
        </w:rPr>
        <w:t>후</w:t>
      </w:r>
      <w:r>
        <w:rPr>
          <w:lang w:eastAsia="ko-KR"/>
        </w:rPr>
        <w:t xml:space="preserve"> </w:t>
      </w:r>
      <w:r>
        <w:rPr>
          <w:lang w:eastAsia="ko-KR"/>
        </w:rPr>
        <w:t>약</w:t>
      </w:r>
      <w:r>
        <w:rPr>
          <w:lang w:eastAsia="ko-KR"/>
        </w:rPr>
        <w:t xml:space="preserve"> 4.5</w:t>
      </w:r>
      <w:r>
        <w:rPr>
          <w:lang w:eastAsia="ko-KR"/>
        </w:rPr>
        <w:t>시간</w:t>
      </w:r>
      <w:r>
        <w:rPr>
          <w:lang w:eastAsia="ko-KR"/>
        </w:rPr>
        <w:t xml:space="preserve"> </w:t>
      </w:r>
      <w:r>
        <w:rPr>
          <w:lang w:eastAsia="ko-KR"/>
        </w:rPr>
        <w:t>뒤에</w:t>
      </w:r>
      <w:r>
        <w:rPr>
          <w:lang w:eastAsia="ko-KR"/>
        </w:rPr>
        <w:t xml:space="preserve"> </w:t>
      </w:r>
      <w:r>
        <w:rPr>
          <w:lang w:eastAsia="ko-KR"/>
        </w:rPr>
        <w:t>결정된다</w:t>
      </w:r>
      <w:r>
        <w:rPr>
          <w:lang w:eastAsia="ko-KR"/>
        </w:rPr>
        <w:t xml:space="preserve">. </w:t>
      </w:r>
      <w:r>
        <w:rPr>
          <w:lang w:eastAsia="ko-KR"/>
        </w:rPr>
        <w:t>이를</w:t>
      </w:r>
      <w:r>
        <w:rPr>
          <w:lang w:eastAsia="ko-KR"/>
        </w:rPr>
        <w:t xml:space="preserve"> </w:t>
      </w:r>
      <w:r>
        <w:rPr>
          <w:lang w:eastAsia="ko-KR"/>
        </w:rPr>
        <w:lastRenderedPageBreak/>
        <w:t>무시하고</w:t>
      </w:r>
      <w:r>
        <w:rPr>
          <w:lang w:eastAsia="ko-KR"/>
        </w:rPr>
        <w:t xml:space="preserve"> </w:t>
      </w:r>
      <w:r>
        <w:rPr>
          <w:lang w:eastAsia="ko-KR"/>
        </w:rPr>
        <w:t>동일</w:t>
      </w:r>
      <w:r>
        <w:rPr>
          <w:lang w:eastAsia="ko-KR"/>
        </w:rPr>
        <w:t xml:space="preserve"> </w:t>
      </w:r>
      <w:r>
        <w:rPr>
          <w:lang w:eastAsia="ko-KR"/>
        </w:rPr>
        <w:t>날짜의</w:t>
      </w:r>
      <w:r>
        <w:rPr>
          <w:lang w:eastAsia="ko-KR"/>
        </w:rPr>
        <w:t xml:space="preserve"> </w:t>
      </w:r>
      <w:r>
        <w:rPr>
          <w:lang w:eastAsia="ko-KR"/>
        </w:rPr>
        <w:t>미국</w:t>
      </w:r>
      <w:r>
        <w:rPr>
          <w:lang w:eastAsia="ko-KR"/>
        </w:rPr>
        <w:t xml:space="preserve"> </w:t>
      </w:r>
      <w:r>
        <w:rPr>
          <w:lang w:eastAsia="ko-KR"/>
        </w:rPr>
        <w:t>종가를</w:t>
      </w:r>
      <w:r>
        <w:rPr>
          <w:lang w:eastAsia="ko-KR"/>
        </w:rPr>
        <w:t xml:space="preserve"> </w:t>
      </w:r>
      <w:r>
        <w:rPr>
          <w:lang w:eastAsia="ko-KR"/>
        </w:rPr>
        <w:t>영국</w:t>
      </w:r>
      <w:r>
        <w:rPr>
          <w:lang w:eastAsia="ko-KR"/>
        </w:rPr>
        <w:t xml:space="preserve"> </w:t>
      </w:r>
      <w:r>
        <w:rPr>
          <w:lang w:eastAsia="ko-KR"/>
        </w:rPr>
        <w:t>모델의</w:t>
      </w:r>
      <w:r>
        <w:rPr>
          <w:lang w:eastAsia="ko-KR"/>
        </w:rPr>
        <w:t xml:space="preserve"> </w:t>
      </w:r>
      <w:r>
        <w:rPr>
          <w:lang w:eastAsia="ko-KR"/>
        </w:rPr>
        <w:t>동시적</w:t>
      </w:r>
      <w:r>
        <w:rPr>
          <w:lang w:eastAsia="ko-KR"/>
        </w:rPr>
        <w:t xml:space="preserve"> </w:t>
      </w:r>
      <w:r>
        <w:rPr>
          <w:lang w:eastAsia="ko-KR"/>
        </w:rPr>
        <w:t>입력으로</w:t>
      </w:r>
      <w:r>
        <w:rPr>
          <w:lang w:eastAsia="ko-KR"/>
        </w:rPr>
        <w:t xml:space="preserve"> </w:t>
      </w:r>
      <w:r>
        <w:rPr>
          <w:lang w:eastAsia="ko-KR"/>
        </w:rPr>
        <w:t>사용하면</w:t>
      </w:r>
      <w:r>
        <w:rPr>
          <w:lang w:eastAsia="ko-KR"/>
        </w:rPr>
        <w:t xml:space="preserve">, </w:t>
      </w:r>
      <w:r>
        <w:rPr>
          <w:lang w:eastAsia="ko-KR"/>
        </w:rPr>
        <w:t>실질적으로</w:t>
      </w:r>
      <w:r>
        <w:rPr>
          <w:lang w:eastAsia="ko-KR"/>
        </w:rPr>
        <w:t xml:space="preserve"> </w:t>
      </w:r>
      <w:r>
        <w:rPr>
          <w:lang w:eastAsia="ko-KR"/>
        </w:rPr>
        <w:t>미래</w:t>
      </w:r>
      <w:r>
        <w:rPr>
          <w:lang w:eastAsia="ko-KR"/>
        </w:rPr>
        <w:t xml:space="preserve"> </w:t>
      </w:r>
      <w:r>
        <w:rPr>
          <w:lang w:eastAsia="ko-KR"/>
        </w:rPr>
        <w:t>정보가</w:t>
      </w:r>
      <w:r>
        <w:rPr>
          <w:lang w:eastAsia="ko-KR"/>
        </w:rPr>
        <w:t xml:space="preserve"> </w:t>
      </w:r>
      <w:r>
        <w:rPr>
          <w:lang w:eastAsia="ko-KR"/>
        </w:rPr>
        <w:t>포함되는</w:t>
      </w:r>
      <w:r>
        <w:rPr>
          <w:lang w:eastAsia="ko-KR"/>
        </w:rPr>
        <w:t xml:space="preserve"> </w:t>
      </w:r>
      <w:r>
        <w:rPr>
          <w:lang w:eastAsia="ko-KR"/>
        </w:rPr>
        <w:t>정보</w:t>
      </w:r>
      <w:r>
        <w:rPr>
          <w:lang w:eastAsia="ko-KR"/>
        </w:rPr>
        <w:t xml:space="preserve"> </w:t>
      </w:r>
      <w:r>
        <w:rPr>
          <w:lang w:eastAsia="ko-KR"/>
        </w:rPr>
        <w:t>누출</w:t>
      </w:r>
      <w:r>
        <w:rPr>
          <w:lang w:eastAsia="ko-KR"/>
        </w:rPr>
        <w:t>(look-ahead bias)</w:t>
      </w:r>
      <w:r>
        <w:rPr>
          <w:lang w:eastAsia="ko-KR"/>
        </w:rPr>
        <w:t>이</w:t>
      </w:r>
      <w:r>
        <w:rPr>
          <w:lang w:eastAsia="ko-KR"/>
        </w:rPr>
        <w:t xml:space="preserve"> </w:t>
      </w:r>
      <w:r>
        <w:rPr>
          <w:lang w:eastAsia="ko-KR"/>
        </w:rPr>
        <w:t>발생한다</w:t>
      </w:r>
      <w:r>
        <w:rPr>
          <w:lang w:eastAsia="ko-KR"/>
        </w:rPr>
        <w:t>.</w:t>
      </w:r>
    </w:p>
    <w:p w14:paraId="7F7532EF" w14:textId="77777777" w:rsidR="000E1EF4" w:rsidRDefault="000A059D">
      <w:pPr>
        <w:ind w:firstLine="652"/>
        <w:rPr>
          <w:lang w:eastAsia="ko-KR"/>
        </w:rPr>
      </w:pPr>
      <w:r>
        <w:rPr>
          <w:lang w:eastAsia="ko-KR"/>
        </w:rPr>
        <w:t>이 연구에서는 이 문제를 해결하기 위해 시간대 정렬(timezone alignment) 전략을 선정하였다. 영국 모델에서 미국 기반 10개 금융 변수(Gold, Oil, Bond, VIX, Bitcoin, CAD, CNY, EUR, JPY, MXN)의 수익률은 1거래일 시차를 적용하여(shift(1)), t일의 FTSE 100 수익률 예측에 t-1일의 미국 종가 수익률을 사용하였다.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E2FEB11" w14:textId="77777777" w:rsidR="000E1EF4" w:rsidRDefault="000A059D">
      <w:pPr>
        <w:ind w:firstLine="652"/>
        <w:rPr>
          <w:lang w:eastAsia="ko-KR"/>
        </w:rPr>
      </w:pPr>
      <w:r>
        <w:rPr>
          <w:lang w:eastAsia="ko-KR"/>
        </w:rPr>
        <w:t>동시에</w:t>
      </w:r>
      <w:r>
        <w:rPr>
          <w:lang w:eastAsia="ko-KR"/>
        </w:rPr>
        <w:t xml:space="preserve">, </w:t>
      </w:r>
      <w:r>
        <w:rPr>
          <w:lang w:eastAsia="ko-KR"/>
        </w:rPr>
        <w:t>미국</w:t>
      </w:r>
      <w:r>
        <w:rPr>
          <w:lang w:eastAsia="ko-KR"/>
        </w:rPr>
        <w:t xml:space="preserve"> </w:t>
      </w:r>
      <w:r>
        <w:rPr>
          <w:lang w:eastAsia="ko-KR"/>
        </w:rPr>
        <w:t>특성의</w:t>
      </w:r>
      <w:r>
        <w:rPr>
          <w:lang w:eastAsia="ko-KR"/>
        </w:rPr>
        <w:t xml:space="preserve"> </w:t>
      </w:r>
      <w:r>
        <w:rPr>
          <w:lang w:eastAsia="ko-KR"/>
        </w:rPr>
        <w:t>시간대</w:t>
      </w:r>
      <w:r>
        <w:rPr>
          <w:lang w:eastAsia="ko-KR"/>
        </w:rPr>
        <w:t xml:space="preserve"> </w:t>
      </w:r>
      <w:r>
        <w:rPr>
          <w:lang w:eastAsia="ko-KR"/>
        </w:rPr>
        <w:t>시차로</w:t>
      </w:r>
      <w:r>
        <w:rPr>
          <w:lang w:eastAsia="ko-KR"/>
        </w:rPr>
        <w:t xml:space="preserve"> </w:t>
      </w:r>
      <w:r>
        <w:rPr>
          <w:lang w:eastAsia="ko-KR"/>
        </w:rPr>
        <w:t>인한</w:t>
      </w:r>
      <w:r>
        <w:rPr>
          <w:lang w:eastAsia="ko-KR"/>
        </w:rPr>
        <w:t xml:space="preserve"> </w:t>
      </w:r>
      <w:r>
        <w:rPr>
          <w:lang w:eastAsia="ko-KR"/>
        </w:rPr>
        <w:t>정보</w:t>
      </w:r>
      <w:r>
        <w:rPr>
          <w:lang w:eastAsia="ko-KR"/>
        </w:rPr>
        <w:t xml:space="preserve"> </w:t>
      </w:r>
      <w:r>
        <w:rPr>
          <w:lang w:eastAsia="ko-KR"/>
        </w:rPr>
        <w:t>손실을</w:t>
      </w:r>
      <w:r>
        <w:rPr>
          <w:lang w:eastAsia="ko-KR"/>
        </w:rPr>
        <w:t xml:space="preserve"> </w:t>
      </w:r>
      <w:r>
        <w:rPr>
          <w:lang w:eastAsia="ko-KR"/>
        </w:rPr>
        <w:t>보완하기</w:t>
      </w:r>
      <w:r>
        <w:rPr>
          <w:lang w:eastAsia="ko-KR"/>
        </w:rPr>
        <w:t xml:space="preserve"> </w:t>
      </w:r>
      <w:r>
        <w:rPr>
          <w:lang w:eastAsia="ko-KR"/>
        </w:rPr>
        <w:t>위해</w:t>
      </w:r>
      <w:r>
        <w:rPr>
          <w:lang w:eastAsia="ko-KR"/>
        </w:rPr>
        <w:t xml:space="preserve"> 5</w:t>
      </w:r>
      <w:r>
        <w:rPr>
          <w:lang w:eastAsia="ko-KR"/>
        </w:rPr>
        <w:t>개의</w:t>
      </w:r>
      <w:r>
        <w:rPr>
          <w:lang w:eastAsia="ko-KR"/>
        </w:rPr>
        <w:t xml:space="preserve"> EU </w:t>
      </w:r>
      <w:r>
        <w:rPr>
          <w:lang w:eastAsia="ko-KR"/>
        </w:rPr>
        <w:t>동일</w:t>
      </w:r>
      <w:r>
        <w:rPr>
          <w:lang w:eastAsia="ko-KR"/>
        </w:rPr>
        <w:t xml:space="preserve"> </w:t>
      </w:r>
      <w:r>
        <w:rPr>
          <w:lang w:eastAsia="ko-KR"/>
        </w:rPr>
        <w:t>시간대</w:t>
      </w:r>
      <w:r>
        <w:rPr>
          <w:lang w:eastAsia="ko-KR"/>
        </w:rPr>
        <w:t xml:space="preserve"> </w:t>
      </w:r>
      <w:r>
        <w:rPr>
          <w:lang w:eastAsia="ko-KR"/>
        </w:rPr>
        <w:t>금융</w:t>
      </w:r>
      <w:r>
        <w:rPr>
          <w:lang w:eastAsia="ko-KR"/>
        </w:rPr>
        <w:t xml:space="preserve"> </w:t>
      </w:r>
      <w:r>
        <w:rPr>
          <w:lang w:eastAsia="ko-KR"/>
        </w:rPr>
        <w:t>특성을</w:t>
      </w:r>
      <w:r>
        <w:rPr>
          <w:lang w:eastAsia="ko-KR"/>
        </w:rPr>
        <w:t xml:space="preserve"> </w:t>
      </w:r>
      <w:r>
        <w:rPr>
          <w:lang w:eastAsia="ko-KR"/>
        </w:rPr>
        <w:t>추가하였다</w:t>
      </w:r>
      <w:r>
        <w:rPr>
          <w:lang w:eastAsia="ko-KR"/>
        </w:rPr>
        <w:t>: DAX(</w:t>
      </w:r>
      <w:r>
        <w:rPr>
          <w:lang w:eastAsia="ko-KR"/>
        </w:rPr>
        <w:t>독일</w:t>
      </w:r>
      <w:r>
        <w:rPr>
          <w:lang w:eastAsia="ko-KR"/>
        </w:rPr>
        <w:t>), Euro Stoxx 50(</w:t>
      </w:r>
      <w:r>
        <w:rPr>
          <w:lang w:eastAsia="ko-KR"/>
        </w:rPr>
        <w:t>유럽</w:t>
      </w:r>
      <w:r>
        <w:rPr>
          <w:lang w:eastAsia="ko-KR"/>
        </w:rPr>
        <w:t xml:space="preserve"> </w:t>
      </w:r>
      <w:r>
        <w:rPr>
          <w:lang w:eastAsia="ko-KR"/>
        </w:rPr>
        <w:t>대형주</w:t>
      </w:r>
      <w:r>
        <w:rPr>
          <w:lang w:eastAsia="ko-KR"/>
        </w:rPr>
        <w:t>), FTSE 250(</w:t>
      </w:r>
      <w:r>
        <w:rPr>
          <w:lang w:eastAsia="ko-KR"/>
        </w:rPr>
        <w:t>영국</w:t>
      </w:r>
      <w:r>
        <w:rPr>
          <w:lang w:eastAsia="ko-KR"/>
        </w:rPr>
        <w:t xml:space="preserve"> </w:t>
      </w:r>
      <w:r>
        <w:rPr>
          <w:lang w:eastAsia="ko-KR"/>
        </w:rPr>
        <w:t>중형주</w:t>
      </w:r>
      <w:r>
        <w:rPr>
          <w:lang w:eastAsia="ko-KR"/>
        </w:rPr>
        <w:t xml:space="preserve">), Brent Crude(ICE </w:t>
      </w:r>
      <w:r>
        <w:rPr>
          <w:lang w:eastAsia="ko-KR"/>
        </w:rPr>
        <w:t>유럽</w:t>
      </w:r>
      <w:r>
        <w:rPr>
          <w:lang w:eastAsia="ko-KR"/>
        </w:rPr>
        <w:t xml:space="preserve"> </w:t>
      </w:r>
      <w:r>
        <w:rPr>
          <w:lang w:eastAsia="ko-KR"/>
        </w:rPr>
        <w:t>원유</w:t>
      </w:r>
      <w:r>
        <w:rPr>
          <w:lang w:eastAsia="ko-KR"/>
        </w:rPr>
        <w:t>), CAC 40(</w:t>
      </w:r>
      <w:r>
        <w:rPr>
          <w:lang w:eastAsia="ko-KR"/>
        </w:rPr>
        <w:t>프랑스</w:t>
      </w:r>
      <w:r>
        <w:rPr>
          <w:lang w:eastAsia="ko-KR"/>
        </w:rPr>
        <w:t xml:space="preserve">). </w:t>
      </w:r>
      <w:r>
        <w:rPr>
          <w:lang w:eastAsia="ko-KR"/>
        </w:rPr>
        <w:t>이들</w:t>
      </w:r>
      <w:r>
        <w:rPr>
          <w:lang w:eastAsia="ko-KR"/>
        </w:rPr>
        <w:t xml:space="preserve"> </w:t>
      </w:r>
      <w:r>
        <w:rPr>
          <w:lang w:eastAsia="ko-KR"/>
        </w:rPr>
        <w:t>자산은</w:t>
      </w:r>
      <w:r>
        <w:rPr>
          <w:lang w:eastAsia="ko-KR"/>
        </w:rPr>
        <w:t xml:space="preserve"> FTSE 100</w:t>
      </w:r>
      <w:r>
        <w:rPr>
          <w:lang w:eastAsia="ko-KR"/>
        </w:rPr>
        <w:t>과</w:t>
      </w:r>
      <w:r>
        <w:rPr>
          <w:lang w:eastAsia="ko-KR"/>
        </w:rPr>
        <w:t xml:space="preserve"> </w:t>
      </w:r>
      <w:r>
        <w:rPr>
          <w:lang w:eastAsia="ko-KR"/>
        </w:rPr>
        <w:t>동일한</w:t>
      </w:r>
      <w:r>
        <w:rPr>
          <w:lang w:eastAsia="ko-KR"/>
        </w:rPr>
        <w:t xml:space="preserve"> </w:t>
      </w:r>
      <w:r>
        <w:rPr>
          <w:lang w:eastAsia="ko-KR"/>
        </w:rPr>
        <w:t>유럽</w:t>
      </w:r>
      <w:r>
        <w:rPr>
          <w:lang w:eastAsia="ko-KR"/>
        </w:rPr>
        <w:t xml:space="preserve"> </w:t>
      </w:r>
      <w:r>
        <w:rPr>
          <w:lang w:eastAsia="ko-KR"/>
        </w:rPr>
        <w:t>거래</w:t>
      </w:r>
      <w:r>
        <w:rPr>
          <w:lang w:eastAsia="ko-KR"/>
        </w:rPr>
        <w:t xml:space="preserve"> </w:t>
      </w:r>
      <w:r>
        <w:rPr>
          <w:lang w:eastAsia="ko-KR"/>
        </w:rPr>
        <w:t>시간대</w:t>
      </w:r>
      <w:r>
        <w:rPr>
          <w:lang w:eastAsia="ko-KR"/>
        </w:rPr>
        <w:t>(</w:t>
      </w:r>
      <w:r>
        <w:rPr>
          <w:lang w:eastAsia="ko-KR"/>
        </w:rPr>
        <w:t>종가</w:t>
      </w:r>
      <w:r>
        <w:rPr>
          <w:lang w:eastAsia="ko-KR"/>
        </w:rPr>
        <w:t xml:space="preserve"> </w:t>
      </w:r>
      <w:r>
        <w:rPr>
          <w:lang w:eastAsia="ko-KR"/>
        </w:rPr>
        <w:t>약</w:t>
      </w:r>
      <w:r>
        <w:rPr>
          <w:lang w:eastAsia="ko-KR"/>
        </w:rPr>
        <w:t xml:space="preserve"> 16:30 GMT)</w:t>
      </w:r>
      <w:r>
        <w:rPr>
          <w:lang w:eastAsia="ko-KR"/>
        </w:rPr>
        <w:t>에</w:t>
      </w:r>
      <w:r>
        <w:rPr>
          <w:lang w:eastAsia="ko-KR"/>
        </w:rPr>
        <w:t xml:space="preserve"> </w:t>
      </w:r>
      <w:r>
        <w:rPr>
          <w:lang w:eastAsia="ko-KR"/>
        </w:rPr>
        <w:t>거래되므로</w:t>
      </w:r>
      <w:r>
        <w:rPr>
          <w:lang w:eastAsia="ko-KR"/>
        </w:rPr>
        <w:t xml:space="preserve">, </w:t>
      </w:r>
      <w:r>
        <w:rPr>
          <w:lang w:eastAsia="ko-KR"/>
        </w:rPr>
        <w:t>시차</w:t>
      </w:r>
      <w:r>
        <w:rPr>
          <w:lang w:eastAsia="ko-KR"/>
        </w:rPr>
        <w:t xml:space="preserve"> </w:t>
      </w:r>
      <w:r>
        <w:rPr>
          <w:lang w:eastAsia="ko-KR"/>
        </w:rPr>
        <w:t>없이</w:t>
      </w:r>
      <w:r>
        <w:rPr>
          <w:lang w:eastAsia="ko-KR"/>
        </w:rPr>
        <w:t xml:space="preserve"> </w:t>
      </w:r>
      <w:r>
        <w:rPr>
          <w:lang w:eastAsia="ko-KR"/>
        </w:rPr>
        <w:t>당일</w:t>
      </w:r>
      <w:r>
        <w:rPr>
          <w:lang w:eastAsia="ko-KR"/>
        </w:rPr>
        <w:t xml:space="preserve"> </w:t>
      </w:r>
      <w:r>
        <w:rPr>
          <w:lang w:eastAsia="ko-KR"/>
        </w:rPr>
        <w:t>종가를</w:t>
      </w:r>
      <w:r>
        <w:rPr>
          <w:lang w:eastAsia="ko-KR"/>
        </w:rPr>
        <w:t xml:space="preserve"> </w:t>
      </w:r>
      <w:r>
        <w:rPr>
          <w:lang w:eastAsia="ko-KR"/>
        </w:rPr>
        <w:t>동시적</w:t>
      </w:r>
      <w:r>
        <w:rPr>
          <w:lang w:eastAsia="ko-KR"/>
        </w:rPr>
        <w:t xml:space="preserve"> </w:t>
      </w:r>
      <w:r>
        <w:rPr>
          <w:lang w:eastAsia="ko-KR"/>
        </w:rPr>
        <w:t>입력으로</w:t>
      </w:r>
      <w:r>
        <w:rPr>
          <w:lang w:eastAsia="ko-KR"/>
        </w:rPr>
        <w:t xml:space="preserve"> </w:t>
      </w:r>
      <w:r>
        <w:rPr>
          <w:lang w:eastAsia="ko-KR"/>
        </w:rPr>
        <w:t>직접</w:t>
      </w:r>
      <w:r>
        <w:rPr>
          <w:lang w:eastAsia="ko-KR"/>
        </w:rPr>
        <w:t xml:space="preserve"> </w:t>
      </w:r>
      <w:r>
        <w:rPr>
          <w:lang w:eastAsia="ko-KR"/>
        </w:rPr>
        <w:t>사용할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미국</w:t>
      </w:r>
      <w:r>
        <w:rPr>
          <w:lang w:eastAsia="ko-KR"/>
        </w:rPr>
        <w:t xml:space="preserve"> </w:t>
      </w:r>
      <w:r>
        <w:rPr>
          <w:lang w:eastAsia="ko-KR"/>
        </w:rPr>
        <w:t>모델에서는</w:t>
      </w:r>
      <w:r>
        <w:rPr>
          <w:lang w:eastAsia="ko-KR"/>
        </w:rPr>
        <w:t xml:space="preserve"> </w:t>
      </w:r>
      <w:r>
        <w:rPr>
          <w:lang w:eastAsia="ko-KR"/>
        </w:rPr>
        <w:t>모든</w:t>
      </w:r>
      <w:r>
        <w:rPr>
          <w:lang w:eastAsia="ko-KR"/>
        </w:rPr>
        <w:t xml:space="preserve"> </w:t>
      </w:r>
      <w:r>
        <w:rPr>
          <w:lang w:eastAsia="ko-KR"/>
        </w:rPr>
        <w:t>금융</w:t>
      </w:r>
      <w:r>
        <w:rPr>
          <w:lang w:eastAsia="ko-KR"/>
        </w:rPr>
        <w:t xml:space="preserve"> </w:t>
      </w:r>
      <w:r>
        <w:rPr>
          <w:lang w:eastAsia="ko-KR"/>
        </w:rPr>
        <w:t>변수가</w:t>
      </w:r>
      <w:r>
        <w:rPr>
          <w:lang w:eastAsia="ko-KR"/>
        </w:rPr>
        <w:t xml:space="preserve"> </w:t>
      </w:r>
      <w:r>
        <w:rPr>
          <w:lang w:eastAsia="ko-KR"/>
        </w:rPr>
        <w:t>동일</w:t>
      </w:r>
      <w:r>
        <w:rPr>
          <w:lang w:eastAsia="ko-KR"/>
        </w:rPr>
        <w:t xml:space="preserve"> </w:t>
      </w:r>
      <w:r>
        <w:rPr>
          <w:lang w:eastAsia="ko-KR"/>
        </w:rPr>
        <w:t>시간대</w:t>
      </w:r>
      <w:r>
        <w:rPr>
          <w:lang w:eastAsia="ko-KR"/>
        </w:rPr>
        <w:t xml:space="preserve">(NYSE </w:t>
      </w:r>
      <w:r>
        <w:rPr>
          <w:lang w:eastAsia="ko-KR"/>
        </w:rPr>
        <w:t>종가</w:t>
      </w:r>
      <w:r>
        <w:rPr>
          <w:lang w:eastAsia="ko-KR"/>
        </w:rPr>
        <w:t>)</w:t>
      </w:r>
      <w:r>
        <w:rPr>
          <w:lang w:eastAsia="ko-KR"/>
        </w:rPr>
        <w:t>에</w:t>
      </w:r>
      <w:r>
        <w:rPr>
          <w:lang w:eastAsia="ko-KR"/>
        </w:rPr>
        <w:t xml:space="preserve"> </w:t>
      </w:r>
      <w:r>
        <w:rPr>
          <w:lang w:eastAsia="ko-KR"/>
        </w:rPr>
        <w:t>거래되므로</w:t>
      </w:r>
      <w:r>
        <w:rPr>
          <w:lang w:eastAsia="ko-KR"/>
        </w:rPr>
        <w:t xml:space="preserve"> </w:t>
      </w:r>
      <w:r>
        <w:rPr>
          <w:lang w:eastAsia="ko-KR"/>
        </w:rPr>
        <w:t>별도의</w:t>
      </w:r>
      <w:r>
        <w:rPr>
          <w:lang w:eastAsia="ko-KR"/>
        </w:rPr>
        <w:t xml:space="preserve"> </w:t>
      </w:r>
      <w:r>
        <w:rPr>
          <w:lang w:eastAsia="ko-KR"/>
        </w:rPr>
        <w:t>시차</w:t>
      </w:r>
      <w:r>
        <w:rPr>
          <w:lang w:eastAsia="ko-KR"/>
        </w:rPr>
        <w:t xml:space="preserve"> </w:t>
      </w:r>
      <w:r>
        <w:rPr>
          <w:lang w:eastAsia="ko-KR"/>
        </w:rPr>
        <w:t>조정이</w:t>
      </w:r>
      <w:r>
        <w:rPr>
          <w:lang w:eastAsia="ko-KR"/>
        </w:rPr>
        <w:t xml:space="preserve"> </w:t>
      </w:r>
      <w:r>
        <w:rPr>
          <w:lang w:eastAsia="ko-KR"/>
        </w:rPr>
        <w:t>불필요하며</w:t>
      </w:r>
      <w:r>
        <w:rPr>
          <w:lang w:eastAsia="ko-KR"/>
        </w:rPr>
        <w:t xml:space="preserve">, EU </w:t>
      </w:r>
      <w:r>
        <w:rPr>
          <w:lang w:eastAsia="ko-KR"/>
        </w:rPr>
        <w:t>특성도</w:t>
      </w:r>
      <w:r>
        <w:rPr>
          <w:lang w:eastAsia="ko-KR"/>
        </w:rPr>
        <w:t xml:space="preserve"> </w:t>
      </w:r>
      <w:r>
        <w:rPr>
          <w:lang w:eastAsia="ko-KR"/>
        </w:rPr>
        <w:t>사용하지</w:t>
      </w:r>
      <w:r>
        <w:rPr>
          <w:lang w:eastAsia="ko-KR"/>
        </w:rPr>
        <w:t xml:space="preserve"> </w:t>
      </w:r>
      <w:r>
        <w:rPr>
          <w:lang w:eastAsia="ko-KR"/>
        </w:rPr>
        <w:t>않았다</w:t>
      </w:r>
      <w:r>
        <w:rPr>
          <w:lang w:eastAsia="ko-KR"/>
        </w:rPr>
        <w:t>.</w:t>
      </w:r>
    </w:p>
    <w:p w14:paraId="1F59C8EA" w14:textId="77777777" w:rsidR="000E1EF4" w:rsidRDefault="000A059D">
      <w:pPr>
        <w:ind w:firstLine="652"/>
        <w:rPr>
          <w:lang w:eastAsia="ko-KR"/>
        </w:rPr>
      </w:pPr>
      <w:r>
        <w:rPr>
          <w:lang w:eastAsia="ko-KR"/>
        </w:rPr>
        <w:t>이</w:t>
      </w:r>
      <w:r>
        <w:rPr>
          <w:lang w:eastAsia="ko-KR"/>
        </w:rPr>
        <w:t xml:space="preserve"> </w:t>
      </w:r>
      <w:r>
        <w:rPr>
          <w:lang w:eastAsia="ko-KR"/>
        </w:rPr>
        <w:t>시간대</w:t>
      </w:r>
      <w:r>
        <w:rPr>
          <w:lang w:eastAsia="ko-KR"/>
        </w:rPr>
        <w:t xml:space="preserve"> </w:t>
      </w:r>
      <w:r>
        <w:rPr>
          <w:lang w:eastAsia="ko-KR"/>
        </w:rPr>
        <w:t>정렬</w:t>
      </w:r>
      <w:r>
        <w:rPr>
          <w:lang w:eastAsia="ko-KR"/>
        </w:rPr>
        <w:t xml:space="preserve"> </w:t>
      </w:r>
      <w:r>
        <w:rPr>
          <w:lang w:eastAsia="ko-KR"/>
        </w:rPr>
        <w:t>전략의</w:t>
      </w:r>
      <w:r>
        <w:rPr>
          <w:lang w:eastAsia="ko-KR"/>
        </w:rPr>
        <w:t xml:space="preserve"> </w:t>
      </w:r>
      <w:r>
        <w:rPr>
          <w:lang w:eastAsia="ko-KR"/>
        </w:rPr>
        <w:t>효과는</w:t>
      </w:r>
      <w:r>
        <w:rPr>
          <w:lang w:eastAsia="ko-KR"/>
        </w:rPr>
        <w:t xml:space="preserve"> §4.6</w:t>
      </w:r>
      <w:r>
        <w:rPr>
          <w:lang w:eastAsia="ko-KR"/>
        </w:rPr>
        <w:t>과</w:t>
      </w:r>
      <w:r>
        <w:rPr>
          <w:lang w:eastAsia="ko-KR"/>
        </w:rPr>
        <w:t xml:space="preserve"> §5.2</w:t>
      </w:r>
      <w:r>
        <w:rPr>
          <w:lang w:eastAsia="ko-KR"/>
        </w:rPr>
        <w:t>에서</w:t>
      </w:r>
      <w:r>
        <w:rPr>
          <w:lang w:eastAsia="ko-KR"/>
        </w:rPr>
        <w:t xml:space="preserve"> </w:t>
      </w:r>
      <w:r>
        <w:rPr>
          <w:lang w:eastAsia="ko-KR"/>
        </w:rPr>
        <w:t>상세히</w:t>
      </w:r>
      <w:r>
        <w:rPr>
          <w:lang w:eastAsia="ko-KR"/>
        </w:rPr>
        <w:t xml:space="preserve"> </w:t>
      </w:r>
      <w:r>
        <w:rPr>
          <w:lang w:eastAsia="ko-KR"/>
        </w:rPr>
        <w:t>논의하며</w:t>
      </w:r>
      <w:r>
        <w:rPr>
          <w:lang w:eastAsia="ko-KR"/>
        </w:rPr>
        <w:t xml:space="preserve">, </w:t>
      </w:r>
      <w:r>
        <w:rPr>
          <w:lang w:eastAsia="ko-KR"/>
        </w:rPr>
        <w:t>영국</w:t>
      </w:r>
      <w:r>
        <w:rPr>
          <w:lang w:eastAsia="ko-KR"/>
        </w:rPr>
        <w:t xml:space="preserve"> </w:t>
      </w:r>
      <w:r>
        <w:rPr>
          <w:lang w:eastAsia="ko-KR"/>
        </w:rPr>
        <w:t>모델의</w:t>
      </w:r>
      <w:r>
        <w:rPr>
          <w:lang w:eastAsia="ko-KR"/>
        </w:rPr>
        <w:t xml:space="preserve"> R²</w:t>
      </w:r>
      <w:r>
        <w:rPr>
          <w:lang w:eastAsia="ko-KR"/>
        </w:rPr>
        <w:t>가</w:t>
      </w:r>
      <w:r>
        <w:rPr>
          <w:lang w:eastAsia="ko-KR"/>
        </w:rPr>
        <w:t xml:space="preserve"> </w:t>
      </w:r>
      <w:r>
        <w:rPr>
          <w:lang w:eastAsia="ko-KR"/>
        </w:rPr>
        <w:t>시간대</w:t>
      </w:r>
      <w:r>
        <w:rPr>
          <w:lang w:eastAsia="ko-KR"/>
        </w:rPr>
        <w:t xml:space="preserve"> </w:t>
      </w:r>
      <w:r>
        <w:rPr>
          <w:lang w:eastAsia="ko-KR"/>
        </w:rPr>
        <w:t>정렬</w:t>
      </w:r>
      <w:r>
        <w:rPr>
          <w:lang w:eastAsia="ko-KR"/>
        </w:rPr>
        <w:t xml:space="preserve"> </w:t>
      </w:r>
      <w:r>
        <w:rPr>
          <w:lang w:eastAsia="ko-KR"/>
        </w:rPr>
        <w:t>전</w:t>
      </w:r>
      <w:r>
        <w:rPr>
          <w:lang w:eastAsia="ko-KR"/>
        </w:rPr>
        <w:t xml:space="preserve"> </w:t>
      </w:r>
      <w:r>
        <w:rPr>
          <w:lang w:eastAsia="ko-KR"/>
        </w:rPr>
        <w:t>약</w:t>
      </w:r>
      <w:r>
        <w:rPr>
          <w:lang w:eastAsia="ko-KR"/>
        </w:rPr>
        <w:t xml:space="preserve"> 0.005</w:t>
      </w:r>
      <w:r>
        <w:rPr>
          <w:lang w:eastAsia="ko-KR"/>
        </w:rPr>
        <w:t>에서</w:t>
      </w:r>
      <w:r>
        <w:rPr>
          <w:lang w:eastAsia="ko-KR"/>
        </w:rPr>
        <w:t xml:space="preserve"> </w:t>
      </w:r>
      <w:r>
        <w:rPr>
          <w:lang w:eastAsia="ko-KR"/>
        </w:rPr>
        <w:t>정렬</w:t>
      </w:r>
      <w:r>
        <w:rPr>
          <w:lang w:eastAsia="ko-KR"/>
        </w:rPr>
        <w:t xml:space="preserve"> </w:t>
      </w:r>
      <w:r>
        <w:rPr>
          <w:lang w:eastAsia="ko-KR"/>
        </w:rPr>
        <w:t>후</w:t>
      </w:r>
      <w:r>
        <w:rPr>
          <w:lang w:eastAsia="ko-KR"/>
        </w:rPr>
        <w:t xml:space="preserve"> 0.669</w:t>
      </w:r>
      <w:r>
        <w:rPr>
          <w:lang w:eastAsia="ko-KR"/>
        </w:rPr>
        <w:t>로</w:t>
      </w:r>
      <w:r>
        <w:rPr>
          <w:lang w:eastAsia="ko-KR"/>
        </w:rPr>
        <w:t xml:space="preserve"> </w:t>
      </w:r>
      <w:r>
        <w:rPr>
          <w:lang w:eastAsia="ko-KR"/>
        </w:rPr>
        <w:t>대폭</w:t>
      </w:r>
      <w:r>
        <w:rPr>
          <w:lang w:eastAsia="ko-KR"/>
        </w:rPr>
        <w:t xml:space="preserve"> </w:t>
      </w:r>
      <w:r>
        <w:rPr>
          <w:lang w:eastAsia="ko-KR"/>
        </w:rPr>
        <w:t>개선된</w:t>
      </w:r>
      <w:r>
        <w:rPr>
          <w:lang w:eastAsia="ko-KR"/>
        </w:rPr>
        <w:t xml:space="preserve"> </w:t>
      </w:r>
      <w:r>
        <w:rPr>
          <w:lang w:eastAsia="ko-KR"/>
        </w:rPr>
        <w:t>핵심</w:t>
      </w:r>
      <w:r>
        <w:rPr>
          <w:lang w:eastAsia="ko-KR"/>
        </w:rPr>
        <w:t xml:space="preserve"> </w:t>
      </w:r>
      <w:r>
        <w:rPr>
          <w:lang w:eastAsia="ko-KR"/>
        </w:rPr>
        <w:t>요인으로</w:t>
      </w:r>
      <w:r>
        <w:rPr>
          <w:lang w:eastAsia="ko-KR"/>
        </w:rPr>
        <w:t xml:space="preserve"> </w:t>
      </w:r>
      <w:r>
        <w:rPr>
          <w:lang w:eastAsia="ko-KR"/>
        </w:rPr>
        <w:t>확인되었다</w:t>
      </w:r>
      <w:r>
        <w:rPr>
          <w:lang w:eastAsia="ko-KR"/>
        </w:rPr>
        <w:t>.</w:t>
      </w:r>
    </w:p>
    <w:p w14:paraId="527D7566" w14:textId="77777777" w:rsidR="000E1EF4" w:rsidRDefault="000A059D">
      <w:pPr>
        <w:rPr>
          <w:lang w:eastAsia="ko-KR"/>
        </w:rPr>
      </w:pPr>
      <w:r>
        <w:rPr>
          <w:b/>
          <w:sz w:val="28"/>
          <w:lang w:eastAsia="ko-KR"/>
        </w:rPr>
        <w:t xml:space="preserve">3.3 </w:t>
      </w:r>
      <w:r>
        <w:rPr>
          <w:b/>
          <w:sz w:val="28"/>
          <w:lang w:eastAsia="ko-KR"/>
        </w:rPr>
        <w:t>뉴스</w:t>
      </w:r>
      <w:r>
        <w:rPr>
          <w:b/>
          <w:sz w:val="28"/>
          <w:lang w:eastAsia="ko-KR"/>
        </w:rPr>
        <w:t xml:space="preserve"> </w:t>
      </w:r>
      <w:r>
        <w:rPr>
          <w:b/>
          <w:sz w:val="28"/>
          <w:lang w:eastAsia="ko-KR"/>
        </w:rPr>
        <w:t>헤드라인</w:t>
      </w:r>
      <w:r>
        <w:rPr>
          <w:b/>
          <w:sz w:val="28"/>
          <w:lang w:eastAsia="ko-KR"/>
        </w:rPr>
        <w:t xml:space="preserve"> </w:t>
      </w:r>
      <w:r>
        <w:rPr>
          <w:b/>
          <w:sz w:val="28"/>
          <w:lang w:eastAsia="ko-KR"/>
        </w:rPr>
        <w:t>수집</w:t>
      </w:r>
      <w:r>
        <w:rPr>
          <w:b/>
          <w:sz w:val="28"/>
          <w:lang w:eastAsia="ko-KR"/>
        </w:rPr>
        <w:t xml:space="preserve"> </w:t>
      </w:r>
      <w:r>
        <w:rPr>
          <w:b/>
          <w:sz w:val="28"/>
          <w:lang w:eastAsia="ko-KR"/>
        </w:rPr>
        <w:t>및</w:t>
      </w:r>
      <w:r>
        <w:rPr>
          <w:b/>
          <w:sz w:val="28"/>
          <w:lang w:eastAsia="ko-KR"/>
        </w:rPr>
        <w:t xml:space="preserve"> </w:t>
      </w:r>
      <w:r>
        <w:rPr>
          <w:b/>
          <w:sz w:val="28"/>
          <w:lang w:eastAsia="ko-KR"/>
        </w:rPr>
        <w:t>전처리</w:t>
      </w:r>
    </w:p>
    <w:p w14:paraId="320DB355" w14:textId="77777777" w:rsidR="000E1EF4" w:rsidRDefault="000E1EF4">
      <w:pPr>
        <w:rPr>
          <w:lang w:eastAsia="ko-KR"/>
        </w:rPr>
      </w:pPr>
    </w:p>
    <w:p w14:paraId="52A57F39" w14:textId="77777777" w:rsidR="000E1EF4" w:rsidRDefault="000A059D">
      <w:pPr>
        <w:ind w:firstLine="652"/>
        <w:rPr>
          <w:lang w:eastAsia="ko-KR"/>
        </w:rPr>
      </w:pPr>
      <w:r>
        <w:rPr>
          <w:lang w:eastAsia="ko-KR"/>
        </w:rPr>
        <w:t>미국</w:t>
      </w:r>
      <w:r>
        <w:rPr>
          <w:lang w:eastAsia="ko-KR"/>
        </w:rPr>
        <w:t xml:space="preserve"> </w:t>
      </w:r>
      <w:r>
        <w:rPr>
          <w:lang w:eastAsia="ko-KR"/>
        </w:rPr>
        <w:t>뉴스</w:t>
      </w:r>
      <w:r>
        <w:rPr>
          <w:lang w:eastAsia="ko-KR"/>
        </w:rPr>
        <w:t xml:space="preserve"> </w:t>
      </w:r>
      <w:r>
        <w:rPr>
          <w:lang w:eastAsia="ko-KR"/>
        </w:rPr>
        <w:t>데이터는</w:t>
      </w:r>
      <w:r>
        <w:rPr>
          <w:lang w:eastAsia="ko-KR"/>
        </w:rPr>
        <w:t xml:space="preserve"> New York Times Archive API</w:t>
      </w:r>
      <w:r>
        <w:rPr>
          <w:lang w:eastAsia="ko-KR"/>
        </w:rPr>
        <w:t>를</w:t>
      </w:r>
      <w:r>
        <w:rPr>
          <w:lang w:eastAsia="ko-KR"/>
        </w:rPr>
        <w:t xml:space="preserve"> </w:t>
      </w:r>
      <w:r>
        <w:rPr>
          <w:lang w:eastAsia="ko-KR"/>
        </w:rPr>
        <w:t>통해</w:t>
      </w:r>
      <w:r>
        <w:rPr>
          <w:lang w:eastAsia="ko-KR"/>
        </w:rPr>
        <w:t xml:space="preserve">, </w:t>
      </w:r>
      <w:r>
        <w:rPr>
          <w:lang w:eastAsia="ko-KR"/>
        </w:rPr>
        <w:t>영국</w:t>
      </w:r>
      <w:r>
        <w:rPr>
          <w:lang w:eastAsia="ko-KR"/>
        </w:rPr>
        <w:t xml:space="preserve"> </w:t>
      </w:r>
      <w:r>
        <w:rPr>
          <w:lang w:eastAsia="ko-KR"/>
        </w:rPr>
        <w:t>뉴스</w:t>
      </w:r>
      <w:r>
        <w:rPr>
          <w:lang w:eastAsia="ko-KR"/>
        </w:rPr>
        <w:t xml:space="preserve"> </w:t>
      </w:r>
      <w:r>
        <w:rPr>
          <w:lang w:eastAsia="ko-KR"/>
        </w:rPr>
        <w:t>데이터는</w:t>
      </w:r>
      <w:r>
        <w:rPr>
          <w:lang w:eastAsia="ko-KR"/>
        </w:rPr>
        <w:t xml:space="preserve"> The Guardian Open Platform API</w:t>
      </w:r>
      <w:r>
        <w:rPr>
          <w:lang w:eastAsia="ko-KR"/>
        </w:rPr>
        <w:t>를</w:t>
      </w:r>
      <w:r>
        <w:rPr>
          <w:lang w:eastAsia="ko-KR"/>
        </w:rPr>
        <w:t xml:space="preserve"> </w:t>
      </w:r>
      <w:r>
        <w:rPr>
          <w:lang w:eastAsia="ko-KR"/>
        </w:rPr>
        <w:t>통해</w:t>
      </w:r>
      <w:r>
        <w:rPr>
          <w:lang w:eastAsia="ko-KR"/>
        </w:rPr>
        <w:t xml:space="preserve"> </w:t>
      </w:r>
      <w:r>
        <w:rPr>
          <w:lang w:eastAsia="ko-KR"/>
        </w:rPr>
        <w:t>각각</w:t>
      </w:r>
      <w:r>
        <w:rPr>
          <w:lang w:eastAsia="ko-KR"/>
        </w:rPr>
        <w:t xml:space="preserve"> </w:t>
      </w:r>
      <w:r>
        <w:rPr>
          <w:lang w:eastAsia="ko-KR"/>
        </w:rPr>
        <w:t>수집하였다</w:t>
      </w:r>
      <w:r>
        <w:rPr>
          <w:lang w:eastAsia="ko-KR"/>
        </w:rPr>
        <w:t xml:space="preserve">. </w:t>
      </w:r>
      <w:r>
        <w:rPr>
          <w:lang w:eastAsia="ko-KR"/>
        </w:rPr>
        <w:t>수집된</w:t>
      </w:r>
      <w:r>
        <w:rPr>
          <w:lang w:eastAsia="ko-KR"/>
        </w:rPr>
        <w:t xml:space="preserve"> </w:t>
      </w:r>
      <w:r>
        <w:rPr>
          <w:lang w:eastAsia="ko-KR"/>
        </w:rPr>
        <w:t>원시</w:t>
      </w:r>
      <w:r>
        <w:rPr>
          <w:lang w:eastAsia="ko-KR"/>
        </w:rPr>
        <w:t xml:space="preserve"> </w:t>
      </w:r>
      <w:r>
        <w:rPr>
          <w:lang w:eastAsia="ko-KR"/>
        </w:rPr>
        <w:t>헤드라인에는</w:t>
      </w:r>
      <w:r>
        <w:rPr>
          <w:lang w:eastAsia="ko-KR"/>
        </w:rPr>
        <w:t xml:space="preserve"> </w:t>
      </w:r>
      <w:r>
        <w:rPr>
          <w:lang w:eastAsia="ko-KR"/>
        </w:rPr>
        <w:t>스포츠</w:t>
      </w:r>
      <w:r>
        <w:rPr>
          <w:lang w:eastAsia="ko-KR"/>
        </w:rPr>
        <w:t xml:space="preserve">, </w:t>
      </w:r>
      <w:r>
        <w:rPr>
          <w:lang w:eastAsia="ko-KR"/>
        </w:rPr>
        <w:t>연예</w:t>
      </w:r>
      <w:r>
        <w:rPr>
          <w:lang w:eastAsia="ko-KR"/>
        </w:rPr>
        <w:t xml:space="preserve">, </w:t>
      </w:r>
      <w:r>
        <w:rPr>
          <w:lang w:eastAsia="ko-KR"/>
        </w:rPr>
        <w:t>부고</w:t>
      </w:r>
      <w:r>
        <w:rPr>
          <w:lang w:eastAsia="ko-KR"/>
        </w:rPr>
        <w:t xml:space="preserve"> </w:t>
      </w:r>
      <w:r>
        <w:rPr>
          <w:lang w:eastAsia="ko-KR"/>
        </w:rPr>
        <w:t>등</w:t>
      </w:r>
      <w:r>
        <w:rPr>
          <w:lang w:eastAsia="ko-KR"/>
        </w:rPr>
        <w:t xml:space="preserve"> </w:t>
      </w:r>
      <w:r>
        <w:rPr>
          <w:lang w:eastAsia="ko-KR"/>
        </w:rPr>
        <w:t>금융과</w:t>
      </w:r>
      <w:r>
        <w:rPr>
          <w:lang w:eastAsia="ko-KR"/>
        </w:rPr>
        <w:t xml:space="preserve"> </w:t>
      </w:r>
      <w:r>
        <w:rPr>
          <w:lang w:eastAsia="ko-KR"/>
        </w:rPr>
        <w:t>무관한</w:t>
      </w:r>
      <w:r>
        <w:rPr>
          <w:lang w:eastAsia="ko-KR"/>
        </w:rPr>
        <w:t xml:space="preserve"> </w:t>
      </w:r>
      <w:r>
        <w:rPr>
          <w:lang w:eastAsia="ko-KR"/>
        </w:rPr>
        <w:t>기사가</w:t>
      </w:r>
      <w:r>
        <w:rPr>
          <w:lang w:eastAsia="ko-KR"/>
        </w:rPr>
        <w:t xml:space="preserve"> </w:t>
      </w:r>
      <w:r>
        <w:rPr>
          <w:lang w:eastAsia="ko-KR"/>
        </w:rPr>
        <w:t>다수</w:t>
      </w:r>
      <w:r>
        <w:rPr>
          <w:lang w:eastAsia="ko-KR"/>
        </w:rPr>
        <w:t xml:space="preserve"> </w:t>
      </w:r>
      <w:r>
        <w:rPr>
          <w:lang w:eastAsia="ko-KR"/>
        </w:rPr>
        <w:t>포함되어</w:t>
      </w:r>
      <w:r>
        <w:rPr>
          <w:lang w:eastAsia="ko-KR"/>
        </w:rPr>
        <w:t xml:space="preserve"> </w:t>
      </w:r>
      <w:r>
        <w:rPr>
          <w:lang w:eastAsia="ko-KR"/>
        </w:rPr>
        <w:t>있으므로</w:t>
      </w:r>
      <w:r>
        <w:rPr>
          <w:lang w:eastAsia="ko-KR"/>
        </w:rPr>
        <w:t xml:space="preserve">, </w:t>
      </w:r>
      <w:r>
        <w:rPr>
          <w:lang w:eastAsia="ko-KR"/>
        </w:rPr>
        <w:t>별도로</w:t>
      </w:r>
      <w:r>
        <w:rPr>
          <w:lang w:eastAsia="ko-KR"/>
        </w:rPr>
        <w:t xml:space="preserve"> </w:t>
      </w:r>
      <w:r>
        <w:rPr>
          <w:lang w:eastAsia="ko-KR"/>
        </w:rPr>
        <w:t>구축한</w:t>
      </w:r>
      <w:r>
        <w:rPr>
          <w:lang w:eastAsia="ko-KR"/>
        </w:rPr>
        <w:t xml:space="preserve"> </w:t>
      </w:r>
      <w:r>
        <w:rPr>
          <w:lang w:eastAsia="ko-KR"/>
        </w:rPr>
        <w:t>경제</w:t>
      </w:r>
      <w:r>
        <w:rPr>
          <w:lang w:eastAsia="ko-KR"/>
        </w:rPr>
        <w:t xml:space="preserve"> </w:t>
      </w:r>
      <w:r>
        <w:rPr>
          <w:lang w:eastAsia="ko-KR"/>
        </w:rPr>
        <w:t>키워드</w:t>
      </w:r>
      <w:r>
        <w:rPr>
          <w:lang w:eastAsia="ko-KR"/>
        </w:rPr>
        <w:t xml:space="preserve"> </w:t>
      </w:r>
      <w:r>
        <w:rPr>
          <w:lang w:eastAsia="ko-KR"/>
        </w:rPr>
        <w:t>사전</w:t>
      </w:r>
      <w:r>
        <w:rPr>
          <w:lang w:eastAsia="ko-KR"/>
        </w:rPr>
        <w:t>(Economic Lexicon)</w:t>
      </w:r>
      <w:r>
        <w:rPr>
          <w:lang w:eastAsia="ko-KR"/>
        </w:rPr>
        <w:t>으로</w:t>
      </w:r>
      <w:r>
        <w:rPr>
          <w:lang w:eastAsia="ko-KR"/>
        </w:rPr>
        <w:t xml:space="preserve"> </w:t>
      </w:r>
      <w:r>
        <w:rPr>
          <w:lang w:eastAsia="ko-KR"/>
        </w:rPr>
        <w:t>필터링을</w:t>
      </w:r>
      <w:r>
        <w:rPr>
          <w:lang w:eastAsia="ko-KR"/>
        </w:rPr>
        <w:t xml:space="preserve"> </w:t>
      </w:r>
      <w:r>
        <w:rPr>
          <w:lang w:eastAsia="ko-KR"/>
        </w:rPr>
        <w:t>실시하였다</w:t>
      </w:r>
      <w:r>
        <w:rPr>
          <w:lang w:eastAsia="ko-KR"/>
        </w:rPr>
        <w:t xml:space="preserve">. </w:t>
      </w:r>
      <w:r>
        <w:rPr>
          <w:lang w:eastAsia="ko-KR"/>
        </w:rPr>
        <w:t>해당</w:t>
      </w:r>
      <w:r>
        <w:rPr>
          <w:lang w:eastAsia="ko-KR"/>
        </w:rPr>
        <w:t xml:space="preserve"> </w:t>
      </w:r>
      <w:r>
        <w:rPr>
          <w:lang w:eastAsia="ko-KR"/>
        </w:rPr>
        <w:t>사전은</w:t>
      </w:r>
      <w:r>
        <w:rPr>
          <w:lang w:eastAsia="ko-KR"/>
        </w:rPr>
        <w:t xml:space="preserve"> </w:t>
      </w:r>
      <w:r>
        <w:rPr>
          <w:lang w:eastAsia="ko-KR"/>
        </w:rPr>
        <w:t>금융</w:t>
      </w:r>
      <w:r>
        <w:rPr>
          <w:lang w:eastAsia="ko-KR"/>
        </w:rPr>
        <w:t>·</w:t>
      </w:r>
      <w:r>
        <w:rPr>
          <w:lang w:eastAsia="ko-KR"/>
        </w:rPr>
        <w:t>경제</w:t>
      </w:r>
      <w:r>
        <w:rPr>
          <w:lang w:eastAsia="ko-KR"/>
        </w:rPr>
        <w:t>·</w:t>
      </w:r>
      <w:r>
        <w:rPr>
          <w:lang w:eastAsia="ko-KR"/>
        </w:rPr>
        <w:t>시장</w:t>
      </w:r>
      <w:r>
        <w:rPr>
          <w:lang w:eastAsia="ko-KR"/>
        </w:rPr>
        <w:t xml:space="preserve"> </w:t>
      </w:r>
      <w:r>
        <w:rPr>
          <w:lang w:eastAsia="ko-KR"/>
        </w:rPr>
        <w:t>관련</w:t>
      </w:r>
      <w:r>
        <w:rPr>
          <w:lang w:eastAsia="ko-KR"/>
        </w:rPr>
        <w:t xml:space="preserve"> </w:t>
      </w:r>
      <w:r>
        <w:rPr>
          <w:lang w:eastAsia="ko-KR"/>
        </w:rPr>
        <w:t>영어</w:t>
      </w:r>
      <w:r>
        <w:rPr>
          <w:lang w:eastAsia="ko-KR"/>
        </w:rPr>
        <w:t xml:space="preserve"> </w:t>
      </w:r>
      <w:r>
        <w:rPr>
          <w:lang w:eastAsia="ko-KR"/>
        </w:rPr>
        <w:t>용어</w:t>
      </w:r>
      <w:r>
        <w:rPr>
          <w:lang w:eastAsia="ko-KR"/>
        </w:rPr>
        <w:t xml:space="preserve"> 6,670</w:t>
      </w:r>
      <w:r>
        <w:rPr>
          <w:lang w:eastAsia="ko-KR"/>
        </w:rPr>
        <w:t>개로</w:t>
      </w:r>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용어에</w:t>
      </w:r>
      <w:r>
        <w:rPr>
          <w:lang w:eastAsia="ko-KR"/>
        </w:rPr>
        <w:t xml:space="preserve"> </w:t>
      </w:r>
      <w:r>
        <w:rPr>
          <w:lang w:eastAsia="ko-KR"/>
        </w:rPr>
        <w:t>감성</w:t>
      </w:r>
      <w:r>
        <w:rPr>
          <w:lang w:eastAsia="ko-KR"/>
        </w:rPr>
        <w:t xml:space="preserve"> </w:t>
      </w:r>
      <w:r>
        <w:rPr>
          <w:lang w:eastAsia="ko-KR"/>
        </w:rPr>
        <w:lastRenderedPageBreak/>
        <w:t>점수</w:t>
      </w:r>
      <w:r>
        <w:rPr>
          <w:lang w:eastAsia="ko-KR"/>
        </w:rPr>
        <w:t>(sentiment)</w:t>
      </w:r>
      <w:r>
        <w:rPr>
          <w:lang w:eastAsia="ko-KR"/>
        </w:rPr>
        <w:t>와</w:t>
      </w:r>
      <w:r>
        <w:rPr>
          <w:lang w:eastAsia="ko-KR"/>
        </w:rPr>
        <w:t xml:space="preserve"> </w:t>
      </w:r>
      <w:r>
        <w:rPr>
          <w:lang w:eastAsia="ko-KR"/>
        </w:rPr>
        <w:t>극성</w:t>
      </w:r>
      <w:r>
        <w:rPr>
          <w:lang w:eastAsia="ko-KR"/>
        </w:rPr>
        <w:t>(polarity)</w:t>
      </w:r>
      <w:r>
        <w:rPr>
          <w:lang w:eastAsia="ko-KR"/>
        </w:rPr>
        <w:t>이</w:t>
      </w:r>
      <w:r>
        <w:rPr>
          <w:lang w:eastAsia="ko-KR"/>
        </w:rPr>
        <w:t xml:space="preserve"> </w:t>
      </w:r>
      <w:r>
        <w:rPr>
          <w:lang w:eastAsia="ko-KR"/>
        </w:rPr>
        <w:t>부여되어</w:t>
      </w:r>
      <w:r>
        <w:rPr>
          <w:lang w:eastAsia="ko-KR"/>
        </w:rPr>
        <w:t xml:space="preserve"> </w:t>
      </w:r>
      <w:r>
        <w:rPr>
          <w:lang w:eastAsia="ko-KR"/>
        </w:rPr>
        <w:t>있다</w:t>
      </w:r>
      <w:r>
        <w:rPr>
          <w:lang w:eastAsia="ko-KR"/>
        </w:rPr>
        <w:t xml:space="preserve">. </w:t>
      </w:r>
      <w:r>
        <w:rPr>
          <w:lang w:eastAsia="ko-KR"/>
        </w:rPr>
        <w:t>키워드가</w:t>
      </w:r>
      <w:r>
        <w:rPr>
          <w:lang w:eastAsia="ko-KR"/>
        </w:rPr>
        <w:t xml:space="preserve"> </w:t>
      </w:r>
      <w:r>
        <w:rPr>
          <w:lang w:eastAsia="ko-KR"/>
        </w:rPr>
        <w:t>하나</w:t>
      </w:r>
      <w:r>
        <w:rPr>
          <w:lang w:eastAsia="ko-KR"/>
        </w:rPr>
        <w:t xml:space="preserve"> </w:t>
      </w:r>
      <w:r>
        <w:rPr>
          <w:lang w:eastAsia="ko-KR"/>
        </w:rPr>
        <w:t>이상</w:t>
      </w:r>
      <w:r>
        <w:rPr>
          <w:lang w:eastAsia="ko-KR"/>
        </w:rPr>
        <w:t xml:space="preserve"> </w:t>
      </w:r>
      <w:r>
        <w:rPr>
          <w:lang w:eastAsia="ko-KR"/>
        </w:rPr>
        <w:t>포함된</w:t>
      </w:r>
      <w:r>
        <w:rPr>
          <w:lang w:eastAsia="ko-KR"/>
        </w:rPr>
        <w:t xml:space="preserve"> </w:t>
      </w:r>
      <w:r>
        <w:rPr>
          <w:lang w:eastAsia="ko-KR"/>
        </w:rPr>
        <w:t>헤드라인만을</w:t>
      </w:r>
      <w:r>
        <w:rPr>
          <w:lang w:eastAsia="ko-KR"/>
        </w:rPr>
        <w:t xml:space="preserve"> </w:t>
      </w:r>
      <w:r>
        <w:rPr>
          <w:lang w:eastAsia="ko-KR"/>
        </w:rPr>
        <w:t>분석</w:t>
      </w:r>
      <w:r>
        <w:rPr>
          <w:lang w:eastAsia="ko-KR"/>
        </w:rPr>
        <w:t xml:space="preserve"> </w:t>
      </w:r>
      <w:r>
        <w:rPr>
          <w:lang w:eastAsia="ko-KR"/>
        </w:rPr>
        <w:t>대상으로</w:t>
      </w:r>
      <w:r>
        <w:rPr>
          <w:lang w:eastAsia="ko-KR"/>
        </w:rPr>
        <w:t xml:space="preserve"> </w:t>
      </w:r>
      <w:r>
        <w:rPr>
          <w:lang w:eastAsia="ko-KR"/>
        </w:rPr>
        <w:t>유지하였다</w:t>
      </w:r>
      <w:r>
        <w:rPr>
          <w:lang w:eastAsia="ko-KR"/>
        </w:rPr>
        <w:t>.</w:t>
      </w:r>
    </w:p>
    <w:p w14:paraId="320E8227" w14:textId="77777777" w:rsidR="000E1EF4" w:rsidRDefault="000A059D">
      <w:pPr>
        <w:ind w:firstLine="652"/>
        <w:rPr>
          <w:lang w:eastAsia="ko-KR"/>
        </w:rPr>
      </w:pPr>
      <w:r>
        <w:rPr>
          <w:lang w:eastAsia="ko-KR"/>
        </w:rPr>
        <w:t>전처리</w:t>
      </w:r>
      <w:r>
        <w:rPr>
          <w:lang w:eastAsia="ko-KR"/>
        </w:rPr>
        <w:t xml:space="preserve"> </w:t>
      </w:r>
      <w:r>
        <w:rPr>
          <w:lang w:eastAsia="ko-KR"/>
        </w:rPr>
        <w:t>절차는</w:t>
      </w:r>
      <w:r>
        <w:rPr>
          <w:lang w:eastAsia="ko-KR"/>
        </w:rPr>
        <w:t xml:space="preserve"> (1) </w:t>
      </w:r>
      <w:r>
        <w:rPr>
          <w:lang w:eastAsia="ko-KR"/>
        </w:rPr>
        <w:t>소문자</w:t>
      </w:r>
      <w:r>
        <w:rPr>
          <w:lang w:eastAsia="ko-KR"/>
        </w:rPr>
        <w:t xml:space="preserve"> </w:t>
      </w:r>
      <w:r>
        <w:rPr>
          <w:lang w:eastAsia="ko-KR"/>
        </w:rPr>
        <w:t>변환</w:t>
      </w:r>
      <w:r>
        <w:rPr>
          <w:lang w:eastAsia="ko-KR"/>
        </w:rPr>
        <w:t xml:space="preserve">, (2) </w:t>
      </w:r>
      <w:r>
        <w:rPr>
          <w:lang w:eastAsia="ko-KR"/>
        </w:rPr>
        <w:t>특수</w:t>
      </w:r>
      <w:r>
        <w:rPr>
          <w:lang w:eastAsia="ko-KR"/>
        </w:rPr>
        <w:t xml:space="preserve"> </w:t>
      </w:r>
      <w:r>
        <w:rPr>
          <w:lang w:eastAsia="ko-KR"/>
        </w:rPr>
        <w:t>문자</w:t>
      </w:r>
      <w:r>
        <w:rPr>
          <w:lang w:eastAsia="ko-KR"/>
        </w:rPr>
        <w:t xml:space="preserve"> </w:t>
      </w:r>
      <w:r>
        <w:rPr>
          <w:lang w:eastAsia="ko-KR"/>
        </w:rPr>
        <w:t>및</w:t>
      </w:r>
      <w:r>
        <w:rPr>
          <w:lang w:eastAsia="ko-KR"/>
        </w:rPr>
        <w:t xml:space="preserve"> </w:t>
      </w:r>
      <w:r>
        <w:rPr>
          <w:lang w:eastAsia="ko-KR"/>
        </w:rPr>
        <w:t>숫자</w:t>
      </w:r>
      <w:r>
        <w:rPr>
          <w:lang w:eastAsia="ko-KR"/>
        </w:rPr>
        <w:t xml:space="preserve"> </w:t>
      </w:r>
      <w:r>
        <w:rPr>
          <w:lang w:eastAsia="ko-KR"/>
        </w:rPr>
        <w:t>제거</w:t>
      </w:r>
      <w:r>
        <w:rPr>
          <w:lang w:eastAsia="ko-KR"/>
        </w:rPr>
        <w:t xml:space="preserve">, (3) NLTK </w:t>
      </w:r>
      <w:r>
        <w:rPr>
          <w:lang w:eastAsia="ko-KR"/>
        </w:rPr>
        <w:t>기반</w:t>
      </w:r>
      <w:r>
        <w:rPr>
          <w:lang w:eastAsia="ko-KR"/>
        </w:rPr>
        <w:t xml:space="preserve"> </w:t>
      </w:r>
      <w:r>
        <w:rPr>
          <w:lang w:eastAsia="ko-KR"/>
        </w:rPr>
        <w:t>불용어</w:t>
      </w:r>
      <w:r>
        <w:rPr>
          <w:lang w:eastAsia="ko-KR"/>
        </w:rPr>
        <w:t xml:space="preserve">(stopwords) </w:t>
      </w:r>
      <w:r>
        <w:rPr>
          <w:lang w:eastAsia="ko-KR"/>
        </w:rPr>
        <w:t>제거</w:t>
      </w:r>
      <w:r>
        <w:rPr>
          <w:lang w:eastAsia="ko-KR"/>
        </w:rPr>
        <w:t xml:space="preserve">, (4) </w:t>
      </w:r>
      <w:r>
        <w:rPr>
          <w:lang w:eastAsia="ko-KR"/>
        </w:rPr>
        <w:t>동일</w:t>
      </w:r>
      <w:r>
        <w:rPr>
          <w:lang w:eastAsia="ko-KR"/>
        </w:rPr>
        <w:t xml:space="preserve"> </w:t>
      </w:r>
      <w:r>
        <w:rPr>
          <w:lang w:eastAsia="ko-KR"/>
        </w:rPr>
        <w:t>거래일에</w:t>
      </w:r>
      <w:r>
        <w:rPr>
          <w:lang w:eastAsia="ko-KR"/>
        </w:rPr>
        <w:t xml:space="preserve"> </w:t>
      </w:r>
      <w:r>
        <w:rPr>
          <w:lang w:eastAsia="ko-KR"/>
        </w:rPr>
        <w:t>속하는</w:t>
      </w:r>
      <w:r>
        <w:rPr>
          <w:lang w:eastAsia="ko-KR"/>
        </w:rPr>
        <w:t xml:space="preserve"> </w:t>
      </w:r>
      <w:r>
        <w:rPr>
          <w:lang w:eastAsia="ko-KR"/>
        </w:rPr>
        <w:t>복수</w:t>
      </w:r>
      <w:r>
        <w:rPr>
          <w:lang w:eastAsia="ko-KR"/>
        </w:rPr>
        <w:t xml:space="preserve"> </w:t>
      </w:r>
      <w:r>
        <w:rPr>
          <w:lang w:eastAsia="ko-KR"/>
        </w:rPr>
        <w:t>헤드라인의</w:t>
      </w:r>
      <w:r>
        <w:rPr>
          <w:lang w:eastAsia="ko-KR"/>
        </w:rPr>
        <w:t xml:space="preserve"> </w:t>
      </w:r>
      <w:r>
        <w:rPr>
          <w:lang w:eastAsia="ko-KR"/>
        </w:rPr>
        <w:t>결합</w:t>
      </w:r>
      <w:r>
        <w:rPr>
          <w:lang w:eastAsia="ko-KR"/>
        </w:rPr>
        <w:t>(concatenation)</w:t>
      </w:r>
      <w:r>
        <w:rPr>
          <w:lang w:eastAsia="ko-KR"/>
        </w:rPr>
        <w:t>으로</w:t>
      </w:r>
      <w:r>
        <w:rPr>
          <w:lang w:eastAsia="ko-KR"/>
        </w:rPr>
        <w:t xml:space="preserve"> </w:t>
      </w:r>
      <w:r>
        <w:rPr>
          <w:lang w:eastAsia="ko-KR"/>
        </w:rPr>
        <w:t>구성된다</w:t>
      </w:r>
      <w:r>
        <w:rPr>
          <w:lang w:eastAsia="ko-KR"/>
        </w:rPr>
        <w:t xml:space="preserve">. </w:t>
      </w:r>
      <w:r>
        <w:rPr>
          <w:lang w:eastAsia="ko-KR"/>
        </w:rPr>
        <w:t>이를</w:t>
      </w:r>
      <w:r>
        <w:rPr>
          <w:lang w:eastAsia="ko-KR"/>
        </w:rPr>
        <w:t xml:space="preserve"> </w:t>
      </w:r>
      <w:r>
        <w:rPr>
          <w:lang w:eastAsia="ko-KR"/>
        </w:rPr>
        <w:t>거치면</w:t>
      </w:r>
      <w:r>
        <w:rPr>
          <w:lang w:eastAsia="ko-KR"/>
        </w:rPr>
        <w:t xml:space="preserve"> </w:t>
      </w:r>
      <w:r>
        <w:rPr>
          <w:lang w:eastAsia="ko-KR"/>
        </w:rPr>
        <w:t>하나의</w:t>
      </w:r>
      <w:r>
        <w:rPr>
          <w:lang w:eastAsia="ko-KR"/>
        </w:rPr>
        <w:t xml:space="preserve"> </w:t>
      </w:r>
      <w:r>
        <w:rPr>
          <w:lang w:eastAsia="ko-KR"/>
        </w:rPr>
        <w:t>거래일에</w:t>
      </w:r>
      <w:r>
        <w:rPr>
          <w:lang w:eastAsia="ko-KR"/>
        </w:rPr>
        <w:t xml:space="preserve"> </w:t>
      </w:r>
      <w:r>
        <w:rPr>
          <w:lang w:eastAsia="ko-KR"/>
        </w:rPr>
        <w:t>대해</w:t>
      </w:r>
      <w:r>
        <w:rPr>
          <w:lang w:eastAsia="ko-KR"/>
        </w:rPr>
        <w:t xml:space="preserve"> </w:t>
      </w:r>
      <w:r>
        <w:rPr>
          <w:lang w:eastAsia="ko-KR"/>
        </w:rPr>
        <w:t>하나의</w:t>
      </w:r>
      <w:r>
        <w:rPr>
          <w:lang w:eastAsia="ko-KR"/>
        </w:rPr>
        <w:t xml:space="preserve"> </w:t>
      </w:r>
      <w:r>
        <w:rPr>
          <w:lang w:eastAsia="ko-KR"/>
        </w:rPr>
        <w:t>통합</w:t>
      </w:r>
      <w:r>
        <w:rPr>
          <w:lang w:eastAsia="ko-KR"/>
        </w:rPr>
        <w:t xml:space="preserve"> </w:t>
      </w:r>
      <w:r>
        <w:rPr>
          <w:lang w:eastAsia="ko-KR"/>
        </w:rPr>
        <w:t>텍스트</w:t>
      </w:r>
      <w:r>
        <w:rPr>
          <w:lang w:eastAsia="ko-KR"/>
        </w:rPr>
        <w:t xml:space="preserve"> </w:t>
      </w:r>
      <w:r>
        <w:rPr>
          <w:lang w:eastAsia="ko-KR"/>
        </w:rPr>
        <w:t>문서가</w:t>
      </w:r>
      <w:r>
        <w:rPr>
          <w:lang w:eastAsia="ko-KR"/>
        </w:rPr>
        <w:t xml:space="preserve"> </w:t>
      </w:r>
      <w:r>
        <w:rPr>
          <w:lang w:eastAsia="ko-KR"/>
        </w:rPr>
        <w:t>생성되어</w:t>
      </w:r>
      <w:r>
        <w:rPr>
          <w:lang w:eastAsia="ko-KR"/>
        </w:rPr>
        <w:t xml:space="preserve">, </w:t>
      </w:r>
      <w:r>
        <w:rPr>
          <w:lang w:eastAsia="ko-KR"/>
        </w:rPr>
        <w:t>해당</w:t>
      </w:r>
      <w:r>
        <w:rPr>
          <w:lang w:eastAsia="ko-KR"/>
        </w:rPr>
        <w:t xml:space="preserve"> </w:t>
      </w:r>
      <w:r>
        <w:rPr>
          <w:lang w:eastAsia="ko-KR"/>
        </w:rPr>
        <w:t>날짜의</w:t>
      </w:r>
      <w:r>
        <w:rPr>
          <w:lang w:eastAsia="ko-KR"/>
        </w:rPr>
        <w:t xml:space="preserve"> </w:t>
      </w:r>
      <w:r>
        <w:rPr>
          <w:lang w:eastAsia="ko-KR"/>
        </w:rPr>
        <w:t>시장</w:t>
      </w:r>
      <w:r>
        <w:rPr>
          <w:lang w:eastAsia="ko-KR"/>
        </w:rPr>
        <w:t xml:space="preserve"> </w:t>
      </w:r>
      <w:r>
        <w:rPr>
          <w:lang w:eastAsia="ko-KR"/>
        </w:rPr>
        <w:t>분위기를</w:t>
      </w:r>
      <w:r>
        <w:rPr>
          <w:lang w:eastAsia="ko-KR"/>
        </w:rPr>
        <w:t xml:space="preserve"> </w:t>
      </w:r>
      <w:r>
        <w:rPr>
          <w:lang w:eastAsia="ko-KR"/>
        </w:rPr>
        <w:t>대리</w:t>
      </w:r>
      <w:r>
        <w:rPr>
          <w:lang w:eastAsia="ko-KR"/>
        </w:rPr>
        <w:t>(proxy)</w:t>
      </w:r>
      <w:r>
        <w:rPr>
          <w:lang w:eastAsia="ko-KR"/>
        </w:rPr>
        <w:t>하게</w:t>
      </w:r>
      <w:r>
        <w:rPr>
          <w:lang w:eastAsia="ko-KR"/>
        </w:rPr>
        <w:t xml:space="preserve"> </w:t>
      </w:r>
      <w:r>
        <w:rPr>
          <w:lang w:eastAsia="ko-KR"/>
        </w:rPr>
        <w:t>된다</w:t>
      </w:r>
      <w:r>
        <w:rPr>
          <w:lang w:eastAsia="ko-KR"/>
        </w:rPr>
        <w:t>.</w:t>
      </w:r>
    </w:p>
    <w:p w14:paraId="71A3E0D7" w14:textId="77777777" w:rsidR="000E1EF4" w:rsidRDefault="000A059D">
      <w:pPr>
        <w:spacing w:before="240" w:after="80"/>
        <w:jc w:val="center"/>
      </w:pPr>
      <w:r>
        <w:rPr>
          <w:b/>
          <w:sz w:val="20"/>
        </w:rPr>
        <w:t>&lt;</w:t>
      </w:r>
      <w:r>
        <w:rPr>
          <w:b/>
          <w:sz w:val="20"/>
        </w:rPr>
        <w:t>표</w:t>
      </w:r>
      <w:r>
        <w:rPr>
          <w:b/>
          <w:sz w:val="20"/>
        </w:rPr>
        <w:t xml:space="preserve"> 3&gt; </w:t>
      </w:r>
      <w:r>
        <w:rPr>
          <w:b/>
          <w:sz w:val="20"/>
        </w:rPr>
        <w:t>뉴스</w:t>
      </w:r>
      <w:r>
        <w:rPr>
          <w:b/>
          <w:sz w:val="20"/>
        </w:rPr>
        <w:t xml:space="preserve"> </w:t>
      </w:r>
      <w:r>
        <w:rPr>
          <w:b/>
          <w:sz w:val="20"/>
        </w:rPr>
        <w:t>데이터</w:t>
      </w:r>
      <w:r>
        <w:rPr>
          <w:b/>
          <w:sz w:val="20"/>
        </w:rPr>
        <w:t xml:space="preserve"> </w:t>
      </w:r>
      <w:r>
        <w:rPr>
          <w:b/>
          <w:sz w:val="20"/>
        </w:rPr>
        <w:t>수집</w:t>
      </w:r>
      <w:r>
        <w:rPr>
          <w:b/>
          <w:sz w:val="20"/>
        </w:rPr>
        <w:t xml:space="preserve"> </w:t>
      </w:r>
      <w:r>
        <w:rPr>
          <w:b/>
          <w:sz w:val="20"/>
        </w:rPr>
        <w:t>요약</w:t>
      </w:r>
    </w:p>
    <w:tbl>
      <w:tblPr>
        <w:tblStyle w:val="af9"/>
        <w:tblW w:w="0" w:type="auto"/>
        <w:jc w:val="center"/>
        <w:tblLook w:val="04A0" w:firstRow="1" w:lastRow="0" w:firstColumn="1" w:lastColumn="0" w:noHBand="0" w:noVBand="1"/>
      </w:tblPr>
      <w:tblGrid>
        <w:gridCol w:w="2929"/>
        <w:gridCol w:w="2929"/>
        <w:gridCol w:w="2929"/>
      </w:tblGrid>
      <w:tr w:rsidR="000E1EF4" w14:paraId="1F05DA3E" w14:textId="77777777">
        <w:trPr>
          <w:jc w:val="center"/>
        </w:trPr>
        <w:tc>
          <w:tcPr>
            <w:tcW w:w="2929" w:type="dxa"/>
            <w:shd w:val="clear" w:color="auto" w:fill="E0E0E0"/>
          </w:tcPr>
          <w:p w14:paraId="36F58DAB" w14:textId="77777777" w:rsidR="000E1EF4" w:rsidRDefault="000A059D">
            <w:pPr>
              <w:jc w:val="center"/>
            </w:pPr>
            <w:r>
              <w:rPr>
                <w:b/>
                <w:sz w:val="18"/>
              </w:rPr>
              <w:t>항목</w:t>
            </w:r>
          </w:p>
        </w:tc>
        <w:tc>
          <w:tcPr>
            <w:tcW w:w="2929" w:type="dxa"/>
            <w:shd w:val="clear" w:color="auto" w:fill="E0E0E0"/>
          </w:tcPr>
          <w:p w14:paraId="0548B2D0" w14:textId="77777777" w:rsidR="000E1EF4" w:rsidRDefault="000A059D">
            <w:pPr>
              <w:jc w:val="center"/>
            </w:pPr>
            <w:r>
              <w:rPr>
                <w:b/>
                <w:sz w:val="18"/>
              </w:rPr>
              <w:t>미국</w:t>
            </w:r>
          </w:p>
        </w:tc>
        <w:tc>
          <w:tcPr>
            <w:tcW w:w="2929" w:type="dxa"/>
            <w:shd w:val="clear" w:color="auto" w:fill="E0E0E0"/>
          </w:tcPr>
          <w:p w14:paraId="5100994C" w14:textId="77777777" w:rsidR="000E1EF4" w:rsidRDefault="000A059D">
            <w:pPr>
              <w:jc w:val="center"/>
            </w:pPr>
            <w:r>
              <w:rPr>
                <w:b/>
                <w:sz w:val="18"/>
              </w:rPr>
              <w:t>영국</w:t>
            </w:r>
          </w:p>
        </w:tc>
      </w:tr>
      <w:tr w:rsidR="000E1EF4" w14:paraId="4CF8E1F6" w14:textId="77777777">
        <w:trPr>
          <w:jc w:val="center"/>
        </w:trPr>
        <w:tc>
          <w:tcPr>
            <w:tcW w:w="2929" w:type="dxa"/>
          </w:tcPr>
          <w:p w14:paraId="3E924A00" w14:textId="77777777" w:rsidR="000E1EF4" w:rsidRDefault="000A059D">
            <w:pPr>
              <w:jc w:val="center"/>
            </w:pPr>
            <w:r>
              <w:rPr>
                <w:sz w:val="18"/>
              </w:rPr>
              <w:t>뉴스</w:t>
            </w:r>
            <w:r>
              <w:rPr>
                <w:sz w:val="18"/>
              </w:rPr>
              <w:t xml:space="preserve"> </w:t>
            </w:r>
            <w:r>
              <w:rPr>
                <w:sz w:val="18"/>
              </w:rPr>
              <w:t>소스</w:t>
            </w:r>
          </w:p>
        </w:tc>
        <w:tc>
          <w:tcPr>
            <w:tcW w:w="2929" w:type="dxa"/>
          </w:tcPr>
          <w:p w14:paraId="0D2DB4CD" w14:textId="77777777" w:rsidR="000E1EF4" w:rsidRDefault="000A059D">
            <w:pPr>
              <w:jc w:val="center"/>
            </w:pPr>
            <w:r>
              <w:rPr>
                <w:sz w:val="18"/>
              </w:rPr>
              <w:t>New York Times</w:t>
            </w:r>
          </w:p>
        </w:tc>
        <w:tc>
          <w:tcPr>
            <w:tcW w:w="2929" w:type="dxa"/>
          </w:tcPr>
          <w:p w14:paraId="2D7DC4EF" w14:textId="77777777" w:rsidR="000E1EF4" w:rsidRDefault="000A059D">
            <w:pPr>
              <w:jc w:val="center"/>
            </w:pPr>
            <w:r>
              <w:rPr>
                <w:sz w:val="18"/>
              </w:rPr>
              <w:t>The Guardian</w:t>
            </w:r>
          </w:p>
        </w:tc>
      </w:tr>
      <w:tr w:rsidR="000E1EF4" w14:paraId="56FD98B9" w14:textId="77777777">
        <w:trPr>
          <w:jc w:val="center"/>
        </w:trPr>
        <w:tc>
          <w:tcPr>
            <w:tcW w:w="2929" w:type="dxa"/>
          </w:tcPr>
          <w:p w14:paraId="03016BBE" w14:textId="77777777" w:rsidR="000E1EF4" w:rsidRDefault="000A059D">
            <w:pPr>
              <w:jc w:val="center"/>
            </w:pPr>
            <w:r>
              <w:rPr>
                <w:sz w:val="18"/>
              </w:rPr>
              <w:t>API</w:t>
            </w:r>
          </w:p>
        </w:tc>
        <w:tc>
          <w:tcPr>
            <w:tcW w:w="2929" w:type="dxa"/>
          </w:tcPr>
          <w:p w14:paraId="688F158A" w14:textId="77777777" w:rsidR="000E1EF4" w:rsidRDefault="000A059D">
            <w:pPr>
              <w:jc w:val="center"/>
            </w:pPr>
            <w:r>
              <w:rPr>
                <w:sz w:val="18"/>
              </w:rPr>
              <w:t>NYT Archive API</w:t>
            </w:r>
          </w:p>
        </w:tc>
        <w:tc>
          <w:tcPr>
            <w:tcW w:w="2929" w:type="dxa"/>
          </w:tcPr>
          <w:p w14:paraId="543A2DD8" w14:textId="77777777" w:rsidR="000E1EF4" w:rsidRDefault="000A059D">
            <w:pPr>
              <w:jc w:val="center"/>
            </w:pPr>
            <w:r>
              <w:rPr>
                <w:sz w:val="18"/>
              </w:rPr>
              <w:t>Guardian Open Platform</w:t>
            </w:r>
          </w:p>
        </w:tc>
      </w:tr>
      <w:tr w:rsidR="000E1EF4" w14:paraId="746202CC" w14:textId="77777777">
        <w:trPr>
          <w:jc w:val="center"/>
        </w:trPr>
        <w:tc>
          <w:tcPr>
            <w:tcW w:w="2929" w:type="dxa"/>
          </w:tcPr>
          <w:p w14:paraId="59D8E891" w14:textId="77777777" w:rsidR="000E1EF4" w:rsidRDefault="000A059D">
            <w:pPr>
              <w:jc w:val="center"/>
            </w:pPr>
            <w:r>
              <w:rPr>
                <w:sz w:val="18"/>
              </w:rPr>
              <w:t>기간</w:t>
            </w:r>
          </w:p>
        </w:tc>
        <w:tc>
          <w:tcPr>
            <w:tcW w:w="2929" w:type="dxa"/>
          </w:tcPr>
          <w:p w14:paraId="715EEA13" w14:textId="77777777" w:rsidR="000E1EF4" w:rsidRDefault="000A059D">
            <w:pPr>
              <w:jc w:val="center"/>
            </w:pPr>
            <w:r>
              <w:rPr>
                <w:sz w:val="18"/>
              </w:rPr>
              <w:t>2014.01 ~ 2025.12</w:t>
            </w:r>
          </w:p>
        </w:tc>
        <w:tc>
          <w:tcPr>
            <w:tcW w:w="2929" w:type="dxa"/>
          </w:tcPr>
          <w:p w14:paraId="6146CE37" w14:textId="77777777" w:rsidR="000E1EF4" w:rsidRDefault="000A059D">
            <w:pPr>
              <w:jc w:val="center"/>
            </w:pPr>
            <w:r>
              <w:rPr>
                <w:sz w:val="18"/>
              </w:rPr>
              <w:t>2014.01 ~ 2025.12</w:t>
            </w:r>
          </w:p>
        </w:tc>
      </w:tr>
      <w:tr w:rsidR="000E1EF4" w14:paraId="7AB2381C" w14:textId="77777777">
        <w:trPr>
          <w:jc w:val="center"/>
        </w:trPr>
        <w:tc>
          <w:tcPr>
            <w:tcW w:w="2929" w:type="dxa"/>
          </w:tcPr>
          <w:p w14:paraId="6F123EBF" w14:textId="77777777" w:rsidR="000E1EF4" w:rsidRDefault="000A059D">
            <w:pPr>
              <w:jc w:val="center"/>
            </w:pPr>
            <w:r>
              <w:rPr>
                <w:sz w:val="18"/>
              </w:rPr>
              <w:t>필터링</w:t>
            </w:r>
            <w:r>
              <w:rPr>
                <w:sz w:val="18"/>
              </w:rPr>
              <w:t xml:space="preserve"> </w:t>
            </w:r>
            <w:r>
              <w:rPr>
                <w:sz w:val="18"/>
              </w:rPr>
              <w:t>기준</w:t>
            </w:r>
          </w:p>
        </w:tc>
        <w:tc>
          <w:tcPr>
            <w:tcW w:w="2929" w:type="dxa"/>
          </w:tcPr>
          <w:p w14:paraId="29FE224B" w14:textId="77777777" w:rsidR="000E1EF4" w:rsidRDefault="000A059D">
            <w:pPr>
              <w:jc w:val="center"/>
            </w:pPr>
            <w:r>
              <w:rPr>
                <w:sz w:val="18"/>
              </w:rPr>
              <w:t xml:space="preserve">Economic Lexicon </w:t>
            </w:r>
            <w:r>
              <w:rPr>
                <w:sz w:val="18"/>
              </w:rPr>
              <w:t>키워드</w:t>
            </w:r>
            <w:r>
              <w:rPr>
                <w:sz w:val="18"/>
              </w:rPr>
              <w:t xml:space="preserve"> </w:t>
            </w:r>
            <w:r>
              <w:rPr>
                <w:sz w:val="18"/>
              </w:rPr>
              <w:t>필터</w:t>
            </w:r>
          </w:p>
        </w:tc>
        <w:tc>
          <w:tcPr>
            <w:tcW w:w="2929" w:type="dxa"/>
          </w:tcPr>
          <w:p w14:paraId="1576694C" w14:textId="77777777" w:rsidR="000E1EF4" w:rsidRDefault="000A059D">
            <w:pPr>
              <w:jc w:val="center"/>
            </w:pPr>
            <w:r>
              <w:rPr>
                <w:sz w:val="18"/>
              </w:rPr>
              <w:t xml:space="preserve">Economic Lexicon </w:t>
            </w:r>
            <w:r>
              <w:rPr>
                <w:sz w:val="18"/>
              </w:rPr>
              <w:t>키워드</w:t>
            </w:r>
            <w:r>
              <w:rPr>
                <w:sz w:val="18"/>
              </w:rPr>
              <w:t xml:space="preserve"> </w:t>
            </w:r>
            <w:r>
              <w:rPr>
                <w:sz w:val="18"/>
              </w:rPr>
              <w:t>필터</w:t>
            </w:r>
          </w:p>
        </w:tc>
      </w:tr>
      <w:tr w:rsidR="000E1EF4" w14:paraId="2EBE09FE" w14:textId="77777777">
        <w:trPr>
          <w:jc w:val="center"/>
        </w:trPr>
        <w:tc>
          <w:tcPr>
            <w:tcW w:w="2929" w:type="dxa"/>
          </w:tcPr>
          <w:p w14:paraId="221F9085" w14:textId="77777777" w:rsidR="000E1EF4" w:rsidRDefault="000A059D">
            <w:pPr>
              <w:jc w:val="center"/>
            </w:pPr>
            <w:r>
              <w:rPr>
                <w:sz w:val="18"/>
              </w:rPr>
              <w:t>전처리</w:t>
            </w:r>
          </w:p>
        </w:tc>
        <w:tc>
          <w:tcPr>
            <w:tcW w:w="2929" w:type="dxa"/>
          </w:tcPr>
          <w:p w14:paraId="2FF80C05" w14:textId="77777777" w:rsidR="000E1EF4" w:rsidRDefault="000A059D">
            <w:pPr>
              <w:jc w:val="center"/>
              <w:rPr>
                <w:lang w:eastAsia="ko-KR"/>
              </w:rPr>
            </w:pPr>
            <w:r>
              <w:rPr>
                <w:sz w:val="18"/>
                <w:lang w:eastAsia="ko-KR"/>
              </w:rPr>
              <w:t>소문자화</w:t>
            </w:r>
            <w:r>
              <w:rPr>
                <w:sz w:val="18"/>
                <w:lang w:eastAsia="ko-KR"/>
              </w:rPr>
              <w:t xml:space="preserve">, </w:t>
            </w:r>
            <w:r>
              <w:rPr>
                <w:sz w:val="18"/>
                <w:lang w:eastAsia="ko-KR"/>
              </w:rPr>
              <w:t>특수문자</w:t>
            </w:r>
            <w:r>
              <w:rPr>
                <w:sz w:val="18"/>
                <w:lang w:eastAsia="ko-KR"/>
              </w:rPr>
              <w:t xml:space="preserve"> </w:t>
            </w:r>
            <w:r>
              <w:rPr>
                <w:sz w:val="18"/>
                <w:lang w:eastAsia="ko-KR"/>
              </w:rPr>
              <w:t>제거</w:t>
            </w:r>
            <w:r>
              <w:rPr>
                <w:sz w:val="18"/>
                <w:lang w:eastAsia="ko-KR"/>
              </w:rPr>
              <w:t xml:space="preserve">, </w:t>
            </w:r>
            <w:r>
              <w:rPr>
                <w:sz w:val="18"/>
                <w:lang w:eastAsia="ko-KR"/>
              </w:rPr>
              <w:t>불용어</w:t>
            </w:r>
            <w:r>
              <w:rPr>
                <w:sz w:val="18"/>
                <w:lang w:eastAsia="ko-KR"/>
              </w:rPr>
              <w:t xml:space="preserve"> </w:t>
            </w:r>
            <w:r>
              <w:rPr>
                <w:sz w:val="18"/>
                <w:lang w:eastAsia="ko-KR"/>
              </w:rPr>
              <w:t>제거</w:t>
            </w:r>
          </w:p>
        </w:tc>
        <w:tc>
          <w:tcPr>
            <w:tcW w:w="2929" w:type="dxa"/>
          </w:tcPr>
          <w:p w14:paraId="59F1DD27" w14:textId="77777777" w:rsidR="000E1EF4" w:rsidRDefault="000A059D">
            <w:pPr>
              <w:jc w:val="center"/>
              <w:rPr>
                <w:lang w:eastAsia="ko-KR"/>
              </w:rPr>
            </w:pPr>
            <w:r>
              <w:rPr>
                <w:sz w:val="18"/>
                <w:lang w:eastAsia="ko-KR"/>
              </w:rPr>
              <w:t>소문자화</w:t>
            </w:r>
            <w:r>
              <w:rPr>
                <w:sz w:val="18"/>
                <w:lang w:eastAsia="ko-KR"/>
              </w:rPr>
              <w:t xml:space="preserve">, </w:t>
            </w:r>
            <w:r>
              <w:rPr>
                <w:sz w:val="18"/>
                <w:lang w:eastAsia="ko-KR"/>
              </w:rPr>
              <w:t>특수문자</w:t>
            </w:r>
            <w:r>
              <w:rPr>
                <w:sz w:val="18"/>
                <w:lang w:eastAsia="ko-KR"/>
              </w:rPr>
              <w:t xml:space="preserve"> </w:t>
            </w:r>
            <w:r>
              <w:rPr>
                <w:sz w:val="18"/>
                <w:lang w:eastAsia="ko-KR"/>
              </w:rPr>
              <w:t>제거</w:t>
            </w:r>
            <w:r>
              <w:rPr>
                <w:sz w:val="18"/>
                <w:lang w:eastAsia="ko-KR"/>
              </w:rPr>
              <w:t xml:space="preserve">, </w:t>
            </w:r>
            <w:r>
              <w:rPr>
                <w:sz w:val="18"/>
                <w:lang w:eastAsia="ko-KR"/>
              </w:rPr>
              <w:t>불용어</w:t>
            </w:r>
            <w:r>
              <w:rPr>
                <w:sz w:val="18"/>
                <w:lang w:eastAsia="ko-KR"/>
              </w:rPr>
              <w:t xml:space="preserve"> </w:t>
            </w:r>
            <w:r>
              <w:rPr>
                <w:sz w:val="18"/>
                <w:lang w:eastAsia="ko-KR"/>
              </w:rPr>
              <w:t>제거</w:t>
            </w:r>
          </w:p>
        </w:tc>
      </w:tr>
    </w:tbl>
    <w:p w14:paraId="4B923388" w14:textId="77777777" w:rsidR="000E1EF4" w:rsidRDefault="000E1EF4">
      <w:pPr>
        <w:rPr>
          <w:lang w:eastAsia="ko-KR"/>
        </w:rPr>
      </w:pPr>
    </w:p>
    <w:p w14:paraId="42CFD594" w14:textId="77777777" w:rsidR="000E1EF4" w:rsidRDefault="000A059D">
      <w:pPr>
        <w:ind w:firstLine="652"/>
        <w:rPr>
          <w:lang w:eastAsia="ko-KR"/>
        </w:rPr>
      </w:pPr>
      <w:r>
        <w:rPr>
          <w:lang w:eastAsia="ko-KR"/>
        </w:rPr>
        <w:t>경제</w:t>
      </w:r>
      <w:r>
        <w:rPr>
          <w:lang w:eastAsia="ko-KR"/>
        </w:rPr>
        <w:t xml:space="preserve"> </w:t>
      </w:r>
      <w:r>
        <w:rPr>
          <w:lang w:eastAsia="ko-KR"/>
        </w:rPr>
        <w:t>키워드</w:t>
      </w:r>
      <w:r>
        <w:rPr>
          <w:lang w:eastAsia="ko-KR"/>
        </w:rPr>
        <w:t xml:space="preserve"> </w:t>
      </w:r>
      <w:r>
        <w:rPr>
          <w:lang w:eastAsia="ko-KR"/>
        </w:rPr>
        <w:t>사전</w:t>
      </w:r>
      <w:r>
        <w:rPr>
          <w:lang w:eastAsia="ko-KR"/>
        </w:rPr>
        <w:t>(Economic Lexicon)</w:t>
      </w:r>
      <w:r>
        <w:rPr>
          <w:lang w:eastAsia="ko-KR"/>
        </w:rPr>
        <w:t>의</w:t>
      </w:r>
      <w:r>
        <w:rPr>
          <w:lang w:eastAsia="ko-KR"/>
        </w:rPr>
        <w:t xml:space="preserve"> </w:t>
      </w:r>
      <w:r>
        <w:rPr>
          <w:lang w:eastAsia="ko-KR"/>
        </w:rPr>
        <w:t>필터링</w:t>
      </w:r>
      <w:r>
        <w:rPr>
          <w:lang w:eastAsia="ko-KR"/>
        </w:rPr>
        <w:t xml:space="preserve"> </w:t>
      </w:r>
      <w:r>
        <w:rPr>
          <w:lang w:eastAsia="ko-KR"/>
        </w:rPr>
        <w:t>효과를</w:t>
      </w:r>
      <w:r>
        <w:rPr>
          <w:lang w:eastAsia="ko-KR"/>
        </w:rPr>
        <w:t xml:space="preserve"> </w:t>
      </w:r>
      <w:r>
        <w:rPr>
          <w:lang w:eastAsia="ko-KR"/>
        </w:rPr>
        <w:t>정량적으로</w:t>
      </w:r>
      <w:r>
        <w:rPr>
          <w:lang w:eastAsia="ko-KR"/>
        </w:rPr>
        <w:t xml:space="preserve"> </w:t>
      </w:r>
      <w:r>
        <w:rPr>
          <w:lang w:eastAsia="ko-KR"/>
        </w:rPr>
        <w:t>검토하면</w:t>
      </w:r>
      <w:r>
        <w:rPr>
          <w:lang w:eastAsia="ko-KR"/>
        </w:rPr>
        <w:t xml:space="preserve">, </w:t>
      </w:r>
      <w:r>
        <w:rPr>
          <w:lang w:eastAsia="ko-KR"/>
        </w:rPr>
        <w:t>미국</w:t>
      </w:r>
      <w:r>
        <w:rPr>
          <w:lang w:eastAsia="ko-KR"/>
        </w:rPr>
        <w:t xml:space="preserve"> </w:t>
      </w:r>
      <w:r>
        <w:rPr>
          <w:lang w:eastAsia="ko-KR"/>
        </w:rPr>
        <w:t>시장의</w:t>
      </w:r>
      <w:r>
        <w:rPr>
          <w:lang w:eastAsia="ko-KR"/>
        </w:rPr>
        <w:t xml:space="preserve"> </w:t>
      </w:r>
      <w:r>
        <w:rPr>
          <w:lang w:eastAsia="ko-KR"/>
        </w:rPr>
        <w:t>경우</w:t>
      </w:r>
      <w:r>
        <w:rPr>
          <w:lang w:eastAsia="ko-KR"/>
        </w:rPr>
        <w:t xml:space="preserve"> </w:t>
      </w:r>
      <w:r>
        <w:rPr>
          <w:lang w:eastAsia="ko-KR"/>
        </w:rPr>
        <w:t>원시</w:t>
      </w:r>
      <w:r>
        <w:rPr>
          <w:lang w:eastAsia="ko-KR"/>
        </w:rPr>
        <w:t xml:space="preserve"> </w:t>
      </w:r>
      <w:r>
        <w:rPr>
          <w:lang w:eastAsia="ko-KR"/>
        </w:rPr>
        <w:t>수집</w:t>
      </w:r>
      <w:r>
        <w:rPr>
          <w:lang w:eastAsia="ko-KR"/>
        </w:rPr>
        <w:t xml:space="preserve"> </w:t>
      </w:r>
      <w:r>
        <w:rPr>
          <w:lang w:eastAsia="ko-KR"/>
        </w:rPr>
        <w:t>뉴스</w:t>
      </w:r>
      <w:r>
        <w:rPr>
          <w:lang w:eastAsia="ko-KR"/>
        </w:rPr>
        <w:t xml:space="preserve"> </w:t>
      </w:r>
      <w:r>
        <w:rPr>
          <w:lang w:eastAsia="ko-KR"/>
        </w:rPr>
        <w:t>대비</w:t>
      </w:r>
      <w:r>
        <w:rPr>
          <w:lang w:eastAsia="ko-KR"/>
        </w:rPr>
        <w:t xml:space="preserve"> </w:t>
      </w:r>
      <w:r>
        <w:rPr>
          <w:lang w:eastAsia="ko-KR"/>
        </w:rPr>
        <w:t>경제</w:t>
      </w:r>
      <w:r>
        <w:rPr>
          <w:lang w:eastAsia="ko-KR"/>
        </w:rPr>
        <w:t xml:space="preserve"> </w:t>
      </w:r>
      <w:r>
        <w:rPr>
          <w:lang w:eastAsia="ko-KR"/>
        </w:rPr>
        <w:t>관련</w:t>
      </w:r>
      <w:r>
        <w:rPr>
          <w:lang w:eastAsia="ko-KR"/>
        </w:rPr>
        <w:t xml:space="preserve"> </w:t>
      </w:r>
      <w:r>
        <w:rPr>
          <w:lang w:eastAsia="ko-KR"/>
        </w:rPr>
        <w:t>헤드라인</w:t>
      </w:r>
      <w:r>
        <w:rPr>
          <w:lang w:eastAsia="ko-KR"/>
        </w:rPr>
        <w:t xml:space="preserve"> </w:t>
      </w:r>
      <w:r>
        <w:rPr>
          <w:lang w:eastAsia="ko-KR"/>
        </w:rPr>
        <w:t>유지율은</w:t>
      </w:r>
      <w:r>
        <w:rPr>
          <w:lang w:eastAsia="ko-KR"/>
        </w:rPr>
        <w:t xml:space="preserve"> </w:t>
      </w:r>
      <w:r>
        <w:rPr>
          <w:lang w:eastAsia="ko-KR"/>
        </w:rPr>
        <w:t>약</w:t>
      </w:r>
      <w:r>
        <w:rPr>
          <w:lang w:eastAsia="ko-KR"/>
        </w:rPr>
        <w:t xml:space="preserve"> 15~25% </w:t>
      </w:r>
      <w:r>
        <w:rPr>
          <w:lang w:eastAsia="ko-KR"/>
        </w:rPr>
        <w:t>수준이며</w:t>
      </w:r>
      <w:r>
        <w:rPr>
          <w:lang w:eastAsia="ko-KR"/>
        </w:rPr>
        <w:t xml:space="preserve">, </w:t>
      </w:r>
      <w:r>
        <w:rPr>
          <w:lang w:eastAsia="ko-KR"/>
        </w:rPr>
        <w:t>영국</w:t>
      </w:r>
      <w:r>
        <w:rPr>
          <w:lang w:eastAsia="ko-KR"/>
        </w:rPr>
        <w:t xml:space="preserve"> </w:t>
      </w:r>
      <w:r>
        <w:rPr>
          <w:lang w:eastAsia="ko-KR"/>
        </w:rPr>
        <w:t>시장에서는</w:t>
      </w:r>
      <w:r>
        <w:rPr>
          <w:lang w:eastAsia="ko-KR"/>
        </w:rPr>
        <w:t xml:space="preserve"> </w:t>
      </w:r>
      <w:r>
        <w:rPr>
          <w:lang w:eastAsia="ko-KR"/>
        </w:rPr>
        <w:t>약</w:t>
      </w:r>
      <w:r>
        <w:rPr>
          <w:lang w:eastAsia="ko-KR"/>
        </w:rPr>
        <w:t xml:space="preserve"> 10~20%</w:t>
      </w:r>
      <w:r>
        <w:rPr>
          <w:lang w:eastAsia="ko-KR"/>
        </w:rPr>
        <w:t>로</w:t>
      </w:r>
      <w:r>
        <w:rPr>
          <w:lang w:eastAsia="ko-KR"/>
        </w:rPr>
        <w:t xml:space="preserve"> </w:t>
      </w:r>
      <w:r>
        <w:rPr>
          <w:lang w:eastAsia="ko-KR"/>
        </w:rPr>
        <w:t>추정된다</w:t>
      </w:r>
      <w:r>
        <w:rPr>
          <w:lang w:eastAsia="ko-KR"/>
        </w:rPr>
        <w:t xml:space="preserve">. </w:t>
      </w:r>
      <w:r>
        <w:rPr>
          <w:lang w:eastAsia="ko-KR"/>
        </w:rPr>
        <w:t>이러한</w:t>
      </w:r>
      <w:r>
        <w:rPr>
          <w:lang w:eastAsia="ko-KR"/>
        </w:rPr>
        <w:t xml:space="preserve"> </w:t>
      </w:r>
      <w:r>
        <w:rPr>
          <w:lang w:eastAsia="ko-KR"/>
        </w:rPr>
        <w:t>필터링</w:t>
      </w:r>
      <w:r>
        <w:rPr>
          <w:lang w:eastAsia="ko-KR"/>
        </w:rPr>
        <w:t xml:space="preserve"> </w:t>
      </w:r>
      <w:r>
        <w:rPr>
          <w:lang w:eastAsia="ko-KR"/>
        </w:rPr>
        <w:t>비율의</w:t>
      </w:r>
      <w:r>
        <w:rPr>
          <w:lang w:eastAsia="ko-KR"/>
        </w:rPr>
        <w:t xml:space="preserve"> </w:t>
      </w:r>
      <w:r>
        <w:rPr>
          <w:lang w:eastAsia="ko-KR"/>
        </w:rPr>
        <w:t>차이는</w:t>
      </w:r>
      <w:r>
        <w:rPr>
          <w:lang w:eastAsia="ko-KR"/>
        </w:rPr>
        <w:t xml:space="preserve"> NYT</w:t>
      </w:r>
      <w:r>
        <w:rPr>
          <w:lang w:eastAsia="ko-KR"/>
        </w:rPr>
        <w:t>가</w:t>
      </w:r>
      <w:r>
        <w:rPr>
          <w:lang w:eastAsia="ko-KR"/>
        </w:rPr>
        <w:t xml:space="preserve"> </w:t>
      </w:r>
      <w:r>
        <w:rPr>
          <w:lang w:eastAsia="ko-KR"/>
        </w:rPr>
        <w:t>비즈니스</w:t>
      </w:r>
      <w:r>
        <w:rPr>
          <w:lang w:eastAsia="ko-KR"/>
        </w:rPr>
        <w:t>·</w:t>
      </w:r>
      <w:r>
        <w:rPr>
          <w:lang w:eastAsia="ko-KR"/>
        </w:rPr>
        <w:t>경제</w:t>
      </w:r>
      <w:r>
        <w:rPr>
          <w:lang w:eastAsia="ko-KR"/>
        </w:rPr>
        <w:t xml:space="preserve"> </w:t>
      </w:r>
      <w:r>
        <w:rPr>
          <w:lang w:eastAsia="ko-KR"/>
        </w:rPr>
        <w:t>섹션을</w:t>
      </w:r>
      <w:r>
        <w:rPr>
          <w:lang w:eastAsia="ko-KR"/>
        </w:rPr>
        <w:t xml:space="preserve"> </w:t>
      </w:r>
      <w:r>
        <w:rPr>
          <w:lang w:eastAsia="ko-KR"/>
        </w:rPr>
        <w:t>별도</w:t>
      </w:r>
      <w:r>
        <w:rPr>
          <w:lang w:eastAsia="ko-KR"/>
        </w:rPr>
        <w:t xml:space="preserve"> </w:t>
      </w:r>
      <w:r>
        <w:rPr>
          <w:lang w:eastAsia="ko-KR"/>
        </w:rPr>
        <w:t>운영하는</w:t>
      </w:r>
      <w:r>
        <w:rPr>
          <w:lang w:eastAsia="ko-KR"/>
        </w:rPr>
        <w:t xml:space="preserve"> </w:t>
      </w:r>
      <w:r>
        <w:rPr>
          <w:lang w:eastAsia="ko-KR"/>
        </w:rPr>
        <w:t>반면</w:t>
      </w:r>
      <w:r>
        <w:rPr>
          <w:lang w:eastAsia="ko-KR"/>
        </w:rPr>
        <w:t>, Guardian</w:t>
      </w:r>
      <w:r>
        <w:rPr>
          <w:lang w:eastAsia="ko-KR"/>
        </w:rPr>
        <w:t>은</w:t>
      </w:r>
      <w:r>
        <w:rPr>
          <w:lang w:eastAsia="ko-KR"/>
        </w:rPr>
        <w:t xml:space="preserve"> </w:t>
      </w:r>
      <w:r>
        <w:rPr>
          <w:lang w:eastAsia="ko-KR"/>
        </w:rPr>
        <w:t>사회</w:t>
      </w:r>
      <w:r>
        <w:rPr>
          <w:lang w:eastAsia="ko-KR"/>
        </w:rPr>
        <w:t>·</w:t>
      </w:r>
      <w:r>
        <w:rPr>
          <w:lang w:eastAsia="ko-KR"/>
        </w:rPr>
        <w:t>정치</w:t>
      </w:r>
      <w:r>
        <w:rPr>
          <w:lang w:eastAsia="ko-KR"/>
        </w:rPr>
        <w:t xml:space="preserve"> </w:t>
      </w:r>
      <w:r>
        <w:rPr>
          <w:lang w:eastAsia="ko-KR"/>
        </w:rPr>
        <w:t>기사</w:t>
      </w:r>
      <w:r>
        <w:rPr>
          <w:lang w:eastAsia="ko-KR"/>
        </w:rPr>
        <w:t xml:space="preserve"> </w:t>
      </w:r>
      <w:r>
        <w:rPr>
          <w:lang w:eastAsia="ko-KR"/>
        </w:rPr>
        <w:t>비중이</w:t>
      </w:r>
      <w:r>
        <w:rPr>
          <w:lang w:eastAsia="ko-KR"/>
        </w:rPr>
        <w:t xml:space="preserve"> </w:t>
      </w:r>
      <w:r>
        <w:rPr>
          <w:lang w:eastAsia="ko-KR"/>
        </w:rPr>
        <w:t>높아</w:t>
      </w:r>
      <w:r>
        <w:rPr>
          <w:lang w:eastAsia="ko-KR"/>
        </w:rPr>
        <w:t xml:space="preserve"> </w:t>
      </w:r>
      <w:r>
        <w:rPr>
          <w:lang w:eastAsia="ko-KR"/>
        </w:rPr>
        <w:t>경제</w:t>
      </w:r>
      <w:r>
        <w:rPr>
          <w:lang w:eastAsia="ko-KR"/>
        </w:rPr>
        <w:t xml:space="preserve"> </w:t>
      </w:r>
      <w:r>
        <w:rPr>
          <w:lang w:eastAsia="ko-KR"/>
        </w:rPr>
        <w:t>키워드</w:t>
      </w:r>
      <w:r>
        <w:rPr>
          <w:lang w:eastAsia="ko-KR"/>
        </w:rPr>
        <w:t xml:space="preserve"> </w:t>
      </w:r>
      <w:r>
        <w:rPr>
          <w:lang w:eastAsia="ko-KR"/>
        </w:rPr>
        <w:t>매칭률이</w:t>
      </w:r>
      <w:r>
        <w:rPr>
          <w:lang w:eastAsia="ko-KR"/>
        </w:rPr>
        <w:t xml:space="preserve"> </w:t>
      </w:r>
      <w:r>
        <w:rPr>
          <w:lang w:eastAsia="ko-KR"/>
        </w:rPr>
        <w:t>낮기</w:t>
      </w:r>
      <w:r>
        <w:rPr>
          <w:lang w:eastAsia="ko-KR"/>
        </w:rPr>
        <w:t xml:space="preserve"> </w:t>
      </w:r>
      <w:r>
        <w:rPr>
          <w:lang w:eastAsia="ko-KR"/>
        </w:rPr>
        <w:t>때문이다</w:t>
      </w:r>
      <w:r>
        <w:rPr>
          <w:lang w:eastAsia="ko-KR"/>
        </w:rPr>
        <w:t xml:space="preserve">. </w:t>
      </w:r>
      <w:r>
        <w:rPr>
          <w:lang w:eastAsia="ko-KR"/>
        </w:rPr>
        <w:t>필터링을</w:t>
      </w:r>
      <w:r>
        <w:rPr>
          <w:lang w:eastAsia="ko-KR"/>
        </w:rPr>
        <w:t xml:space="preserve"> </w:t>
      </w:r>
      <w:r>
        <w:rPr>
          <w:lang w:eastAsia="ko-KR"/>
        </w:rPr>
        <w:t>수행하지</w:t>
      </w:r>
      <w:r>
        <w:rPr>
          <w:lang w:eastAsia="ko-KR"/>
        </w:rPr>
        <w:t xml:space="preserve"> </w:t>
      </w:r>
      <w:r>
        <w:rPr>
          <w:lang w:eastAsia="ko-KR"/>
        </w:rPr>
        <w:t>않을</w:t>
      </w:r>
      <w:r>
        <w:rPr>
          <w:lang w:eastAsia="ko-KR"/>
        </w:rPr>
        <w:t xml:space="preserve"> </w:t>
      </w:r>
      <w:r>
        <w:rPr>
          <w:lang w:eastAsia="ko-KR"/>
        </w:rPr>
        <w:t>경우</w:t>
      </w:r>
      <w:r>
        <w:rPr>
          <w:lang w:eastAsia="ko-KR"/>
        </w:rPr>
        <w:t xml:space="preserve"> </w:t>
      </w:r>
      <w:r>
        <w:rPr>
          <w:lang w:eastAsia="ko-KR"/>
        </w:rPr>
        <w:t>비경제</w:t>
      </w:r>
      <w:r>
        <w:rPr>
          <w:lang w:eastAsia="ko-KR"/>
        </w:rPr>
        <w:t xml:space="preserve"> </w:t>
      </w:r>
      <w:r>
        <w:rPr>
          <w:lang w:eastAsia="ko-KR"/>
        </w:rPr>
        <w:t>뉴스</w:t>
      </w:r>
      <w:r>
        <w:rPr>
          <w:lang w:eastAsia="ko-KR"/>
        </w:rPr>
        <w:t>(</w:t>
      </w:r>
      <w:r>
        <w:rPr>
          <w:lang w:eastAsia="ko-KR"/>
        </w:rPr>
        <w:t>스포츠</w:t>
      </w:r>
      <w:r>
        <w:rPr>
          <w:lang w:eastAsia="ko-KR"/>
        </w:rPr>
        <w:t xml:space="preserve">, </w:t>
      </w:r>
      <w:r>
        <w:rPr>
          <w:lang w:eastAsia="ko-KR"/>
        </w:rPr>
        <w:t>연예</w:t>
      </w:r>
      <w:r>
        <w:rPr>
          <w:lang w:eastAsia="ko-KR"/>
        </w:rPr>
        <w:t xml:space="preserve">, </w:t>
      </w:r>
      <w:r>
        <w:rPr>
          <w:lang w:eastAsia="ko-KR"/>
        </w:rPr>
        <w:t>부고</w:t>
      </w:r>
      <w:r>
        <w:rPr>
          <w:lang w:eastAsia="ko-KR"/>
        </w:rPr>
        <w:t xml:space="preserve"> </w:t>
      </w:r>
      <w:r>
        <w:rPr>
          <w:lang w:eastAsia="ko-KR"/>
        </w:rPr>
        <w:t>등</w:t>
      </w:r>
      <w:r>
        <w:rPr>
          <w:lang w:eastAsia="ko-KR"/>
        </w:rPr>
        <w:t>)</w:t>
      </w:r>
      <w:r>
        <w:rPr>
          <w:lang w:eastAsia="ko-KR"/>
        </w:rPr>
        <w:t>의</w:t>
      </w:r>
      <w:r>
        <w:rPr>
          <w:lang w:eastAsia="ko-KR"/>
        </w:rPr>
        <w:t xml:space="preserve"> </w:t>
      </w:r>
      <w:r>
        <w:rPr>
          <w:lang w:eastAsia="ko-KR"/>
        </w:rPr>
        <w:t>잡음이</w:t>
      </w:r>
      <w:r>
        <w:rPr>
          <w:lang w:eastAsia="ko-KR"/>
        </w:rPr>
        <w:t xml:space="preserve"> </w:t>
      </w:r>
      <w:r>
        <w:rPr>
          <w:lang w:eastAsia="ko-KR"/>
        </w:rPr>
        <w:t>텍스트</w:t>
      </w:r>
      <w:r>
        <w:rPr>
          <w:lang w:eastAsia="ko-KR"/>
        </w:rPr>
        <w:t xml:space="preserve"> </w:t>
      </w:r>
      <w:r>
        <w:rPr>
          <w:lang w:eastAsia="ko-KR"/>
        </w:rPr>
        <w:t>표현을</w:t>
      </w:r>
      <w:r>
        <w:rPr>
          <w:lang w:eastAsia="ko-KR"/>
        </w:rPr>
        <w:t xml:space="preserve"> </w:t>
      </w:r>
      <w:r>
        <w:rPr>
          <w:lang w:eastAsia="ko-KR"/>
        </w:rPr>
        <w:t>교란하여</w:t>
      </w:r>
      <w:r>
        <w:rPr>
          <w:lang w:eastAsia="ko-KR"/>
        </w:rPr>
        <w:t xml:space="preserve"> </w:t>
      </w:r>
      <w:r>
        <w:rPr>
          <w:lang w:eastAsia="ko-KR"/>
        </w:rPr>
        <w:t>모델</w:t>
      </w:r>
      <w:r>
        <w:rPr>
          <w:lang w:eastAsia="ko-KR"/>
        </w:rPr>
        <w:t xml:space="preserve"> </w:t>
      </w:r>
      <w:r>
        <w:rPr>
          <w:lang w:eastAsia="ko-KR"/>
        </w:rPr>
        <w:t>성능에</w:t>
      </w:r>
      <w:r>
        <w:rPr>
          <w:lang w:eastAsia="ko-KR"/>
        </w:rPr>
        <w:t xml:space="preserve"> </w:t>
      </w:r>
      <w:r>
        <w:rPr>
          <w:lang w:eastAsia="ko-KR"/>
        </w:rPr>
        <w:t>부정적</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예상되며</w:t>
      </w:r>
      <w:r>
        <w:rPr>
          <w:lang w:eastAsia="ko-KR"/>
        </w:rPr>
        <w:t xml:space="preserve">, </w:t>
      </w:r>
      <w:r>
        <w:rPr>
          <w:lang w:eastAsia="ko-KR"/>
        </w:rPr>
        <w:t>이는</w:t>
      </w:r>
      <w:r>
        <w:rPr>
          <w:lang w:eastAsia="ko-KR"/>
        </w:rPr>
        <w:t xml:space="preserve"> </w:t>
      </w:r>
      <w:r>
        <w:rPr>
          <w:lang w:eastAsia="ko-KR"/>
        </w:rPr>
        <w:t>금융</w:t>
      </w:r>
      <w:r>
        <w:rPr>
          <w:lang w:eastAsia="ko-KR"/>
        </w:rPr>
        <w:t xml:space="preserve"> NLP </w:t>
      </w:r>
      <w:r>
        <w:rPr>
          <w:lang w:eastAsia="ko-KR"/>
        </w:rPr>
        <w:t>연구에서</w:t>
      </w:r>
      <w:r>
        <w:rPr>
          <w:lang w:eastAsia="ko-KR"/>
        </w:rPr>
        <w:t xml:space="preserve"> </w:t>
      </w:r>
      <w:r>
        <w:rPr>
          <w:lang w:eastAsia="ko-KR"/>
        </w:rPr>
        <w:t>도메인</w:t>
      </w:r>
      <w:r>
        <w:rPr>
          <w:lang w:eastAsia="ko-KR"/>
        </w:rPr>
        <w:t xml:space="preserve"> </w:t>
      </w:r>
      <w:r>
        <w:rPr>
          <w:lang w:eastAsia="ko-KR"/>
        </w:rPr>
        <w:t>필터링이</w:t>
      </w:r>
      <w:r>
        <w:rPr>
          <w:lang w:eastAsia="ko-KR"/>
        </w:rPr>
        <w:t xml:space="preserve"> </w:t>
      </w:r>
      <w:r>
        <w:rPr>
          <w:lang w:eastAsia="ko-KR"/>
        </w:rPr>
        <w:t>일반적으로</w:t>
      </w:r>
      <w:r>
        <w:rPr>
          <w:lang w:eastAsia="ko-KR"/>
        </w:rPr>
        <w:t xml:space="preserve"> </w:t>
      </w:r>
      <w:r>
        <w:rPr>
          <w:lang w:eastAsia="ko-KR"/>
        </w:rPr>
        <w:t>권장되는</w:t>
      </w:r>
      <w:r>
        <w:rPr>
          <w:lang w:eastAsia="ko-KR"/>
        </w:rPr>
        <w:t xml:space="preserve"> </w:t>
      </w:r>
      <w:r>
        <w:rPr>
          <w:lang w:eastAsia="ko-KR"/>
        </w:rPr>
        <w:t>근거이기도</w:t>
      </w:r>
      <w:r>
        <w:rPr>
          <w:lang w:eastAsia="ko-KR"/>
        </w:rPr>
        <w:t xml:space="preserve"> </w:t>
      </w:r>
      <w:r>
        <w:rPr>
          <w:lang w:eastAsia="ko-KR"/>
        </w:rPr>
        <w:t>하다</w:t>
      </w:r>
      <w:r>
        <w:rPr>
          <w:lang w:eastAsia="ko-KR"/>
        </w:rPr>
        <w:t>.</w:t>
      </w:r>
    </w:p>
    <w:p w14:paraId="3A415B31" w14:textId="77777777" w:rsidR="000E1EF4" w:rsidRDefault="000A059D">
      <w:pPr>
        <w:rPr>
          <w:lang w:eastAsia="ko-KR"/>
        </w:rPr>
      </w:pPr>
      <w:r>
        <w:rPr>
          <w:b/>
          <w:sz w:val="28"/>
          <w:lang w:eastAsia="ko-KR"/>
        </w:rPr>
        <w:t xml:space="preserve">3.4 </w:t>
      </w:r>
      <w:r>
        <w:rPr>
          <w:b/>
          <w:sz w:val="28"/>
          <w:lang w:eastAsia="ko-KR"/>
        </w:rPr>
        <w:t>정상성</w:t>
      </w:r>
      <w:r>
        <w:rPr>
          <w:b/>
          <w:sz w:val="28"/>
          <w:lang w:eastAsia="ko-KR"/>
        </w:rPr>
        <w:t xml:space="preserve"> </w:t>
      </w:r>
      <w:r>
        <w:rPr>
          <w:b/>
          <w:sz w:val="28"/>
          <w:lang w:eastAsia="ko-KR"/>
        </w:rPr>
        <w:t>변환</w:t>
      </w:r>
      <w:r>
        <w:rPr>
          <w:b/>
          <w:sz w:val="28"/>
          <w:lang w:eastAsia="ko-KR"/>
        </w:rPr>
        <w:t xml:space="preserve"> </w:t>
      </w:r>
      <w:r>
        <w:rPr>
          <w:b/>
          <w:sz w:val="28"/>
          <w:lang w:eastAsia="ko-KR"/>
        </w:rPr>
        <w:t>및</w:t>
      </w:r>
      <w:r>
        <w:rPr>
          <w:b/>
          <w:sz w:val="28"/>
          <w:lang w:eastAsia="ko-KR"/>
        </w:rPr>
        <w:t xml:space="preserve"> </w:t>
      </w:r>
      <w:r>
        <w:rPr>
          <w:b/>
          <w:sz w:val="28"/>
          <w:lang w:eastAsia="ko-KR"/>
        </w:rPr>
        <w:t>수익률</w:t>
      </w:r>
      <w:r>
        <w:rPr>
          <w:b/>
          <w:sz w:val="28"/>
          <w:lang w:eastAsia="ko-KR"/>
        </w:rPr>
        <w:t xml:space="preserve"> </w:t>
      </w:r>
      <w:r>
        <w:rPr>
          <w:b/>
          <w:sz w:val="28"/>
          <w:lang w:eastAsia="ko-KR"/>
        </w:rPr>
        <w:t>산출</w:t>
      </w:r>
    </w:p>
    <w:p w14:paraId="78544B20" w14:textId="77777777" w:rsidR="000E1EF4" w:rsidRDefault="000E1EF4">
      <w:pPr>
        <w:rPr>
          <w:lang w:eastAsia="ko-KR"/>
        </w:rPr>
      </w:pPr>
    </w:p>
    <w:p w14:paraId="54D31325" w14:textId="77777777" w:rsidR="000E1EF4" w:rsidRDefault="000A059D">
      <w:pPr>
        <w:ind w:firstLine="652"/>
        <w:rPr>
          <w:lang w:eastAsia="ko-KR"/>
        </w:rPr>
      </w:pPr>
      <w:r>
        <w:rPr>
          <w:lang w:eastAsia="ko-KR"/>
        </w:rPr>
        <w:t>금융</w:t>
      </w:r>
      <w:r>
        <w:rPr>
          <w:lang w:eastAsia="ko-KR"/>
        </w:rPr>
        <w:t xml:space="preserve"> </w:t>
      </w:r>
      <w:r>
        <w:rPr>
          <w:lang w:eastAsia="ko-KR"/>
        </w:rPr>
        <w:t>시계열의</w:t>
      </w:r>
      <w:r>
        <w:rPr>
          <w:lang w:eastAsia="ko-KR"/>
        </w:rPr>
        <w:t xml:space="preserve"> </w:t>
      </w:r>
      <w:r>
        <w:rPr>
          <w:lang w:eastAsia="ko-KR"/>
        </w:rPr>
        <w:t>원시</w:t>
      </w:r>
      <w:r>
        <w:rPr>
          <w:lang w:eastAsia="ko-KR"/>
        </w:rPr>
        <w:t xml:space="preserve"> </w:t>
      </w:r>
      <w:r>
        <w:rPr>
          <w:lang w:eastAsia="ko-KR"/>
        </w:rPr>
        <w:t>가격</w:t>
      </w:r>
      <w:r>
        <w:rPr>
          <w:lang w:eastAsia="ko-KR"/>
        </w:rPr>
        <w:t>(raw price)</w:t>
      </w:r>
      <w:r>
        <w:rPr>
          <w:lang w:eastAsia="ko-KR"/>
        </w:rPr>
        <w:t>은</w:t>
      </w:r>
      <w:r>
        <w:rPr>
          <w:lang w:eastAsia="ko-KR"/>
        </w:rPr>
        <w:t xml:space="preserve"> </w:t>
      </w:r>
      <w:r>
        <w:rPr>
          <w:lang w:eastAsia="ko-KR"/>
        </w:rPr>
        <w:t>일반적으로</w:t>
      </w:r>
      <w:r>
        <w:rPr>
          <w:lang w:eastAsia="ko-KR"/>
        </w:rPr>
        <w:t xml:space="preserve"> </w:t>
      </w:r>
      <w:r>
        <w:rPr>
          <w:lang w:eastAsia="ko-KR"/>
        </w:rPr>
        <w:t>비정상</w:t>
      </w:r>
      <w:r>
        <w:rPr>
          <w:lang w:eastAsia="ko-KR"/>
        </w:rPr>
        <w:t xml:space="preserve">(non-stationary) </w:t>
      </w:r>
      <w:r>
        <w:rPr>
          <w:lang w:eastAsia="ko-KR"/>
        </w:rPr>
        <w:t>과정에</w:t>
      </w:r>
      <w:r>
        <w:rPr>
          <w:lang w:eastAsia="ko-KR"/>
        </w:rPr>
        <w:t xml:space="preserve"> </w:t>
      </w:r>
      <w:r>
        <w:rPr>
          <w:lang w:eastAsia="ko-KR"/>
        </w:rPr>
        <w:t>해당하며</w:t>
      </w:r>
      <w:r>
        <w:rPr>
          <w:lang w:eastAsia="ko-KR"/>
        </w:rPr>
        <w:t xml:space="preserve">, </w:t>
      </w:r>
      <w:r>
        <w:rPr>
          <w:lang w:eastAsia="ko-KR"/>
        </w:rPr>
        <w:t>단위근</w:t>
      </w:r>
      <w:r>
        <w:rPr>
          <w:lang w:eastAsia="ko-KR"/>
        </w:rPr>
        <w:t>(unit root)</w:t>
      </w:r>
      <w:r>
        <w:rPr>
          <w:lang w:eastAsia="ko-KR"/>
        </w:rPr>
        <w:t>을</w:t>
      </w:r>
      <w:r>
        <w:rPr>
          <w:lang w:eastAsia="ko-KR"/>
        </w:rPr>
        <w:t xml:space="preserve"> </w:t>
      </w:r>
      <w:r>
        <w:rPr>
          <w:lang w:eastAsia="ko-KR"/>
        </w:rPr>
        <w:t>보유한다</w:t>
      </w:r>
      <w:r>
        <w:rPr>
          <w:lang w:eastAsia="ko-KR"/>
        </w:rPr>
        <w:t xml:space="preserve">. </w:t>
      </w:r>
      <w:r>
        <w:rPr>
          <w:lang w:eastAsia="ko-KR"/>
        </w:rPr>
        <w:t>비정상</w:t>
      </w:r>
      <w:r>
        <w:rPr>
          <w:lang w:eastAsia="ko-KR"/>
        </w:rPr>
        <w:t xml:space="preserve"> </w:t>
      </w:r>
      <w:r>
        <w:rPr>
          <w:lang w:eastAsia="ko-KR"/>
        </w:rPr>
        <w:t>시계열을</w:t>
      </w:r>
      <w:r>
        <w:rPr>
          <w:lang w:eastAsia="ko-KR"/>
        </w:rPr>
        <w:t xml:space="preserve"> </w:t>
      </w:r>
      <w:r>
        <w:rPr>
          <w:lang w:eastAsia="ko-KR"/>
        </w:rPr>
        <w:t>직접</w:t>
      </w:r>
      <w:r>
        <w:rPr>
          <w:lang w:eastAsia="ko-KR"/>
        </w:rPr>
        <w:t xml:space="preserve"> </w:t>
      </w:r>
      <w:r>
        <w:rPr>
          <w:lang w:eastAsia="ko-KR"/>
        </w:rPr>
        <w:t>예측</w:t>
      </w:r>
      <w:r>
        <w:rPr>
          <w:lang w:eastAsia="ko-KR"/>
        </w:rPr>
        <w:t xml:space="preserve"> </w:t>
      </w:r>
      <w:r>
        <w:rPr>
          <w:lang w:eastAsia="ko-KR"/>
        </w:rPr>
        <w:t>모델에</w:t>
      </w:r>
      <w:r>
        <w:rPr>
          <w:lang w:eastAsia="ko-KR"/>
        </w:rPr>
        <w:t xml:space="preserve"> </w:t>
      </w:r>
      <w:r>
        <w:rPr>
          <w:lang w:eastAsia="ko-KR"/>
        </w:rPr>
        <w:t>투입하면</w:t>
      </w:r>
      <w:r>
        <w:rPr>
          <w:lang w:eastAsia="ko-KR"/>
        </w:rPr>
        <w:t xml:space="preserve"> </w:t>
      </w:r>
      <w:r>
        <w:rPr>
          <w:lang w:eastAsia="ko-KR"/>
        </w:rPr>
        <w:t>회귀</w:t>
      </w:r>
      <w:r>
        <w:rPr>
          <w:lang w:eastAsia="ko-KR"/>
        </w:rPr>
        <w:t xml:space="preserve"> </w:t>
      </w:r>
      <w:r>
        <w:rPr>
          <w:lang w:eastAsia="ko-KR"/>
        </w:rPr>
        <w:t>계수의</w:t>
      </w:r>
      <w:r>
        <w:rPr>
          <w:lang w:eastAsia="ko-KR"/>
        </w:rPr>
        <w:t xml:space="preserve"> </w:t>
      </w:r>
      <w:r>
        <w:rPr>
          <w:lang w:eastAsia="ko-KR"/>
        </w:rPr>
        <w:t>일관성</w:t>
      </w:r>
      <w:r>
        <w:rPr>
          <w:lang w:eastAsia="ko-KR"/>
        </w:rPr>
        <w:t>(consistency)</w:t>
      </w:r>
      <w:r>
        <w:rPr>
          <w:lang w:eastAsia="ko-KR"/>
        </w:rPr>
        <w:t>이</w:t>
      </w:r>
      <w:r>
        <w:rPr>
          <w:lang w:eastAsia="ko-KR"/>
        </w:rPr>
        <w:t xml:space="preserve"> </w:t>
      </w:r>
      <w:r>
        <w:rPr>
          <w:lang w:eastAsia="ko-KR"/>
        </w:rPr>
        <w:t>훼손되고</w:t>
      </w:r>
      <w:r>
        <w:rPr>
          <w:lang w:eastAsia="ko-KR"/>
        </w:rPr>
        <w:t xml:space="preserve">, </w:t>
      </w:r>
      <w:r>
        <w:rPr>
          <w:lang w:eastAsia="ko-KR"/>
        </w:rPr>
        <w:t>가짜</w:t>
      </w:r>
      <w:r>
        <w:rPr>
          <w:lang w:eastAsia="ko-KR"/>
        </w:rPr>
        <w:t xml:space="preserve"> </w:t>
      </w:r>
      <w:r>
        <w:rPr>
          <w:lang w:eastAsia="ko-KR"/>
        </w:rPr>
        <w:t>회귀</w:t>
      </w:r>
      <w:r>
        <w:rPr>
          <w:lang w:eastAsia="ko-KR"/>
        </w:rPr>
        <w:t>(spurious regression)</w:t>
      </w:r>
      <w:r>
        <w:rPr>
          <w:lang w:eastAsia="ko-KR"/>
        </w:rPr>
        <w:t>가</w:t>
      </w:r>
      <w:r>
        <w:rPr>
          <w:lang w:eastAsia="ko-KR"/>
        </w:rPr>
        <w:t xml:space="preserve"> </w:t>
      </w:r>
      <w:r>
        <w:rPr>
          <w:lang w:eastAsia="ko-KR"/>
        </w:rPr>
        <w:t>발생할</w:t>
      </w:r>
      <w:r>
        <w:rPr>
          <w:lang w:eastAsia="ko-KR"/>
        </w:rPr>
        <w:t xml:space="preserve"> </w:t>
      </w:r>
      <w:r>
        <w:rPr>
          <w:lang w:eastAsia="ko-KR"/>
        </w:rPr>
        <w:t>수</w:t>
      </w:r>
      <w:r>
        <w:rPr>
          <w:lang w:eastAsia="ko-KR"/>
        </w:rPr>
        <w:t xml:space="preserve"> </w:t>
      </w:r>
      <w:r>
        <w:rPr>
          <w:lang w:eastAsia="ko-KR"/>
        </w:rPr>
        <w:t>있다</w:t>
      </w:r>
      <w:r>
        <w:rPr>
          <w:lang w:eastAsia="ko-KR"/>
        </w:rPr>
        <w:t xml:space="preserve"> [28]. </w:t>
      </w:r>
      <w:r>
        <w:rPr>
          <w:lang w:eastAsia="ko-KR"/>
        </w:rPr>
        <w:t>이에</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모든</w:t>
      </w:r>
      <w:r>
        <w:rPr>
          <w:lang w:eastAsia="ko-KR"/>
        </w:rPr>
        <w:t xml:space="preserve"> </w:t>
      </w:r>
      <w:r>
        <w:rPr>
          <w:lang w:eastAsia="ko-KR"/>
        </w:rPr>
        <w:t>자산</w:t>
      </w:r>
      <w:r>
        <w:rPr>
          <w:lang w:eastAsia="ko-KR"/>
        </w:rPr>
        <w:t xml:space="preserve"> </w:t>
      </w:r>
      <w:r>
        <w:rPr>
          <w:lang w:eastAsia="ko-KR"/>
        </w:rPr>
        <w:t>가격을</w:t>
      </w:r>
      <w:r>
        <w:rPr>
          <w:lang w:eastAsia="ko-KR"/>
        </w:rPr>
        <w:t xml:space="preserve"> </w:t>
      </w:r>
      <w:r>
        <w:rPr>
          <w:lang w:eastAsia="ko-KR"/>
        </w:rPr>
        <w:t>일별</w:t>
      </w:r>
      <w:r>
        <w:rPr>
          <w:lang w:eastAsia="ko-KR"/>
        </w:rPr>
        <w:t xml:space="preserve"> </w:t>
      </w:r>
      <w:r>
        <w:rPr>
          <w:lang w:eastAsia="ko-KR"/>
        </w:rPr>
        <w:t>로그</w:t>
      </w:r>
      <w:r>
        <w:rPr>
          <w:lang w:eastAsia="ko-KR"/>
        </w:rPr>
        <w:t xml:space="preserve"> </w:t>
      </w:r>
      <w:r>
        <w:rPr>
          <w:lang w:eastAsia="ko-KR"/>
        </w:rPr>
        <w:t>수익률</w:t>
      </w:r>
      <w:r>
        <w:rPr>
          <w:lang w:eastAsia="ko-KR"/>
        </w:rPr>
        <w:t xml:space="preserve">(log return) </w:t>
      </w:r>
      <w:r>
        <w:rPr>
          <w:lang w:eastAsia="ko-KR"/>
        </w:rPr>
        <w:t>또는</w:t>
      </w:r>
      <w:r>
        <w:rPr>
          <w:lang w:eastAsia="ko-KR"/>
        </w:rPr>
        <w:t xml:space="preserve"> </w:t>
      </w:r>
      <w:r>
        <w:rPr>
          <w:lang w:eastAsia="ko-KR"/>
        </w:rPr>
        <w:t>퍼센트</w:t>
      </w:r>
      <w:r>
        <w:rPr>
          <w:lang w:eastAsia="ko-KR"/>
        </w:rPr>
        <w:t xml:space="preserve"> </w:t>
      </w:r>
      <w:r>
        <w:rPr>
          <w:lang w:eastAsia="ko-KR"/>
        </w:rPr>
        <w:t>변화율</w:t>
      </w:r>
      <w:r>
        <w:rPr>
          <w:lang w:eastAsia="ko-KR"/>
        </w:rPr>
        <w:t>(percent change)</w:t>
      </w:r>
      <w:r>
        <w:rPr>
          <w:lang w:eastAsia="ko-KR"/>
        </w:rPr>
        <w:t>로</w:t>
      </w:r>
      <w:r>
        <w:rPr>
          <w:lang w:eastAsia="ko-KR"/>
        </w:rPr>
        <w:t xml:space="preserve"> </w:t>
      </w:r>
      <w:r>
        <w:rPr>
          <w:lang w:eastAsia="ko-KR"/>
        </w:rPr>
        <w:t>변환하여</w:t>
      </w:r>
      <w:r>
        <w:rPr>
          <w:lang w:eastAsia="ko-KR"/>
        </w:rPr>
        <w:t xml:space="preserve"> </w:t>
      </w:r>
      <w:r>
        <w:rPr>
          <w:lang w:eastAsia="ko-KR"/>
        </w:rPr>
        <w:t>정상성을</w:t>
      </w:r>
      <w:r>
        <w:rPr>
          <w:lang w:eastAsia="ko-KR"/>
        </w:rPr>
        <w:t xml:space="preserve"> </w:t>
      </w:r>
      <w:r>
        <w:rPr>
          <w:lang w:eastAsia="ko-KR"/>
        </w:rPr>
        <w:t>수집하였다</w:t>
      </w:r>
      <w:r>
        <w:rPr>
          <w:lang w:eastAsia="ko-KR"/>
        </w:rPr>
        <w:t>.</w:t>
      </w:r>
    </w:p>
    <w:p w14:paraId="40924A7C" w14:textId="77777777" w:rsidR="000E1EF4" w:rsidRDefault="000A059D">
      <w:pPr>
        <w:ind w:firstLine="652"/>
        <w:rPr>
          <w:lang w:eastAsia="ko-KR"/>
        </w:rPr>
      </w:pPr>
      <w:r>
        <w:rPr>
          <w:lang w:eastAsia="ko-KR"/>
        </w:rPr>
        <w:t>일별</w:t>
      </w:r>
      <w:r>
        <w:rPr>
          <w:lang w:eastAsia="ko-KR"/>
        </w:rPr>
        <w:t xml:space="preserve"> </w:t>
      </w:r>
      <w:r>
        <w:rPr>
          <w:lang w:eastAsia="ko-KR"/>
        </w:rPr>
        <w:t>수익률</w:t>
      </w:r>
      <w:r>
        <w:rPr>
          <w:lang w:eastAsia="ko-KR"/>
        </w:rPr>
        <w:t xml:space="preserve"> rₜ</w:t>
      </w:r>
      <w:r>
        <w:rPr>
          <w:lang w:eastAsia="ko-KR"/>
        </w:rPr>
        <w:t>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구해진다</w:t>
      </w:r>
      <w:r>
        <w:rPr>
          <w:lang w:eastAsia="ko-KR"/>
        </w:rPr>
        <w:t xml:space="preserve">: rₜ = (Pₜ − Pₜ₋₁) / Pₜ₋₁ = Pₜ / Pₜ₋₁ − 1, </w:t>
      </w:r>
      <w:r>
        <w:rPr>
          <w:lang w:eastAsia="ko-KR"/>
        </w:rPr>
        <w:t>여기서</w:t>
      </w:r>
      <w:r>
        <w:rPr>
          <w:lang w:eastAsia="ko-KR"/>
        </w:rPr>
        <w:t xml:space="preserve"> Pₜ</w:t>
      </w:r>
      <w:r>
        <w:rPr>
          <w:lang w:eastAsia="ko-KR"/>
        </w:rPr>
        <w:t>는</w:t>
      </w:r>
      <w:r>
        <w:rPr>
          <w:lang w:eastAsia="ko-KR"/>
        </w:rPr>
        <w:t xml:space="preserve"> t</w:t>
      </w:r>
      <w:r>
        <w:rPr>
          <w:lang w:eastAsia="ko-KR"/>
        </w:rPr>
        <w:t>일의</w:t>
      </w:r>
      <w:r>
        <w:rPr>
          <w:lang w:eastAsia="ko-KR"/>
        </w:rPr>
        <w:t xml:space="preserve"> </w:t>
      </w:r>
      <w:r>
        <w:rPr>
          <w:lang w:eastAsia="ko-KR"/>
        </w:rPr>
        <w:t>종가이다</w:t>
      </w:r>
      <w:r>
        <w:rPr>
          <w:lang w:eastAsia="ko-KR"/>
        </w:rPr>
        <w:t>. pandas</w:t>
      </w:r>
      <w:r>
        <w:rPr>
          <w:lang w:eastAsia="ko-KR"/>
        </w:rPr>
        <w:t>의</w:t>
      </w:r>
      <w:r>
        <w:rPr>
          <w:lang w:eastAsia="ko-KR"/>
        </w:rPr>
        <w:t xml:space="preserve"> pct_change() </w:t>
      </w:r>
      <w:r>
        <w:rPr>
          <w:lang w:eastAsia="ko-KR"/>
        </w:rPr>
        <w:t>메서드가</w:t>
      </w:r>
      <w:r>
        <w:rPr>
          <w:lang w:eastAsia="ko-KR"/>
        </w:rPr>
        <w:t xml:space="preserve"> </w:t>
      </w:r>
      <w:r>
        <w:rPr>
          <w:lang w:eastAsia="ko-KR"/>
        </w:rPr>
        <w:t>이</w:t>
      </w:r>
      <w:r>
        <w:rPr>
          <w:lang w:eastAsia="ko-KR"/>
        </w:rPr>
        <w:t xml:space="preserve"> </w:t>
      </w:r>
      <w:r>
        <w:rPr>
          <w:lang w:eastAsia="ko-KR"/>
        </w:rPr>
        <w:t>연산에</w:t>
      </w:r>
      <w:r>
        <w:rPr>
          <w:lang w:eastAsia="ko-KR"/>
        </w:rPr>
        <w:t xml:space="preserve"> </w:t>
      </w:r>
      <w:r>
        <w:rPr>
          <w:lang w:eastAsia="ko-KR"/>
        </w:rPr>
        <w:t>해당한다</w:t>
      </w:r>
      <w:r>
        <w:rPr>
          <w:lang w:eastAsia="ko-KR"/>
        </w:rPr>
        <w:t xml:space="preserve">. </w:t>
      </w:r>
      <w:r>
        <w:rPr>
          <w:lang w:eastAsia="ko-KR"/>
        </w:rPr>
        <w:t>작은</w:t>
      </w:r>
      <w:r>
        <w:rPr>
          <w:lang w:eastAsia="ko-KR"/>
        </w:rPr>
        <w:t xml:space="preserve"> </w:t>
      </w:r>
      <w:r>
        <w:rPr>
          <w:lang w:eastAsia="ko-KR"/>
        </w:rPr>
        <w:t>수익률에</w:t>
      </w:r>
      <w:r>
        <w:rPr>
          <w:lang w:eastAsia="ko-KR"/>
        </w:rPr>
        <w:t xml:space="preserve"> </w:t>
      </w:r>
      <w:r>
        <w:rPr>
          <w:lang w:eastAsia="ko-KR"/>
        </w:rPr>
        <w:t>대해서는</w:t>
      </w:r>
      <w:r>
        <w:rPr>
          <w:lang w:eastAsia="ko-KR"/>
        </w:rPr>
        <w:t xml:space="preserve"> </w:t>
      </w:r>
      <w:r>
        <w:rPr>
          <w:lang w:eastAsia="ko-KR"/>
        </w:rPr>
        <w:t>로그</w:t>
      </w:r>
      <w:r>
        <w:rPr>
          <w:lang w:eastAsia="ko-KR"/>
        </w:rPr>
        <w:t xml:space="preserve"> </w:t>
      </w:r>
      <w:r>
        <w:rPr>
          <w:lang w:eastAsia="ko-KR"/>
        </w:rPr>
        <w:t>수익률</w:t>
      </w:r>
      <w:r>
        <w:rPr>
          <w:lang w:eastAsia="ko-KR"/>
        </w:rPr>
        <w:t xml:space="preserve"> ln(Pₜ/Pₜ₋₁) ≈ rₜ</w:t>
      </w:r>
      <w:r>
        <w:rPr>
          <w:lang w:eastAsia="ko-KR"/>
        </w:rPr>
        <w:t>가</w:t>
      </w:r>
      <w:r>
        <w:rPr>
          <w:lang w:eastAsia="ko-KR"/>
        </w:rPr>
        <w:t xml:space="preserve"> </w:t>
      </w:r>
      <w:r>
        <w:rPr>
          <w:lang w:eastAsia="ko-KR"/>
        </w:rPr>
        <w:t>성립하지만</w:t>
      </w:r>
      <w:r>
        <w:rPr>
          <w:lang w:eastAsia="ko-KR"/>
        </w:rPr>
        <w:t xml:space="preserve">, </w:t>
      </w:r>
      <w:r>
        <w:rPr>
          <w:lang w:eastAsia="ko-KR"/>
        </w:rPr>
        <w:t>해석의</w:t>
      </w:r>
      <w:r>
        <w:rPr>
          <w:lang w:eastAsia="ko-KR"/>
        </w:rPr>
        <w:t xml:space="preserve"> </w:t>
      </w:r>
      <w:r>
        <w:rPr>
          <w:lang w:eastAsia="ko-KR"/>
        </w:rPr>
        <w:t>직관성을</w:t>
      </w:r>
      <w:r>
        <w:rPr>
          <w:lang w:eastAsia="ko-KR"/>
        </w:rPr>
        <w:t xml:space="preserve"> </w:t>
      </w:r>
      <w:r>
        <w:rPr>
          <w:lang w:eastAsia="ko-KR"/>
        </w:rPr>
        <w:t>위해</w:t>
      </w:r>
      <w:r>
        <w:rPr>
          <w:lang w:eastAsia="ko-KR"/>
        </w:rPr>
        <w:t xml:space="preserve"> </w:t>
      </w:r>
      <w:r>
        <w:rPr>
          <w:lang w:eastAsia="ko-KR"/>
        </w:rPr>
        <w:t>퍼센트</w:t>
      </w:r>
      <w:r>
        <w:rPr>
          <w:lang w:eastAsia="ko-KR"/>
        </w:rPr>
        <w:t xml:space="preserve"> </w:t>
      </w:r>
      <w:r>
        <w:rPr>
          <w:lang w:eastAsia="ko-KR"/>
        </w:rPr>
        <w:t>변화율을</w:t>
      </w:r>
      <w:r>
        <w:rPr>
          <w:lang w:eastAsia="ko-KR"/>
        </w:rPr>
        <w:t xml:space="preserve"> </w:t>
      </w:r>
      <w:r>
        <w:rPr>
          <w:lang w:eastAsia="ko-KR"/>
        </w:rPr>
        <w:t>선정하였다</w:t>
      </w:r>
      <w:r>
        <w:rPr>
          <w:lang w:eastAsia="ko-KR"/>
        </w:rPr>
        <w:t>.</w:t>
      </w:r>
    </w:p>
    <w:p w14:paraId="47403AEF" w14:textId="77777777" w:rsidR="000E1EF4" w:rsidRDefault="000A059D">
      <w:pPr>
        <w:ind w:firstLine="652"/>
        <w:rPr>
          <w:lang w:eastAsia="ko-KR"/>
        </w:rPr>
      </w:pPr>
      <w:r>
        <w:rPr>
          <w:lang w:eastAsia="ko-KR"/>
        </w:rPr>
        <w:t xml:space="preserve">VIX </w:t>
      </w:r>
      <w:r>
        <w:rPr>
          <w:lang w:eastAsia="ko-KR"/>
        </w:rPr>
        <w:t>지수와</w:t>
      </w:r>
      <w:r>
        <w:rPr>
          <w:lang w:eastAsia="ko-KR"/>
        </w:rPr>
        <w:t xml:space="preserve"> </w:t>
      </w:r>
      <w:r>
        <w:rPr>
          <w:lang w:eastAsia="ko-KR"/>
        </w:rPr>
        <w:t>국채</w:t>
      </w:r>
      <w:r>
        <w:rPr>
          <w:lang w:eastAsia="ko-KR"/>
        </w:rPr>
        <w:t xml:space="preserve"> </w:t>
      </w:r>
      <w:r>
        <w:rPr>
          <w:lang w:eastAsia="ko-KR"/>
        </w:rPr>
        <w:t>수익률</w:t>
      </w:r>
      <w:r>
        <w:rPr>
          <w:lang w:eastAsia="ko-KR"/>
        </w:rPr>
        <w:t>(Bond)</w:t>
      </w:r>
      <w:r>
        <w:rPr>
          <w:lang w:eastAsia="ko-KR"/>
        </w:rPr>
        <w:t>은</w:t>
      </w:r>
      <w:r>
        <w:rPr>
          <w:lang w:eastAsia="ko-KR"/>
        </w:rPr>
        <w:t xml:space="preserve"> </w:t>
      </w:r>
      <w:r>
        <w:rPr>
          <w:lang w:eastAsia="ko-KR"/>
        </w:rPr>
        <w:t>이미</w:t>
      </w:r>
      <w:r>
        <w:rPr>
          <w:lang w:eastAsia="ko-KR"/>
        </w:rPr>
        <w:t xml:space="preserve"> </w:t>
      </w:r>
      <w:r>
        <w:rPr>
          <w:lang w:eastAsia="ko-KR"/>
        </w:rPr>
        <w:t>수준</w:t>
      </w:r>
      <w:r>
        <w:rPr>
          <w:lang w:eastAsia="ko-KR"/>
        </w:rPr>
        <w:t xml:space="preserve">(level) </w:t>
      </w:r>
      <w:r>
        <w:rPr>
          <w:lang w:eastAsia="ko-KR"/>
        </w:rPr>
        <w:t>자체가</w:t>
      </w:r>
      <w:r>
        <w:rPr>
          <w:lang w:eastAsia="ko-KR"/>
        </w:rPr>
        <w:t xml:space="preserve"> </w:t>
      </w:r>
      <w:r>
        <w:rPr>
          <w:lang w:eastAsia="ko-KR"/>
        </w:rPr>
        <w:t>비율</w:t>
      </w:r>
      <w:r>
        <w:rPr>
          <w:lang w:eastAsia="ko-KR"/>
        </w:rPr>
        <w:t xml:space="preserve"> </w:t>
      </w:r>
      <w:r>
        <w:rPr>
          <w:lang w:eastAsia="ko-KR"/>
        </w:rPr>
        <w:t>형태이므로</w:t>
      </w:r>
      <w:r>
        <w:rPr>
          <w:lang w:eastAsia="ko-KR"/>
        </w:rPr>
        <w:t xml:space="preserve">, </w:t>
      </w:r>
      <w:r>
        <w:rPr>
          <w:lang w:eastAsia="ko-KR"/>
        </w:rPr>
        <w:t>퍼센트</w:t>
      </w:r>
      <w:r>
        <w:rPr>
          <w:lang w:eastAsia="ko-KR"/>
        </w:rPr>
        <w:t xml:space="preserve"> </w:t>
      </w:r>
      <w:r>
        <w:rPr>
          <w:lang w:eastAsia="ko-KR"/>
        </w:rPr>
        <w:t>변화가</w:t>
      </w:r>
      <w:r>
        <w:rPr>
          <w:lang w:eastAsia="ko-KR"/>
        </w:rPr>
        <w:t xml:space="preserve"> </w:t>
      </w:r>
      <w:r>
        <w:rPr>
          <w:lang w:eastAsia="ko-KR"/>
        </w:rPr>
        <w:t>아닌</w:t>
      </w:r>
      <w:r>
        <w:rPr>
          <w:lang w:eastAsia="ko-KR"/>
        </w:rPr>
        <w:t xml:space="preserve"> 1</w:t>
      </w:r>
      <w:r>
        <w:rPr>
          <w:lang w:eastAsia="ko-KR"/>
        </w:rPr>
        <w:t>차</w:t>
      </w:r>
      <w:r>
        <w:rPr>
          <w:lang w:eastAsia="ko-KR"/>
        </w:rPr>
        <w:t xml:space="preserve"> </w:t>
      </w:r>
      <w:r>
        <w:rPr>
          <w:lang w:eastAsia="ko-KR"/>
        </w:rPr>
        <w:t>차분</w:t>
      </w:r>
      <w:r>
        <w:rPr>
          <w:lang w:eastAsia="ko-KR"/>
        </w:rPr>
        <w:t xml:space="preserve">(first difference) </w:t>
      </w:r>
      <w:r>
        <w:t>Δ</w:t>
      </w:r>
      <w:r>
        <w:rPr>
          <w:lang w:eastAsia="ko-KR"/>
        </w:rPr>
        <w:t>VIXₜ = VIXₜ − VIXₜ₋₁</w:t>
      </w:r>
      <w:r>
        <w:rPr>
          <w:lang w:eastAsia="ko-KR"/>
        </w:rPr>
        <w:t>을</w:t>
      </w:r>
      <w:r>
        <w:rPr>
          <w:lang w:eastAsia="ko-KR"/>
        </w:rPr>
        <w:t xml:space="preserve"> </w:t>
      </w:r>
      <w:r>
        <w:rPr>
          <w:lang w:eastAsia="ko-KR"/>
        </w:rPr>
        <w:t>투입하였다</w:t>
      </w:r>
      <w:r>
        <w:rPr>
          <w:lang w:eastAsia="ko-KR"/>
        </w:rPr>
        <w:t xml:space="preserve">. </w:t>
      </w:r>
      <w:r>
        <w:rPr>
          <w:lang w:eastAsia="ko-KR"/>
        </w:rPr>
        <w:t>이는</w:t>
      </w:r>
      <w:r>
        <w:rPr>
          <w:lang w:eastAsia="ko-KR"/>
        </w:rPr>
        <w:t xml:space="preserve"> </w:t>
      </w:r>
      <w:r>
        <w:rPr>
          <w:lang w:eastAsia="ko-KR"/>
        </w:rPr>
        <w:t>이미</w:t>
      </w:r>
      <w:r>
        <w:rPr>
          <w:lang w:eastAsia="ko-KR"/>
        </w:rPr>
        <w:t xml:space="preserve"> </w:t>
      </w:r>
      <w:r>
        <w:rPr>
          <w:lang w:eastAsia="ko-KR"/>
        </w:rPr>
        <w:t>안정적인</w:t>
      </w:r>
      <w:r>
        <w:rPr>
          <w:lang w:eastAsia="ko-KR"/>
        </w:rPr>
        <w:t xml:space="preserve"> </w:t>
      </w:r>
      <w:r>
        <w:rPr>
          <w:lang w:eastAsia="ko-KR"/>
        </w:rPr>
        <w:t>변수에</w:t>
      </w:r>
      <w:r>
        <w:rPr>
          <w:lang w:eastAsia="ko-KR"/>
        </w:rPr>
        <w:t xml:space="preserve"> pct_change()</w:t>
      </w:r>
      <w:r>
        <w:rPr>
          <w:lang w:eastAsia="ko-KR"/>
        </w:rPr>
        <w:t>를</w:t>
      </w:r>
      <w:r>
        <w:rPr>
          <w:lang w:eastAsia="ko-KR"/>
        </w:rPr>
        <w:t xml:space="preserve"> </w:t>
      </w:r>
      <w:r>
        <w:rPr>
          <w:lang w:eastAsia="ko-KR"/>
        </w:rPr>
        <w:t>적용하면</w:t>
      </w:r>
      <w:r>
        <w:rPr>
          <w:lang w:eastAsia="ko-KR"/>
        </w:rPr>
        <w:t xml:space="preserve"> </w:t>
      </w:r>
      <w:r>
        <w:rPr>
          <w:lang w:eastAsia="ko-KR"/>
        </w:rPr>
        <w:t>불필요한</w:t>
      </w:r>
      <w:r>
        <w:rPr>
          <w:lang w:eastAsia="ko-KR"/>
        </w:rPr>
        <w:t xml:space="preserve"> </w:t>
      </w:r>
      <w:r>
        <w:rPr>
          <w:lang w:eastAsia="ko-KR"/>
        </w:rPr>
        <w:t>분모</w:t>
      </w:r>
      <w:r>
        <w:rPr>
          <w:lang w:eastAsia="ko-KR"/>
        </w:rPr>
        <w:t xml:space="preserve"> </w:t>
      </w:r>
      <w:r>
        <w:rPr>
          <w:lang w:eastAsia="ko-KR"/>
        </w:rPr>
        <w:t>효과</w:t>
      </w:r>
      <w:r>
        <w:rPr>
          <w:lang w:eastAsia="ko-KR"/>
        </w:rPr>
        <w:t>(denominator effect)</w:t>
      </w:r>
      <w:r>
        <w:rPr>
          <w:lang w:eastAsia="ko-KR"/>
        </w:rPr>
        <w:t>가</w:t>
      </w:r>
      <w:r>
        <w:rPr>
          <w:lang w:eastAsia="ko-KR"/>
        </w:rPr>
        <w:t xml:space="preserve"> </w:t>
      </w:r>
      <w:r>
        <w:rPr>
          <w:lang w:eastAsia="ko-KR"/>
        </w:rPr>
        <w:t>가중되어</w:t>
      </w:r>
      <w:r>
        <w:rPr>
          <w:lang w:eastAsia="ko-KR"/>
        </w:rPr>
        <w:t xml:space="preserve"> </w:t>
      </w:r>
      <w:r>
        <w:rPr>
          <w:lang w:eastAsia="ko-KR"/>
        </w:rPr>
        <w:t>이중</w:t>
      </w:r>
      <w:r>
        <w:rPr>
          <w:lang w:eastAsia="ko-KR"/>
        </w:rPr>
        <w:t xml:space="preserve"> </w:t>
      </w:r>
      <w:r>
        <w:rPr>
          <w:lang w:eastAsia="ko-KR"/>
        </w:rPr>
        <w:t>차분</w:t>
      </w:r>
      <w:r>
        <w:rPr>
          <w:lang w:eastAsia="ko-KR"/>
        </w:rPr>
        <w:t>(double-differencing)</w:t>
      </w:r>
      <w:r>
        <w:rPr>
          <w:lang w:eastAsia="ko-KR"/>
        </w:rPr>
        <w:t>과</w:t>
      </w:r>
      <w:r>
        <w:rPr>
          <w:lang w:eastAsia="ko-KR"/>
        </w:rPr>
        <w:t xml:space="preserve"> </w:t>
      </w:r>
      <w:r>
        <w:rPr>
          <w:lang w:eastAsia="ko-KR"/>
        </w:rPr>
        <w:t>유사한</w:t>
      </w:r>
      <w:r>
        <w:rPr>
          <w:lang w:eastAsia="ko-KR"/>
        </w:rPr>
        <w:t xml:space="preserve"> </w:t>
      </w:r>
      <w:r>
        <w:rPr>
          <w:lang w:eastAsia="ko-KR"/>
        </w:rPr>
        <w:t>과잉</w:t>
      </w:r>
      <w:r>
        <w:rPr>
          <w:lang w:eastAsia="ko-KR"/>
        </w:rPr>
        <w:t xml:space="preserve"> </w:t>
      </w:r>
      <w:r>
        <w:rPr>
          <w:lang w:eastAsia="ko-KR"/>
        </w:rPr>
        <w:t>처리가</w:t>
      </w:r>
      <w:r>
        <w:rPr>
          <w:lang w:eastAsia="ko-KR"/>
        </w:rPr>
        <w:t xml:space="preserve"> </w:t>
      </w:r>
      <w:r>
        <w:rPr>
          <w:lang w:eastAsia="ko-KR"/>
        </w:rPr>
        <w:t>되기</w:t>
      </w:r>
      <w:r>
        <w:rPr>
          <w:lang w:eastAsia="ko-KR"/>
        </w:rPr>
        <w:t xml:space="preserve"> </w:t>
      </w:r>
      <w:r>
        <w:rPr>
          <w:lang w:eastAsia="ko-KR"/>
        </w:rPr>
        <w:t>때문이다</w:t>
      </w:r>
      <w:r>
        <w:rPr>
          <w:lang w:eastAsia="ko-KR"/>
        </w:rPr>
        <w:t>.</w:t>
      </w:r>
    </w:p>
    <w:p w14:paraId="0621AC08" w14:textId="77777777" w:rsidR="000E1EF4" w:rsidRDefault="000A059D">
      <w:pPr>
        <w:ind w:firstLine="652"/>
        <w:rPr>
          <w:lang w:eastAsia="ko-KR"/>
        </w:rPr>
      </w:pPr>
      <w:r>
        <w:rPr>
          <w:lang w:eastAsia="ko-KR"/>
        </w:rPr>
        <w:t>변환</w:t>
      </w:r>
      <w:r>
        <w:rPr>
          <w:lang w:eastAsia="ko-KR"/>
        </w:rPr>
        <w:t xml:space="preserve"> </w:t>
      </w:r>
      <w:r>
        <w:rPr>
          <w:lang w:eastAsia="ko-KR"/>
        </w:rPr>
        <w:t>후</w:t>
      </w:r>
      <w:r>
        <w:rPr>
          <w:lang w:eastAsia="ko-KR"/>
        </w:rPr>
        <w:t xml:space="preserve"> </w:t>
      </w:r>
      <w:r>
        <w:rPr>
          <w:lang w:eastAsia="ko-KR"/>
        </w:rPr>
        <w:t>각</w:t>
      </w:r>
      <w:r>
        <w:rPr>
          <w:lang w:eastAsia="ko-KR"/>
        </w:rPr>
        <w:t xml:space="preserve"> </w:t>
      </w:r>
      <w:r>
        <w:rPr>
          <w:lang w:eastAsia="ko-KR"/>
        </w:rPr>
        <w:t>변수에</w:t>
      </w:r>
      <w:r>
        <w:rPr>
          <w:lang w:eastAsia="ko-KR"/>
        </w:rPr>
        <w:t xml:space="preserve"> </w:t>
      </w:r>
      <w:r>
        <w:rPr>
          <w:lang w:eastAsia="ko-KR"/>
        </w:rPr>
        <w:t>대해</w:t>
      </w:r>
      <w:r>
        <w:rPr>
          <w:lang w:eastAsia="ko-KR"/>
        </w:rPr>
        <w:t xml:space="preserve"> Augmented Dickey-Fuller(ADF) </w:t>
      </w:r>
      <w:r>
        <w:rPr>
          <w:lang w:eastAsia="ko-KR"/>
        </w:rPr>
        <w:t>검정을</w:t>
      </w:r>
      <w:r>
        <w:rPr>
          <w:lang w:eastAsia="ko-KR"/>
        </w:rPr>
        <w:t xml:space="preserve"> </w:t>
      </w:r>
      <w:r>
        <w:rPr>
          <w:lang w:eastAsia="ko-KR"/>
        </w:rPr>
        <w:t>수행하여</w:t>
      </w:r>
      <w:r>
        <w:rPr>
          <w:lang w:eastAsia="ko-KR"/>
        </w:rPr>
        <w:t xml:space="preserve"> </w:t>
      </w:r>
      <w:r>
        <w:rPr>
          <w:lang w:eastAsia="ko-KR"/>
        </w:rPr>
        <w:t>정상성을</w:t>
      </w:r>
      <w:r>
        <w:rPr>
          <w:lang w:eastAsia="ko-KR"/>
        </w:rPr>
        <w:t xml:space="preserve"> </w:t>
      </w:r>
      <w:r>
        <w:rPr>
          <w:lang w:eastAsia="ko-KR"/>
        </w:rPr>
        <w:t>확인하였다</w:t>
      </w:r>
      <w:r>
        <w:rPr>
          <w:lang w:eastAsia="ko-KR"/>
        </w:rPr>
        <w:t xml:space="preserve">. ADF </w:t>
      </w:r>
      <w:r>
        <w:rPr>
          <w:lang w:eastAsia="ko-KR"/>
        </w:rPr>
        <w:t>검정은</w:t>
      </w:r>
      <w:r>
        <w:rPr>
          <w:lang w:eastAsia="ko-KR"/>
        </w:rPr>
        <w:t xml:space="preserve"> </w:t>
      </w:r>
      <w:r>
        <w:rPr>
          <w:lang w:eastAsia="ko-KR"/>
        </w:rPr>
        <w:t>귀무가설</w:t>
      </w:r>
      <w:r>
        <w:rPr>
          <w:lang w:eastAsia="ko-KR"/>
        </w:rPr>
        <w:t xml:space="preserve"> H₀: </w:t>
      </w:r>
      <w:r>
        <w:rPr>
          <w:lang w:eastAsia="ko-KR"/>
        </w:rPr>
        <w:t>단위근</w:t>
      </w:r>
      <w:r>
        <w:rPr>
          <w:lang w:eastAsia="ko-KR"/>
        </w:rPr>
        <w:t xml:space="preserve"> </w:t>
      </w:r>
      <w:r>
        <w:rPr>
          <w:lang w:eastAsia="ko-KR"/>
        </w:rPr>
        <w:t>존재</w:t>
      </w:r>
      <w:r>
        <w:rPr>
          <w:lang w:eastAsia="ko-KR"/>
        </w:rPr>
        <w:t>(</w:t>
      </w:r>
      <w:r>
        <w:rPr>
          <w:lang w:eastAsia="ko-KR"/>
        </w:rPr>
        <w:t>비정상</w:t>
      </w:r>
      <w:r>
        <w:rPr>
          <w:lang w:eastAsia="ko-KR"/>
        </w:rPr>
        <w:t xml:space="preserve">) </w:t>
      </w:r>
      <w:r>
        <w:rPr>
          <w:lang w:eastAsia="ko-KR"/>
        </w:rPr>
        <w:t>대</w:t>
      </w:r>
      <w:r>
        <w:rPr>
          <w:lang w:eastAsia="ko-KR"/>
        </w:rPr>
        <w:t xml:space="preserve"> </w:t>
      </w:r>
      <w:r>
        <w:rPr>
          <w:lang w:eastAsia="ko-KR"/>
        </w:rPr>
        <w:t>대립가설</w:t>
      </w:r>
      <w:r>
        <w:rPr>
          <w:lang w:eastAsia="ko-KR"/>
        </w:rPr>
        <w:t xml:space="preserve"> H₁: </w:t>
      </w:r>
      <w:r>
        <w:rPr>
          <w:lang w:eastAsia="ko-KR"/>
        </w:rPr>
        <w:t>정상</w:t>
      </w:r>
      <w:r>
        <w:rPr>
          <w:lang w:eastAsia="ko-KR"/>
        </w:rPr>
        <w:t xml:space="preserve"> </w:t>
      </w:r>
      <w:r>
        <w:rPr>
          <w:lang w:eastAsia="ko-KR"/>
        </w:rPr>
        <w:t>과정을</w:t>
      </w:r>
      <w:r>
        <w:rPr>
          <w:lang w:eastAsia="ko-KR"/>
        </w:rPr>
        <w:t xml:space="preserve"> </w:t>
      </w:r>
      <w:r>
        <w:rPr>
          <w:lang w:eastAsia="ko-KR"/>
        </w:rPr>
        <w:t>검정하며</w:t>
      </w:r>
      <w:r>
        <w:rPr>
          <w:lang w:eastAsia="ko-KR"/>
        </w:rPr>
        <w:t xml:space="preserve">, </w:t>
      </w:r>
      <w:r>
        <w:rPr>
          <w:lang w:eastAsia="ko-KR"/>
        </w:rPr>
        <w:t>검정</w:t>
      </w:r>
      <w:r>
        <w:rPr>
          <w:lang w:eastAsia="ko-KR"/>
        </w:rPr>
        <w:t xml:space="preserve"> </w:t>
      </w:r>
      <w:r>
        <w:rPr>
          <w:lang w:eastAsia="ko-KR"/>
        </w:rPr>
        <w:t>통계량은</w:t>
      </w:r>
      <w:r>
        <w:rPr>
          <w:lang w:eastAsia="ko-KR"/>
        </w:rPr>
        <w:t xml:space="preserve"> </w:t>
      </w:r>
      <w:r>
        <w:t>Δ</w:t>
      </w:r>
      <w:r>
        <w:rPr>
          <w:lang w:eastAsia="ko-KR"/>
        </w:rPr>
        <w:t xml:space="preserve">yₜ = </w:t>
      </w:r>
      <w:r>
        <w:t>α</w:t>
      </w:r>
      <w:r>
        <w:rPr>
          <w:lang w:eastAsia="ko-KR"/>
        </w:rPr>
        <w:t xml:space="preserve"> + </w:t>
      </w:r>
      <w:r>
        <w:t>β</w:t>
      </w:r>
      <w:r>
        <w:rPr>
          <w:lang w:eastAsia="ko-KR"/>
        </w:rPr>
        <w:t xml:space="preserve">t + </w:t>
      </w:r>
      <w:r>
        <w:t>γ</w:t>
      </w:r>
      <w:r>
        <w:rPr>
          <w:lang w:eastAsia="ko-KR"/>
        </w:rPr>
        <w:t xml:space="preserve">yₜ₋₁ + </w:t>
      </w:r>
      <w:r>
        <w:t>Σδ</w:t>
      </w:r>
      <w:r>
        <w:rPr>
          <w:lang w:eastAsia="ko-KR"/>
        </w:rPr>
        <w:t>ᵢ</w:t>
      </w:r>
      <w:r>
        <w:rPr>
          <w:lang w:eastAsia="ko-KR"/>
        </w:rPr>
        <w:t xml:space="preserve"> </w:t>
      </w:r>
      <w:r>
        <w:t>Δ</w:t>
      </w:r>
      <w:r>
        <w:rPr>
          <w:lang w:eastAsia="ko-KR"/>
        </w:rPr>
        <w:t>yₜ₋</w:t>
      </w:r>
      <w:r>
        <w:rPr>
          <w:lang w:eastAsia="ko-KR"/>
        </w:rPr>
        <w:t>ᵢ</w:t>
      </w:r>
      <w:r>
        <w:rPr>
          <w:lang w:eastAsia="ko-KR"/>
        </w:rPr>
        <w:t xml:space="preserve"> + </w:t>
      </w:r>
      <w:r>
        <w:t>ε</w:t>
      </w:r>
      <w:r>
        <w:rPr>
          <w:lang w:eastAsia="ko-KR"/>
        </w:rPr>
        <w:t>ₜ</w:t>
      </w:r>
      <w:r>
        <w:rPr>
          <w:lang w:eastAsia="ko-KR"/>
        </w:rPr>
        <w:t xml:space="preserve"> </w:t>
      </w:r>
      <w:r>
        <w:rPr>
          <w:lang w:eastAsia="ko-KR"/>
        </w:rPr>
        <w:t>에서</w:t>
      </w:r>
      <w:r>
        <w:rPr>
          <w:lang w:eastAsia="ko-KR"/>
        </w:rPr>
        <w:t xml:space="preserve"> </w:t>
      </w:r>
      <w:r>
        <w:t>γ</w:t>
      </w:r>
      <w:r>
        <w:rPr>
          <w:lang w:eastAsia="ko-KR"/>
        </w:rPr>
        <w:t xml:space="preserve"> = 0 </w:t>
      </w:r>
      <w:r>
        <w:rPr>
          <w:lang w:eastAsia="ko-KR"/>
        </w:rPr>
        <w:t>여부로</w:t>
      </w:r>
      <w:r>
        <w:rPr>
          <w:lang w:eastAsia="ko-KR"/>
        </w:rPr>
        <w:t xml:space="preserve"> </w:t>
      </w:r>
      <w:r>
        <w:rPr>
          <w:lang w:eastAsia="ko-KR"/>
        </w:rPr>
        <w:t>판별된다</w:t>
      </w:r>
      <w:r>
        <w:rPr>
          <w:lang w:eastAsia="ko-KR"/>
        </w:rPr>
        <w:t xml:space="preserve">. </w:t>
      </w:r>
      <w:r>
        <w:rPr>
          <w:lang w:eastAsia="ko-KR"/>
        </w:rPr>
        <w:t>본</w:t>
      </w:r>
      <w:r>
        <w:rPr>
          <w:lang w:eastAsia="ko-KR"/>
        </w:rPr>
        <w:t xml:space="preserve"> </w:t>
      </w:r>
      <w:r>
        <w:rPr>
          <w:lang w:eastAsia="ko-KR"/>
        </w:rPr>
        <w:t>데이터에서</w:t>
      </w:r>
      <w:r>
        <w:rPr>
          <w:lang w:eastAsia="ko-KR"/>
        </w:rPr>
        <w:t xml:space="preserve"> </w:t>
      </w:r>
      <w:r>
        <w:rPr>
          <w:lang w:eastAsia="ko-KR"/>
        </w:rPr>
        <w:t>모든</w:t>
      </w:r>
      <w:r>
        <w:rPr>
          <w:lang w:eastAsia="ko-KR"/>
        </w:rPr>
        <w:t xml:space="preserve"> </w:t>
      </w:r>
      <w:r>
        <w:rPr>
          <w:lang w:eastAsia="ko-KR"/>
        </w:rPr>
        <w:t>수익률</w:t>
      </w:r>
      <w:r>
        <w:rPr>
          <w:lang w:eastAsia="ko-KR"/>
        </w:rPr>
        <w:t xml:space="preserve"> </w:t>
      </w:r>
      <w:r>
        <w:rPr>
          <w:lang w:eastAsia="ko-KR"/>
        </w:rPr>
        <w:t>변수의</w:t>
      </w:r>
      <w:r>
        <w:rPr>
          <w:lang w:eastAsia="ko-KR"/>
        </w:rPr>
        <w:t xml:space="preserve"> ADF </w:t>
      </w:r>
      <w:r>
        <w:rPr>
          <w:lang w:eastAsia="ko-KR"/>
        </w:rPr>
        <w:t>통계량은</w:t>
      </w:r>
      <w:r>
        <w:rPr>
          <w:lang w:eastAsia="ko-KR"/>
        </w:rPr>
        <w:t xml:space="preserve"> −20 </w:t>
      </w:r>
      <w:r>
        <w:rPr>
          <w:lang w:eastAsia="ko-KR"/>
        </w:rPr>
        <w:t>이하</w:t>
      </w:r>
      <w:r>
        <w:rPr>
          <w:lang w:eastAsia="ko-KR"/>
        </w:rPr>
        <w:t>(p &lt; 0.01)</w:t>
      </w:r>
      <w:r>
        <w:rPr>
          <w:lang w:eastAsia="ko-KR"/>
        </w:rPr>
        <w:t>를</w:t>
      </w:r>
      <w:r>
        <w:rPr>
          <w:lang w:eastAsia="ko-KR"/>
        </w:rPr>
        <w:t xml:space="preserve"> </w:t>
      </w:r>
      <w:r>
        <w:rPr>
          <w:lang w:eastAsia="ko-KR"/>
        </w:rPr>
        <w:t>기록하여</w:t>
      </w:r>
      <w:r>
        <w:rPr>
          <w:lang w:eastAsia="ko-KR"/>
        </w:rPr>
        <w:t xml:space="preserve">, </w:t>
      </w:r>
      <w:r>
        <w:rPr>
          <w:lang w:eastAsia="ko-KR"/>
        </w:rPr>
        <w:t>정상성</w:t>
      </w:r>
      <w:r>
        <w:rPr>
          <w:lang w:eastAsia="ko-KR"/>
        </w:rPr>
        <w:t xml:space="preserve"> </w:t>
      </w:r>
      <w:r>
        <w:rPr>
          <w:lang w:eastAsia="ko-KR"/>
        </w:rPr>
        <w:t>가정이</w:t>
      </w:r>
      <w:r>
        <w:rPr>
          <w:lang w:eastAsia="ko-KR"/>
        </w:rPr>
        <w:t xml:space="preserve"> </w:t>
      </w:r>
      <w:r>
        <w:rPr>
          <w:lang w:eastAsia="ko-KR"/>
        </w:rPr>
        <w:t>충족됨을</w:t>
      </w:r>
      <w:r>
        <w:rPr>
          <w:lang w:eastAsia="ko-KR"/>
        </w:rPr>
        <w:t xml:space="preserve"> </w:t>
      </w:r>
      <w:r>
        <w:rPr>
          <w:lang w:eastAsia="ko-KR"/>
        </w:rPr>
        <w:t>확인하였다</w:t>
      </w:r>
      <w:r>
        <w:rPr>
          <w:lang w:eastAsia="ko-KR"/>
        </w:rPr>
        <w:t>.</w:t>
      </w:r>
    </w:p>
    <w:p w14:paraId="54D17424" w14:textId="77777777" w:rsidR="000E1EF4" w:rsidRDefault="000A059D">
      <w:pPr>
        <w:ind w:firstLine="652"/>
        <w:rPr>
          <w:lang w:eastAsia="ko-KR"/>
        </w:rPr>
      </w:pPr>
      <w:r>
        <w:rPr>
          <w:lang w:eastAsia="ko-KR"/>
        </w:rPr>
        <w:t>&lt;</w:t>
      </w:r>
      <w:r>
        <w:rPr>
          <w:lang w:eastAsia="ko-KR"/>
        </w:rPr>
        <w:t>표</w:t>
      </w:r>
      <w:r>
        <w:rPr>
          <w:lang w:eastAsia="ko-KR"/>
        </w:rPr>
        <w:t xml:space="preserve"> 3a&gt;</w:t>
      </w:r>
      <w:r>
        <w:rPr>
          <w:lang w:eastAsia="ko-KR"/>
        </w:rPr>
        <w:t>에</w:t>
      </w:r>
      <w:r>
        <w:rPr>
          <w:lang w:eastAsia="ko-KR"/>
        </w:rPr>
        <w:t xml:space="preserve"> </w:t>
      </w:r>
      <w:r>
        <w:rPr>
          <w:lang w:eastAsia="ko-KR"/>
        </w:rPr>
        <w:t>미국</w:t>
      </w:r>
      <w:r>
        <w:rPr>
          <w:lang w:eastAsia="ko-KR"/>
        </w:rPr>
        <w:t xml:space="preserve"> </w:t>
      </w:r>
      <w:r>
        <w:rPr>
          <w:lang w:eastAsia="ko-KR"/>
        </w:rPr>
        <w:t>시장의</w:t>
      </w:r>
      <w:r>
        <w:rPr>
          <w:lang w:eastAsia="ko-KR"/>
        </w:rPr>
        <w:t xml:space="preserve"> </w:t>
      </w:r>
      <w:r>
        <w:rPr>
          <w:lang w:eastAsia="ko-KR"/>
        </w:rPr>
        <w:t>변수별</w:t>
      </w:r>
      <w:r>
        <w:rPr>
          <w:lang w:eastAsia="ko-KR"/>
        </w:rPr>
        <w:t xml:space="preserve"> ADF </w:t>
      </w:r>
      <w:r>
        <w:rPr>
          <w:lang w:eastAsia="ko-KR"/>
        </w:rPr>
        <w:t>검정</w:t>
      </w:r>
      <w:r>
        <w:rPr>
          <w:lang w:eastAsia="ko-KR"/>
        </w:rPr>
        <w:t xml:space="preserve"> </w:t>
      </w:r>
      <w:r>
        <w:rPr>
          <w:lang w:eastAsia="ko-KR"/>
        </w:rPr>
        <w:t>결과를</w:t>
      </w:r>
      <w:r>
        <w:rPr>
          <w:lang w:eastAsia="ko-KR"/>
        </w:rPr>
        <w:t xml:space="preserve"> </w:t>
      </w:r>
      <w:r>
        <w:rPr>
          <w:lang w:eastAsia="ko-KR"/>
        </w:rPr>
        <w:t>제시한다</w:t>
      </w:r>
      <w:r>
        <w:rPr>
          <w:lang w:eastAsia="ko-KR"/>
        </w:rPr>
        <w:t xml:space="preserve">. </w:t>
      </w:r>
      <w:r>
        <w:rPr>
          <w:lang w:eastAsia="ko-KR"/>
        </w:rPr>
        <w:t>원시</w:t>
      </w:r>
      <w:r>
        <w:rPr>
          <w:lang w:eastAsia="ko-KR"/>
        </w:rPr>
        <w:t xml:space="preserve"> </w:t>
      </w:r>
      <w:r>
        <w:rPr>
          <w:lang w:eastAsia="ko-KR"/>
        </w:rPr>
        <w:t>가격</w:t>
      </w:r>
      <w:r>
        <w:rPr>
          <w:lang w:eastAsia="ko-KR"/>
        </w:rPr>
        <w:t xml:space="preserve"> </w:t>
      </w:r>
      <w:r>
        <w:rPr>
          <w:lang w:eastAsia="ko-KR"/>
        </w:rPr>
        <w:t>수준</w:t>
      </w:r>
      <w:r>
        <w:rPr>
          <w:lang w:eastAsia="ko-KR"/>
        </w:rPr>
        <w:t>(level)</w:t>
      </w:r>
      <w:r>
        <w:rPr>
          <w:lang w:eastAsia="ko-KR"/>
        </w:rPr>
        <w:t>에서는</w:t>
      </w:r>
      <w:r>
        <w:rPr>
          <w:lang w:eastAsia="ko-KR"/>
        </w:rPr>
        <w:t xml:space="preserve"> </w:t>
      </w:r>
      <w:r>
        <w:rPr>
          <w:lang w:eastAsia="ko-KR"/>
        </w:rPr>
        <w:t>대부분의</w:t>
      </w:r>
      <w:r>
        <w:rPr>
          <w:lang w:eastAsia="ko-KR"/>
        </w:rPr>
        <w:t xml:space="preserve"> </w:t>
      </w:r>
      <w:r>
        <w:rPr>
          <w:lang w:eastAsia="ko-KR"/>
        </w:rPr>
        <w:t>변수가</w:t>
      </w:r>
      <w:r>
        <w:rPr>
          <w:lang w:eastAsia="ko-KR"/>
        </w:rPr>
        <w:t xml:space="preserve"> </w:t>
      </w:r>
      <w:r>
        <w:rPr>
          <w:lang w:eastAsia="ko-KR"/>
        </w:rPr>
        <w:t>단위근</w:t>
      </w:r>
      <w:r>
        <w:rPr>
          <w:lang w:eastAsia="ko-KR"/>
        </w:rPr>
        <w:t xml:space="preserve"> </w:t>
      </w:r>
      <w:r>
        <w:rPr>
          <w:lang w:eastAsia="ko-KR"/>
        </w:rPr>
        <w:t>존재</w:t>
      </w:r>
      <w:r>
        <w:rPr>
          <w:lang w:eastAsia="ko-KR"/>
        </w:rPr>
        <w:t xml:space="preserve"> </w:t>
      </w:r>
      <w:r>
        <w:rPr>
          <w:lang w:eastAsia="ko-KR"/>
        </w:rPr>
        <w:t>귀무가설을</w:t>
      </w:r>
      <w:r>
        <w:rPr>
          <w:lang w:eastAsia="ko-KR"/>
        </w:rPr>
        <w:t xml:space="preserve"> </w:t>
      </w:r>
      <w:r>
        <w:rPr>
          <w:lang w:eastAsia="ko-KR"/>
        </w:rPr>
        <w:t>기각하지</w:t>
      </w:r>
      <w:r>
        <w:rPr>
          <w:lang w:eastAsia="ko-KR"/>
        </w:rPr>
        <w:t xml:space="preserve"> </w:t>
      </w:r>
      <w:r>
        <w:rPr>
          <w:lang w:eastAsia="ko-KR"/>
        </w:rPr>
        <w:t>못하나</w:t>
      </w:r>
      <w:r>
        <w:rPr>
          <w:lang w:eastAsia="ko-KR"/>
        </w:rPr>
        <w:t>(</w:t>
      </w:r>
      <w:r>
        <w:rPr>
          <w:lang w:eastAsia="ko-KR"/>
        </w:rPr>
        <w:t>비정상</w:t>
      </w:r>
      <w:r>
        <w:rPr>
          <w:lang w:eastAsia="ko-KR"/>
        </w:rPr>
        <w:t xml:space="preserve">), </w:t>
      </w:r>
      <w:r>
        <w:rPr>
          <w:lang w:eastAsia="ko-KR"/>
        </w:rPr>
        <w:lastRenderedPageBreak/>
        <w:t>수익률</w:t>
      </w:r>
      <w:r>
        <w:rPr>
          <w:lang w:eastAsia="ko-KR"/>
        </w:rPr>
        <w:t xml:space="preserve"> </w:t>
      </w:r>
      <w:r>
        <w:rPr>
          <w:lang w:eastAsia="ko-KR"/>
        </w:rPr>
        <w:t>변환</w:t>
      </w:r>
      <w:r>
        <w:rPr>
          <w:lang w:eastAsia="ko-KR"/>
        </w:rPr>
        <w:t xml:space="preserve"> </w:t>
      </w:r>
      <w:r>
        <w:rPr>
          <w:lang w:eastAsia="ko-KR"/>
        </w:rPr>
        <w:t>후에는</w:t>
      </w:r>
      <w:r>
        <w:rPr>
          <w:lang w:eastAsia="ko-KR"/>
        </w:rPr>
        <w:t xml:space="preserve"> </w:t>
      </w:r>
      <w:r>
        <w:rPr>
          <w:lang w:eastAsia="ko-KR"/>
        </w:rPr>
        <w:t>모든</w:t>
      </w:r>
      <w:r>
        <w:rPr>
          <w:lang w:eastAsia="ko-KR"/>
        </w:rPr>
        <w:t xml:space="preserve"> </w:t>
      </w:r>
      <w:r>
        <w:rPr>
          <w:lang w:eastAsia="ko-KR"/>
        </w:rPr>
        <w:t>변수에서</w:t>
      </w:r>
      <w:r>
        <w:rPr>
          <w:lang w:eastAsia="ko-KR"/>
        </w:rPr>
        <w:t xml:space="preserve"> p-value &lt; 0.01</w:t>
      </w:r>
      <w:r>
        <w:rPr>
          <w:lang w:eastAsia="ko-KR"/>
        </w:rPr>
        <w:t>로</w:t>
      </w:r>
      <w:r>
        <w:rPr>
          <w:lang w:eastAsia="ko-KR"/>
        </w:rPr>
        <w:t xml:space="preserve"> </w:t>
      </w:r>
      <w:r>
        <w:rPr>
          <w:lang w:eastAsia="ko-KR"/>
        </w:rPr>
        <w:t>정상성이</w:t>
      </w:r>
      <w:r>
        <w:rPr>
          <w:lang w:eastAsia="ko-KR"/>
        </w:rPr>
        <w:t xml:space="preserve"> </w:t>
      </w:r>
      <w:r>
        <w:rPr>
          <w:lang w:eastAsia="ko-KR"/>
        </w:rPr>
        <w:t>확보되었다</w:t>
      </w:r>
      <w:r>
        <w:rPr>
          <w:lang w:eastAsia="ko-KR"/>
        </w:rPr>
        <w:t xml:space="preserve">. </w:t>
      </w:r>
      <w:r>
        <w:rPr>
          <w:lang w:eastAsia="ko-KR"/>
        </w:rPr>
        <w:t>이는</w:t>
      </w:r>
      <w:r>
        <w:rPr>
          <w:lang w:eastAsia="ko-KR"/>
        </w:rPr>
        <w:t xml:space="preserve"> </w:t>
      </w:r>
      <w:r>
        <w:rPr>
          <w:lang w:eastAsia="ko-KR"/>
        </w:rPr>
        <w:t>수익률</w:t>
      </w:r>
      <w:r>
        <w:rPr>
          <w:lang w:eastAsia="ko-KR"/>
        </w:rPr>
        <w:t xml:space="preserve"> </w:t>
      </w:r>
      <w:r>
        <w:rPr>
          <w:lang w:eastAsia="ko-KR"/>
        </w:rPr>
        <w:t>변환이</w:t>
      </w:r>
      <w:r>
        <w:rPr>
          <w:lang w:eastAsia="ko-KR"/>
        </w:rPr>
        <w:t xml:space="preserve"> </w:t>
      </w:r>
      <w:r>
        <w:rPr>
          <w:lang w:eastAsia="ko-KR"/>
        </w:rPr>
        <w:t>금융</w:t>
      </w:r>
      <w:r>
        <w:rPr>
          <w:lang w:eastAsia="ko-KR"/>
        </w:rPr>
        <w:t xml:space="preserve"> </w:t>
      </w:r>
      <w:r>
        <w:rPr>
          <w:lang w:eastAsia="ko-KR"/>
        </w:rPr>
        <w:t>시계열</w:t>
      </w:r>
      <w:r>
        <w:rPr>
          <w:lang w:eastAsia="ko-KR"/>
        </w:rPr>
        <w:t xml:space="preserve"> </w:t>
      </w:r>
      <w:r>
        <w:rPr>
          <w:lang w:eastAsia="ko-KR"/>
        </w:rPr>
        <w:t>분석의</w:t>
      </w:r>
      <w:r>
        <w:rPr>
          <w:lang w:eastAsia="ko-KR"/>
        </w:rPr>
        <w:t xml:space="preserve"> </w:t>
      </w:r>
      <w:r>
        <w:rPr>
          <w:lang w:eastAsia="ko-KR"/>
        </w:rPr>
        <w:t>전처리로서</w:t>
      </w:r>
      <w:r>
        <w:rPr>
          <w:lang w:eastAsia="ko-KR"/>
        </w:rPr>
        <w:t xml:space="preserve"> </w:t>
      </w:r>
      <w:r>
        <w:rPr>
          <w:lang w:eastAsia="ko-KR"/>
        </w:rPr>
        <w:t>적절하였음을</w:t>
      </w:r>
      <w:r>
        <w:rPr>
          <w:lang w:eastAsia="ko-KR"/>
        </w:rPr>
        <w:t xml:space="preserve"> </w:t>
      </w:r>
      <w:r>
        <w:rPr>
          <w:lang w:eastAsia="ko-KR"/>
        </w:rPr>
        <w:t>실증적으로</w:t>
      </w:r>
      <w:r>
        <w:rPr>
          <w:lang w:eastAsia="ko-KR"/>
        </w:rPr>
        <w:t xml:space="preserve"> </w:t>
      </w:r>
      <w:r>
        <w:rPr>
          <w:lang w:eastAsia="ko-KR"/>
        </w:rPr>
        <w:t>뒷받침한다</w:t>
      </w:r>
      <w:r>
        <w:rPr>
          <w:lang w:eastAsia="ko-KR"/>
        </w:rPr>
        <w:t>.</w:t>
      </w:r>
    </w:p>
    <w:p w14:paraId="02615CA1"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3a&gt;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변수별</w:t>
      </w:r>
      <w:r>
        <w:rPr>
          <w:b/>
          <w:sz w:val="20"/>
          <w:lang w:eastAsia="ko-KR"/>
        </w:rPr>
        <w:t xml:space="preserve"> ADF </w:t>
      </w:r>
      <w:r>
        <w:rPr>
          <w:b/>
          <w:sz w:val="20"/>
          <w:lang w:eastAsia="ko-KR"/>
        </w:rPr>
        <w:t>정상성</w:t>
      </w:r>
      <w:r>
        <w:rPr>
          <w:b/>
          <w:sz w:val="20"/>
          <w:lang w:eastAsia="ko-KR"/>
        </w:rPr>
        <w:t xml:space="preserve"> </w:t>
      </w:r>
      <w:r>
        <w:rPr>
          <w:b/>
          <w:sz w:val="20"/>
          <w:lang w:eastAsia="ko-KR"/>
        </w:rPr>
        <w:t>검정</w:t>
      </w:r>
      <w:r>
        <w:rPr>
          <w:b/>
          <w:sz w:val="20"/>
          <w:lang w:eastAsia="ko-KR"/>
        </w:rPr>
        <w:t xml:space="preserve"> </w:t>
      </w:r>
      <w:r>
        <w:rPr>
          <w:b/>
          <w:sz w:val="20"/>
          <w:lang w:eastAsia="ko-KR"/>
        </w:rPr>
        <w:t>결과</w:t>
      </w:r>
    </w:p>
    <w:tbl>
      <w:tblPr>
        <w:tblStyle w:val="af9"/>
        <w:tblW w:w="0" w:type="auto"/>
        <w:jc w:val="center"/>
        <w:tblLook w:val="04A0" w:firstRow="1" w:lastRow="0" w:firstColumn="1" w:lastColumn="0" w:noHBand="0" w:noVBand="1"/>
      </w:tblPr>
      <w:tblGrid>
        <w:gridCol w:w="1255"/>
        <w:gridCol w:w="1255"/>
        <w:gridCol w:w="1255"/>
        <w:gridCol w:w="1255"/>
        <w:gridCol w:w="1255"/>
        <w:gridCol w:w="1255"/>
        <w:gridCol w:w="1255"/>
      </w:tblGrid>
      <w:tr w:rsidR="000E1EF4" w14:paraId="3A7C01A5" w14:textId="77777777">
        <w:trPr>
          <w:jc w:val="center"/>
        </w:trPr>
        <w:tc>
          <w:tcPr>
            <w:tcW w:w="1255" w:type="dxa"/>
            <w:shd w:val="clear" w:color="auto" w:fill="E0E0E0"/>
          </w:tcPr>
          <w:p w14:paraId="6C2B2DE7" w14:textId="77777777" w:rsidR="000E1EF4" w:rsidRDefault="000A059D">
            <w:pPr>
              <w:jc w:val="center"/>
            </w:pPr>
            <w:r>
              <w:rPr>
                <w:b/>
                <w:sz w:val="18"/>
              </w:rPr>
              <w:t>변수</w:t>
            </w:r>
          </w:p>
        </w:tc>
        <w:tc>
          <w:tcPr>
            <w:tcW w:w="1255" w:type="dxa"/>
            <w:shd w:val="clear" w:color="auto" w:fill="E0E0E0"/>
          </w:tcPr>
          <w:p w14:paraId="4F8CF792" w14:textId="77777777" w:rsidR="000E1EF4" w:rsidRDefault="000A059D">
            <w:pPr>
              <w:jc w:val="center"/>
              <w:rPr>
                <w:lang w:eastAsia="ko-KR"/>
              </w:rPr>
            </w:pPr>
            <w:r>
              <w:rPr>
                <w:b/>
                <w:sz w:val="18"/>
                <w:lang w:eastAsia="ko-KR"/>
              </w:rPr>
              <w:t>원시</w:t>
            </w:r>
            <w:r>
              <w:rPr>
                <w:b/>
                <w:sz w:val="18"/>
                <w:lang w:eastAsia="ko-KR"/>
              </w:rPr>
              <w:t xml:space="preserve"> </w:t>
            </w:r>
            <w:r>
              <w:rPr>
                <w:b/>
                <w:sz w:val="18"/>
                <w:lang w:eastAsia="ko-KR"/>
              </w:rPr>
              <w:t>가격</w:t>
            </w:r>
            <w:r>
              <w:rPr>
                <w:b/>
                <w:sz w:val="18"/>
                <w:lang w:eastAsia="ko-KR"/>
              </w:rPr>
              <w:t xml:space="preserve"> ADF </w:t>
            </w:r>
            <w:r>
              <w:rPr>
                <w:b/>
                <w:sz w:val="18"/>
                <w:lang w:eastAsia="ko-KR"/>
              </w:rPr>
              <w:t>통계량</w:t>
            </w:r>
          </w:p>
        </w:tc>
        <w:tc>
          <w:tcPr>
            <w:tcW w:w="1255" w:type="dxa"/>
            <w:shd w:val="clear" w:color="auto" w:fill="E0E0E0"/>
          </w:tcPr>
          <w:p w14:paraId="6E028828" w14:textId="77777777" w:rsidR="000E1EF4" w:rsidRDefault="000A059D">
            <w:pPr>
              <w:jc w:val="center"/>
            </w:pPr>
            <w:r>
              <w:rPr>
                <w:b/>
                <w:sz w:val="18"/>
              </w:rPr>
              <w:t>원시</w:t>
            </w:r>
            <w:r>
              <w:rPr>
                <w:b/>
                <w:sz w:val="18"/>
              </w:rPr>
              <w:t xml:space="preserve"> p-value</w:t>
            </w:r>
          </w:p>
        </w:tc>
        <w:tc>
          <w:tcPr>
            <w:tcW w:w="1255" w:type="dxa"/>
            <w:shd w:val="clear" w:color="auto" w:fill="E0E0E0"/>
          </w:tcPr>
          <w:p w14:paraId="722E6ADA" w14:textId="77777777" w:rsidR="000E1EF4" w:rsidRDefault="000A059D">
            <w:pPr>
              <w:jc w:val="center"/>
            </w:pPr>
            <w:r>
              <w:rPr>
                <w:b/>
                <w:sz w:val="18"/>
              </w:rPr>
              <w:t>원시</w:t>
            </w:r>
            <w:r>
              <w:rPr>
                <w:b/>
                <w:sz w:val="18"/>
              </w:rPr>
              <w:t xml:space="preserve"> </w:t>
            </w:r>
            <w:r>
              <w:rPr>
                <w:b/>
                <w:sz w:val="18"/>
              </w:rPr>
              <w:t>정상성</w:t>
            </w:r>
          </w:p>
        </w:tc>
        <w:tc>
          <w:tcPr>
            <w:tcW w:w="1255" w:type="dxa"/>
            <w:shd w:val="clear" w:color="auto" w:fill="E0E0E0"/>
          </w:tcPr>
          <w:p w14:paraId="79C62501" w14:textId="77777777" w:rsidR="000E1EF4" w:rsidRDefault="000A059D">
            <w:pPr>
              <w:jc w:val="center"/>
            </w:pPr>
            <w:r>
              <w:rPr>
                <w:b/>
                <w:sz w:val="18"/>
              </w:rPr>
              <w:t>수익률</w:t>
            </w:r>
            <w:r>
              <w:rPr>
                <w:b/>
                <w:sz w:val="18"/>
              </w:rPr>
              <w:t xml:space="preserve"> ADF </w:t>
            </w:r>
            <w:r>
              <w:rPr>
                <w:b/>
                <w:sz w:val="18"/>
              </w:rPr>
              <w:t>통계량</w:t>
            </w:r>
          </w:p>
        </w:tc>
        <w:tc>
          <w:tcPr>
            <w:tcW w:w="1255" w:type="dxa"/>
            <w:shd w:val="clear" w:color="auto" w:fill="E0E0E0"/>
          </w:tcPr>
          <w:p w14:paraId="41868249" w14:textId="77777777" w:rsidR="000E1EF4" w:rsidRDefault="000A059D">
            <w:pPr>
              <w:jc w:val="center"/>
            </w:pPr>
            <w:r>
              <w:rPr>
                <w:b/>
                <w:sz w:val="18"/>
              </w:rPr>
              <w:t>수익률</w:t>
            </w:r>
            <w:r>
              <w:rPr>
                <w:b/>
                <w:sz w:val="18"/>
              </w:rPr>
              <w:t xml:space="preserve"> p-value</w:t>
            </w:r>
          </w:p>
        </w:tc>
        <w:tc>
          <w:tcPr>
            <w:tcW w:w="1255" w:type="dxa"/>
            <w:shd w:val="clear" w:color="auto" w:fill="E0E0E0"/>
          </w:tcPr>
          <w:p w14:paraId="60410C26" w14:textId="77777777" w:rsidR="000E1EF4" w:rsidRDefault="000A059D">
            <w:pPr>
              <w:jc w:val="center"/>
            </w:pPr>
            <w:r>
              <w:rPr>
                <w:b/>
                <w:sz w:val="18"/>
              </w:rPr>
              <w:t>수익률</w:t>
            </w:r>
            <w:r>
              <w:rPr>
                <w:b/>
                <w:sz w:val="18"/>
              </w:rPr>
              <w:t xml:space="preserve"> </w:t>
            </w:r>
            <w:r>
              <w:rPr>
                <w:b/>
                <w:sz w:val="18"/>
              </w:rPr>
              <w:t>정상성</w:t>
            </w:r>
          </w:p>
        </w:tc>
      </w:tr>
      <w:tr w:rsidR="000E1EF4" w14:paraId="38FC70CD" w14:textId="77777777">
        <w:trPr>
          <w:jc w:val="center"/>
        </w:trPr>
        <w:tc>
          <w:tcPr>
            <w:tcW w:w="1255" w:type="dxa"/>
          </w:tcPr>
          <w:p w14:paraId="4257E9BD" w14:textId="77777777" w:rsidR="000E1EF4" w:rsidRDefault="000A059D">
            <w:pPr>
              <w:jc w:val="center"/>
            </w:pPr>
            <w:r>
              <w:rPr>
                <w:sz w:val="18"/>
              </w:rPr>
              <w:t>Index</w:t>
            </w:r>
          </w:p>
        </w:tc>
        <w:tc>
          <w:tcPr>
            <w:tcW w:w="1255" w:type="dxa"/>
          </w:tcPr>
          <w:p w14:paraId="41AEC67C" w14:textId="77777777" w:rsidR="000E1EF4" w:rsidRDefault="000A059D">
            <w:pPr>
              <w:jc w:val="center"/>
            </w:pPr>
            <w:r>
              <w:rPr>
                <w:sz w:val="18"/>
              </w:rPr>
              <w:t>26.52</w:t>
            </w:r>
          </w:p>
        </w:tc>
        <w:tc>
          <w:tcPr>
            <w:tcW w:w="1255" w:type="dxa"/>
          </w:tcPr>
          <w:p w14:paraId="6901602E" w14:textId="77777777" w:rsidR="000E1EF4" w:rsidRDefault="000A059D">
            <w:pPr>
              <w:jc w:val="center"/>
            </w:pPr>
            <w:r>
              <w:rPr>
                <w:sz w:val="18"/>
              </w:rPr>
              <w:t>1.0000</w:t>
            </w:r>
          </w:p>
        </w:tc>
        <w:tc>
          <w:tcPr>
            <w:tcW w:w="1255" w:type="dxa"/>
          </w:tcPr>
          <w:p w14:paraId="74D3BC72" w14:textId="77777777" w:rsidR="000E1EF4" w:rsidRDefault="000A059D">
            <w:pPr>
              <w:jc w:val="center"/>
            </w:pPr>
            <w:r>
              <w:rPr>
                <w:sz w:val="18"/>
              </w:rPr>
              <w:t>비정상</w:t>
            </w:r>
          </w:p>
        </w:tc>
        <w:tc>
          <w:tcPr>
            <w:tcW w:w="1255" w:type="dxa"/>
          </w:tcPr>
          <w:p w14:paraId="79F1454A" w14:textId="77777777" w:rsidR="000E1EF4" w:rsidRDefault="000A059D">
            <w:pPr>
              <w:jc w:val="center"/>
            </w:pPr>
            <w:r>
              <w:rPr>
                <w:sz w:val="18"/>
              </w:rPr>
              <w:t>-61.14</w:t>
            </w:r>
          </w:p>
        </w:tc>
        <w:tc>
          <w:tcPr>
            <w:tcW w:w="1255" w:type="dxa"/>
          </w:tcPr>
          <w:p w14:paraId="37FC2D08" w14:textId="77777777" w:rsidR="000E1EF4" w:rsidRDefault="000A059D">
            <w:pPr>
              <w:jc w:val="center"/>
            </w:pPr>
            <w:r>
              <w:rPr>
                <w:sz w:val="18"/>
              </w:rPr>
              <w:t>0.0000</w:t>
            </w:r>
          </w:p>
        </w:tc>
        <w:tc>
          <w:tcPr>
            <w:tcW w:w="1255" w:type="dxa"/>
          </w:tcPr>
          <w:p w14:paraId="60585D34" w14:textId="77777777" w:rsidR="000E1EF4" w:rsidRDefault="000A059D">
            <w:pPr>
              <w:jc w:val="center"/>
            </w:pPr>
            <w:r>
              <w:rPr>
                <w:sz w:val="18"/>
              </w:rPr>
              <w:t>정상</w:t>
            </w:r>
          </w:p>
        </w:tc>
      </w:tr>
      <w:tr w:rsidR="000E1EF4" w14:paraId="73455CBD" w14:textId="77777777">
        <w:trPr>
          <w:jc w:val="center"/>
        </w:trPr>
        <w:tc>
          <w:tcPr>
            <w:tcW w:w="1255" w:type="dxa"/>
          </w:tcPr>
          <w:p w14:paraId="47804B4E" w14:textId="77777777" w:rsidR="000E1EF4" w:rsidRDefault="000A059D">
            <w:pPr>
              <w:jc w:val="center"/>
            </w:pPr>
            <w:r>
              <w:rPr>
                <w:sz w:val="18"/>
              </w:rPr>
              <w:t>gold</w:t>
            </w:r>
          </w:p>
        </w:tc>
        <w:tc>
          <w:tcPr>
            <w:tcW w:w="1255" w:type="dxa"/>
          </w:tcPr>
          <w:p w14:paraId="1FD5B938" w14:textId="77777777" w:rsidR="000E1EF4" w:rsidRDefault="000A059D">
            <w:pPr>
              <w:jc w:val="center"/>
            </w:pPr>
            <w:r>
              <w:rPr>
                <w:sz w:val="18"/>
              </w:rPr>
              <w:t>5.24</w:t>
            </w:r>
          </w:p>
        </w:tc>
        <w:tc>
          <w:tcPr>
            <w:tcW w:w="1255" w:type="dxa"/>
          </w:tcPr>
          <w:p w14:paraId="652F5090" w14:textId="77777777" w:rsidR="000E1EF4" w:rsidRDefault="000A059D">
            <w:pPr>
              <w:jc w:val="center"/>
            </w:pPr>
            <w:r>
              <w:rPr>
                <w:sz w:val="18"/>
              </w:rPr>
              <w:t>1.0000</w:t>
            </w:r>
          </w:p>
        </w:tc>
        <w:tc>
          <w:tcPr>
            <w:tcW w:w="1255" w:type="dxa"/>
          </w:tcPr>
          <w:p w14:paraId="63329F7E" w14:textId="77777777" w:rsidR="000E1EF4" w:rsidRDefault="000A059D">
            <w:pPr>
              <w:jc w:val="center"/>
            </w:pPr>
            <w:r>
              <w:rPr>
                <w:sz w:val="18"/>
              </w:rPr>
              <w:t>비정상</w:t>
            </w:r>
          </w:p>
        </w:tc>
        <w:tc>
          <w:tcPr>
            <w:tcW w:w="1255" w:type="dxa"/>
          </w:tcPr>
          <w:p w14:paraId="281D964B" w14:textId="77777777" w:rsidR="000E1EF4" w:rsidRDefault="000A059D">
            <w:pPr>
              <w:jc w:val="center"/>
            </w:pPr>
            <w:r>
              <w:rPr>
                <w:sz w:val="18"/>
              </w:rPr>
              <w:t>-68.07</w:t>
            </w:r>
          </w:p>
        </w:tc>
        <w:tc>
          <w:tcPr>
            <w:tcW w:w="1255" w:type="dxa"/>
          </w:tcPr>
          <w:p w14:paraId="121B75D8" w14:textId="77777777" w:rsidR="000E1EF4" w:rsidRDefault="000A059D">
            <w:pPr>
              <w:jc w:val="center"/>
            </w:pPr>
            <w:r>
              <w:rPr>
                <w:sz w:val="18"/>
              </w:rPr>
              <w:t>0.0000</w:t>
            </w:r>
          </w:p>
        </w:tc>
        <w:tc>
          <w:tcPr>
            <w:tcW w:w="1255" w:type="dxa"/>
          </w:tcPr>
          <w:p w14:paraId="42849498" w14:textId="77777777" w:rsidR="000E1EF4" w:rsidRDefault="000A059D">
            <w:pPr>
              <w:jc w:val="center"/>
            </w:pPr>
            <w:r>
              <w:rPr>
                <w:sz w:val="18"/>
              </w:rPr>
              <w:t>정상</w:t>
            </w:r>
          </w:p>
        </w:tc>
      </w:tr>
      <w:tr w:rsidR="000E1EF4" w14:paraId="6539C630" w14:textId="77777777">
        <w:trPr>
          <w:jc w:val="center"/>
        </w:trPr>
        <w:tc>
          <w:tcPr>
            <w:tcW w:w="1255" w:type="dxa"/>
          </w:tcPr>
          <w:p w14:paraId="4703B07A" w14:textId="77777777" w:rsidR="000E1EF4" w:rsidRDefault="000A059D">
            <w:pPr>
              <w:jc w:val="center"/>
            </w:pPr>
            <w:r>
              <w:rPr>
                <w:sz w:val="18"/>
              </w:rPr>
              <w:t>oil</w:t>
            </w:r>
          </w:p>
        </w:tc>
        <w:tc>
          <w:tcPr>
            <w:tcW w:w="1255" w:type="dxa"/>
          </w:tcPr>
          <w:p w14:paraId="73960EDC" w14:textId="77777777" w:rsidR="000E1EF4" w:rsidRDefault="000A059D">
            <w:pPr>
              <w:jc w:val="center"/>
            </w:pPr>
            <w:r>
              <w:rPr>
                <w:sz w:val="18"/>
              </w:rPr>
              <w:t>-2.47</w:t>
            </w:r>
          </w:p>
        </w:tc>
        <w:tc>
          <w:tcPr>
            <w:tcW w:w="1255" w:type="dxa"/>
          </w:tcPr>
          <w:p w14:paraId="5EC50641" w14:textId="77777777" w:rsidR="000E1EF4" w:rsidRDefault="000A059D">
            <w:pPr>
              <w:jc w:val="center"/>
            </w:pPr>
            <w:r>
              <w:rPr>
                <w:sz w:val="18"/>
              </w:rPr>
              <w:t>0.1223</w:t>
            </w:r>
          </w:p>
        </w:tc>
        <w:tc>
          <w:tcPr>
            <w:tcW w:w="1255" w:type="dxa"/>
          </w:tcPr>
          <w:p w14:paraId="478DE107" w14:textId="77777777" w:rsidR="000E1EF4" w:rsidRDefault="000A059D">
            <w:pPr>
              <w:jc w:val="center"/>
            </w:pPr>
            <w:r>
              <w:rPr>
                <w:sz w:val="18"/>
              </w:rPr>
              <w:t>비정상</w:t>
            </w:r>
          </w:p>
        </w:tc>
        <w:tc>
          <w:tcPr>
            <w:tcW w:w="1255" w:type="dxa"/>
          </w:tcPr>
          <w:p w14:paraId="28FE9539" w14:textId="77777777" w:rsidR="000E1EF4" w:rsidRDefault="000A059D">
            <w:pPr>
              <w:jc w:val="center"/>
            </w:pPr>
            <w:r>
              <w:rPr>
                <w:sz w:val="18"/>
              </w:rPr>
              <w:t>-12.70</w:t>
            </w:r>
          </w:p>
        </w:tc>
        <w:tc>
          <w:tcPr>
            <w:tcW w:w="1255" w:type="dxa"/>
          </w:tcPr>
          <w:p w14:paraId="49AF70B7" w14:textId="77777777" w:rsidR="000E1EF4" w:rsidRDefault="000A059D">
            <w:pPr>
              <w:jc w:val="center"/>
            </w:pPr>
            <w:r>
              <w:rPr>
                <w:sz w:val="18"/>
              </w:rPr>
              <w:t>0.0000</w:t>
            </w:r>
          </w:p>
        </w:tc>
        <w:tc>
          <w:tcPr>
            <w:tcW w:w="1255" w:type="dxa"/>
          </w:tcPr>
          <w:p w14:paraId="6A84017B" w14:textId="77777777" w:rsidR="000E1EF4" w:rsidRDefault="000A059D">
            <w:pPr>
              <w:jc w:val="center"/>
            </w:pPr>
            <w:r>
              <w:rPr>
                <w:sz w:val="18"/>
              </w:rPr>
              <w:t>정상</w:t>
            </w:r>
          </w:p>
        </w:tc>
      </w:tr>
      <w:tr w:rsidR="000E1EF4" w14:paraId="47289075" w14:textId="77777777">
        <w:trPr>
          <w:jc w:val="center"/>
        </w:trPr>
        <w:tc>
          <w:tcPr>
            <w:tcW w:w="1255" w:type="dxa"/>
          </w:tcPr>
          <w:p w14:paraId="74751EF6" w14:textId="77777777" w:rsidR="000E1EF4" w:rsidRDefault="000A059D">
            <w:pPr>
              <w:jc w:val="center"/>
            </w:pPr>
            <w:r>
              <w:rPr>
                <w:sz w:val="18"/>
              </w:rPr>
              <w:t>bond</w:t>
            </w:r>
          </w:p>
        </w:tc>
        <w:tc>
          <w:tcPr>
            <w:tcW w:w="1255" w:type="dxa"/>
          </w:tcPr>
          <w:p w14:paraId="4C31C96A" w14:textId="77777777" w:rsidR="000E1EF4" w:rsidRDefault="000A059D">
            <w:pPr>
              <w:jc w:val="center"/>
            </w:pPr>
            <w:r>
              <w:rPr>
                <w:sz w:val="18"/>
              </w:rPr>
              <w:t>-0.90</w:t>
            </w:r>
          </w:p>
        </w:tc>
        <w:tc>
          <w:tcPr>
            <w:tcW w:w="1255" w:type="dxa"/>
          </w:tcPr>
          <w:p w14:paraId="2D08BFB3" w14:textId="77777777" w:rsidR="000E1EF4" w:rsidRDefault="000A059D">
            <w:pPr>
              <w:jc w:val="center"/>
            </w:pPr>
            <w:r>
              <w:rPr>
                <w:sz w:val="18"/>
              </w:rPr>
              <w:t>0.7868</w:t>
            </w:r>
          </w:p>
        </w:tc>
        <w:tc>
          <w:tcPr>
            <w:tcW w:w="1255" w:type="dxa"/>
          </w:tcPr>
          <w:p w14:paraId="43AF07D9" w14:textId="77777777" w:rsidR="000E1EF4" w:rsidRDefault="000A059D">
            <w:pPr>
              <w:jc w:val="center"/>
            </w:pPr>
            <w:r>
              <w:rPr>
                <w:sz w:val="18"/>
              </w:rPr>
              <w:t>비정상</w:t>
            </w:r>
          </w:p>
        </w:tc>
        <w:tc>
          <w:tcPr>
            <w:tcW w:w="1255" w:type="dxa"/>
          </w:tcPr>
          <w:p w14:paraId="2CCCF729" w14:textId="77777777" w:rsidR="000E1EF4" w:rsidRDefault="000A059D">
            <w:pPr>
              <w:jc w:val="center"/>
            </w:pPr>
            <w:r>
              <w:rPr>
                <w:sz w:val="18"/>
              </w:rPr>
              <w:t>-11.68</w:t>
            </w:r>
          </w:p>
        </w:tc>
        <w:tc>
          <w:tcPr>
            <w:tcW w:w="1255" w:type="dxa"/>
          </w:tcPr>
          <w:p w14:paraId="4E32A5E1" w14:textId="77777777" w:rsidR="000E1EF4" w:rsidRDefault="000A059D">
            <w:pPr>
              <w:jc w:val="center"/>
            </w:pPr>
            <w:r>
              <w:rPr>
                <w:sz w:val="18"/>
              </w:rPr>
              <w:t>0.0000</w:t>
            </w:r>
          </w:p>
        </w:tc>
        <w:tc>
          <w:tcPr>
            <w:tcW w:w="1255" w:type="dxa"/>
          </w:tcPr>
          <w:p w14:paraId="0812753E" w14:textId="77777777" w:rsidR="000E1EF4" w:rsidRDefault="000A059D">
            <w:pPr>
              <w:jc w:val="center"/>
            </w:pPr>
            <w:r>
              <w:rPr>
                <w:sz w:val="18"/>
              </w:rPr>
              <w:t>정상</w:t>
            </w:r>
          </w:p>
        </w:tc>
      </w:tr>
      <w:tr w:rsidR="000E1EF4" w14:paraId="2C4ABA06" w14:textId="77777777">
        <w:trPr>
          <w:jc w:val="center"/>
        </w:trPr>
        <w:tc>
          <w:tcPr>
            <w:tcW w:w="1255" w:type="dxa"/>
          </w:tcPr>
          <w:p w14:paraId="7A3AB689" w14:textId="77777777" w:rsidR="000E1EF4" w:rsidRDefault="000A059D">
            <w:pPr>
              <w:jc w:val="center"/>
            </w:pPr>
            <w:r>
              <w:rPr>
                <w:sz w:val="18"/>
              </w:rPr>
              <w:t>cad</w:t>
            </w:r>
          </w:p>
        </w:tc>
        <w:tc>
          <w:tcPr>
            <w:tcW w:w="1255" w:type="dxa"/>
          </w:tcPr>
          <w:p w14:paraId="3979A466" w14:textId="77777777" w:rsidR="000E1EF4" w:rsidRDefault="000A059D">
            <w:pPr>
              <w:jc w:val="center"/>
            </w:pPr>
            <w:r>
              <w:rPr>
                <w:sz w:val="18"/>
              </w:rPr>
              <w:t>-3.10</w:t>
            </w:r>
          </w:p>
        </w:tc>
        <w:tc>
          <w:tcPr>
            <w:tcW w:w="1255" w:type="dxa"/>
          </w:tcPr>
          <w:p w14:paraId="0AA4B600" w14:textId="77777777" w:rsidR="000E1EF4" w:rsidRDefault="000A059D">
            <w:pPr>
              <w:jc w:val="center"/>
            </w:pPr>
            <w:r>
              <w:rPr>
                <w:sz w:val="18"/>
              </w:rPr>
              <w:t>0.0265</w:t>
            </w:r>
          </w:p>
        </w:tc>
        <w:tc>
          <w:tcPr>
            <w:tcW w:w="1255" w:type="dxa"/>
          </w:tcPr>
          <w:p w14:paraId="6BE6C26A" w14:textId="77777777" w:rsidR="000E1EF4" w:rsidRDefault="000A059D">
            <w:pPr>
              <w:jc w:val="center"/>
            </w:pPr>
            <w:r>
              <w:rPr>
                <w:sz w:val="18"/>
              </w:rPr>
              <w:t>정상</w:t>
            </w:r>
          </w:p>
        </w:tc>
        <w:tc>
          <w:tcPr>
            <w:tcW w:w="1255" w:type="dxa"/>
          </w:tcPr>
          <w:p w14:paraId="0EBD40FD" w14:textId="77777777" w:rsidR="000E1EF4" w:rsidRDefault="000A059D">
            <w:pPr>
              <w:jc w:val="center"/>
            </w:pPr>
            <w:r>
              <w:rPr>
                <w:sz w:val="18"/>
              </w:rPr>
              <w:t>-39.65</w:t>
            </w:r>
          </w:p>
        </w:tc>
        <w:tc>
          <w:tcPr>
            <w:tcW w:w="1255" w:type="dxa"/>
          </w:tcPr>
          <w:p w14:paraId="0D72F3B8" w14:textId="77777777" w:rsidR="000E1EF4" w:rsidRDefault="000A059D">
            <w:pPr>
              <w:jc w:val="center"/>
            </w:pPr>
            <w:r>
              <w:rPr>
                <w:sz w:val="18"/>
              </w:rPr>
              <w:t>0.0000</w:t>
            </w:r>
          </w:p>
        </w:tc>
        <w:tc>
          <w:tcPr>
            <w:tcW w:w="1255" w:type="dxa"/>
          </w:tcPr>
          <w:p w14:paraId="0DFC8A1A" w14:textId="77777777" w:rsidR="000E1EF4" w:rsidRDefault="000A059D">
            <w:pPr>
              <w:jc w:val="center"/>
            </w:pPr>
            <w:r>
              <w:rPr>
                <w:sz w:val="18"/>
              </w:rPr>
              <w:t>정상</w:t>
            </w:r>
          </w:p>
        </w:tc>
      </w:tr>
      <w:tr w:rsidR="000E1EF4" w14:paraId="1EFF810E" w14:textId="77777777">
        <w:trPr>
          <w:jc w:val="center"/>
        </w:trPr>
        <w:tc>
          <w:tcPr>
            <w:tcW w:w="1255" w:type="dxa"/>
          </w:tcPr>
          <w:p w14:paraId="49CF42F5" w14:textId="77777777" w:rsidR="000E1EF4" w:rsidRDefault="000A059D">
            <w:pPr>
              <w:jc w:val="center"/>
            </w:pPr>
            <w:r>
              <w:rPr>
                <w:sz w:val="18"/>
              </w:rPr>
              <w:t>cny</w:t>
            </w:r>
          </w:p>
        </w:tc>
        <w:tc>
          <w:tcPr>
            <w:tcW w:w="1255" w:type="dxa"/>
          </w:tcPr>
          <w:p w14:paraId="2F48957C" w14:textId="77777777" w:rsidR="000E1EF4" w:rsidRDefault="000A059D">
            <w:pPr>
              <w:jc w:val="center"/>
            </w:pPr>
            <w:r>
              <w:rPr>
                <w:sz w:val="18"/>
              </w:rPr>
              <w:t>-2.32</w:t>
            </w:r>
          </w:p>
        </w:tc>
        <w:tc>
          <w:tcPr>
            <w:tcW w:w="1255" w:type="dxa"/>
          </w:tcPr>
          <w:p w14:paraId="0E9B7FC8" w14:textId="77777777" w:rsidR="000E1EF4" w:rsidRDefault="000A059D">
            <w:pPr>
              <w:jc w:val="center"/>
            </w:pPr>
            <w:r>
              <w:rPr>
                <w:sz w:val="18"/>
              </w:rPr>
              <w:t>0.1642</w:t>
            </w:r>
          </w:p>
        </w:tc>
        <w:tc>
          <w:tcPr>
            <w:tcW w:w="1255" w:type="dxa"/>
          </w:tcPr>
          <w:p w14:paraId="7E81C4F0" w14:textId="77777777" w:rsidR="000E1EF4" w:rsidRDefault="000A059D">
            <w:pPr>
              <w:jc w:val="center"/>
            </w:pPr>
            <w:r>
              <w:rPr>
                <w:sz w:val="18"/>
              </w:rPr>
              <w:t>비정상</w:t>
            </w:r>
          </w:p>
        </w:tc>
        <w:tc>
          <w:tcPr>
            <w:tcW w:w="1255" w:type="dxa"/>
          </w:tcPr>
          <w:p w14:paraId="536D2E9C" w14:textId="77777777" w:rsidR="000E1EF4" w:rsidRDefault="000A059D">
            <w:pPr>
              <w:jc w:val="center"/>
            </w:pPr>
            <w:r>
              <w:rPr>
                <w:sz w:val="18"/>
              </w:rPr>
              <w:t>-9.11</w:t>
            </w:r>
          </w:p>
        </w:tc>
        <w:tc>
          <w:tcPr>
            <w:tcW w:w="1255" w:type="dxa"/>
          </w:tcPr>
          <w:p w14:paraId="1EA20797" w14:textId="77777777" w:rsidR="000E1EF4" w:rsidRDefault="000A059D">
            <w:pPr>
              <w:jc w:val="center"/>
            </w:pPr>
            <w:r>
              <w:rPr>
                <w:sz w:val="18"/>
              </w:rPr>
              <w:t>0.0000</w:t>
            </w:r>
          </w:p>
        </w:tc>
        <w:tc>
          <w:tcPr>
            <w:tcW w:w="1255" w:type="dxa"/>
          </w:tcPr>
          <w:p w14:paraId="4909FB6E" w14:textId="77777777" w:rsidR="000E1EF4" w:rsidRDefault="000A059D">
            <w:pPr>
              <w:jc w:val="center"/>
            </w:pPr>
            <w:r>
              <w:rPr>
                <w:sz w:val="18"/>
              </w:rPr>
              <w:t>정상</w:t>
            </w:r>
          </w:p>
        </w:tc>
      </w:tr>
      <w:tr w:rsidR="000E1EF4" w14:paraId="4436AFA9" w14:textId="77777777">
        <w:trPr>
          <w:jc w:val="center"/>
        </w:trPr>
        <w:tc>
          <w:tcPr>
            <w:tcW w:w="1255" w:type="dxa"/>
          </w:tcPr>
          <w:p w14:paraId="4B06C49C" w14:textId="77777777" w:rsidR="000E1EF4" w:rsidRDefault="000A059D">
            <w:pPr>
              <w:jc w:val="center"/>
            </w:pPr>
            <w:r>
              <w:rPr>
                <w:sz w:val="18"/>
              </w:rPr>
              <w:t>eur</w:t>
            </w:r>
          </w:p>
        </w:tc>
        <w:tc>
          <w:tcPr>
            <w:tcW w:w="1255" w:type="dxa"/>
          </w:tcPr>
          <w:p w14:paraId="5DB17C4C" w14:textId="77777777" w:rsidR="000E1EF4" w:rsidRDefault="000A059D">
            <w:pPr>
              <w:jc w:val="center"/>
            </w:pPr>
            <w:r>
              <w:rPr>
                <w:sz w:val="18"/>
              </w:rPr>
              <w:t>-2.96</w:t>
            </w:r>
          </w:p>
        </w:tc>
        <w:tc>
          <w:tcPr>
            <w:tcW w:w="1255" w:type="dxa"/>
          </w:tcPr>
          <w:p w14:paraId="7CFA5176" w14:textId="77777777" w:rsidR="000E1EF4" w:rsidRDefault="000A059D">
            <w:pPr>
              <w:jc w:val="center"/>
            </w:pPr>
            <w:r>
              <w:rPr>
                <w:sz w:val="18"/>
              </w:rPr>
              <w:t>0.0385</w:t>
            </w:r>
          </w:p>
        </w:tc>
        <w:tc>
          <w:tcPr>
            <w:tcW w:w="1255" w:type="dxa"/>
          </w:tcPr>
          <w:p w14:paraId="2A14249D" w14:textId="77777777" w:rsidR="000E1EF4" w:rsidRDefault="000A059D">
            <w:pPr>
              <w:jc w:val="center"/>
            </w:pPr>
            <w:r>
              <w:rPr>
                <w:sz w:val="18"/>
              </w:rPr>
              <w:t>정상</w:t>
            </w:r>
          </w:p>
        </w:tc>
        <w:tc>
          <w:tcPr>
            <w:tcW w:w="1255" w:type="dxa"/>
          </w:tcPr>
          <w:p w14:paraId="61CD618A" w14:textId="77777777" w:rsidR="000E1EF4" w:rsidRDefault="000A059D">
            <w:pPr>
              <w:jc w:val="center"/>
            </w:pPr>
            <w:r>
              <w:rPr>
                <w:sz w:val="18"/>
              </w:rPr>
              <w:t>-66.87</w:t>
            </w:r>
          </w:p>
        </w:tc>
        <w:tc>
          <w:tcPr>
            <w:tcW w:w="1255" w:type="dxa"/>
          </w:tcPr>
          <w:p w14:paraId="1F23E86A" w14:textId="77777777" w:rsidR="000E1EF4" w:rsidRDefault="000A059D">
            <w:pPr>
              <w:jc w:val="center"/>
            </w:pPr>
            <w:r>
              <w:rPr>
                <w:sz w:val="18"/>
              </w:rPr>
              <w:t>0.0000</w:t>
            </w:r>
          </w:p>
        </w:tc>
        <w:tc>
          <w:tcPr>
            <w:tcW w:w="1255" w:type="dxa"/>
          </w:tcPr>
          <w:p w14:paraId="3F97F8F5" w14:textId="77777777" w:rsidR="000E1EF4" w:rsidRDefault="000A059D">
            <w:pPr>
              <w:jc w:val="center"/>
            </w:pPr>
            <w:r>
              <w:rPr>
                <w:sz w:val="18"/>
              </w:rPr>
              <w:t>정상</w:t>
            </w:r>
          </w:p>
        </w:tc>
      </w:tr>
      <w:tr w:rsidR="000E1EF4" w14:paraId="2EC9EA73" w14:textId="77777777">
        <w:trPr>
          <w:jc w:val="center"/>
        </w:trPr>
        <w:tc>
          <w:tcPr>
            <w:tcW w:w="1255" w:type="dxa"/>
          </w:tcPr>
          <w:p w14:paraId="00FDCC60" w14:textId="77777777" w:rsidR="000E1EF4" w:rsidRDefault="000A059D">
            <w:pPr>
              <w:jc w:val="center"/>
            </w:pPr>
            <w:r>
              <w:rPr>
                <w:sz w:val="18"/>
              </w:rPr>
              <w:t>jpy</w:t>
            </w:r>
          </w:p>
        </w:tc>
        <w:tc>
          <w:tcPr>
            <w:tcW w:w="1255" w:type="dxa"/>
          </w:tcPr>
          <w:p w14:paraId="23963A85" w14:textId="77777777" w:rsidR="000E1EF4" w:rsidRDefault="000A059D">
            <w:pPr>
              <w:jc w:val="center"/>
            </w:pPr>
            <w:r>
              <w:rPr>
                <w:sz w:val="18"/>
              </w:rPr>
              <w:t>-0.45</w:t>
            </w:r>
          </w:p>
        </w:tc>
        <w:tc>
          <w:tcPr>
            <w:tcW w:w="1255" w:type="dxa"/>
          </w:tcPr>
          <w:p w14:paraId="554FCA45" w14:textId="77777777" w:rsidR="000E1EF4" w:rsidRDefault="000A059D">
            <w:pPr>
              <w:jc w:val="center"/>
            </w:pPr>
            <w:r>
              <w:rPr>
                <w:sz w:val="18"/>
              </w:rPr>
              <w:t>0.9005</w:t>
            </w:r>
          </w:p>
        </w:tc>
        <w:tc>
          <w:tcPr>
            <w:tcW w:w="1255" w:type="dxa"/>
          </w:tcPr>
          <w:p w14:paraId="710FA91E" w14:textId="77777777" w:rsidR="000E1EF4" w:rsidRDefault="000A059D">
            <w:pPr>
              <w:jc w:val="center"/>
            </w:pPr>
            <w:r>
              <w:rPr>
                <w:sz w:val="18"/>
              </w:rPr>
              <w:t>비정상</w:t>
            </w:r>
          </w:p>
        </w:tc>
        <w:tc>
          <w:tcPr>
            <w:tcW w:w="1255" w:type="dxa"/>
          </w:tcPr>
          <w:p w14:paraId="00D7E993" w14:textId="77777777" w:rsidR="000E1EF4" w:rsidRDefault="000A059D">
            <w:pPr>
              <w:jc w:val="center"/>
            </w:pPr>
            <w:r>
              <w:rPr>
                <w:sz w:val="18"/>
              </w:rPr>
              <w:t>-66.88</w:t>
            </w:r>
          </w:p>
        </w:tc>
        <w:tc>
          <w:tcPr>
            <w:tcW w:w="1255" w:type="dxa"/>
          </w:tcPr>
          <w:p w14:paraId="762861AC" w14:textId="77777777" w:rsidR="000E1EF4" w:rsidRDefault="000A059D">
            <w:pPr>
              <w:jc w:val="center"/>
            </w:pPr>
            <w:r>
              <w:rPr>
                <w:sz w:val="18"/>
              </w:rPr>
              <w:t>0.0000</w:t>
            </w:r>
          </w:p>
        </w:tc>
        <w:tc>
          <w:tcPr>
            <w:tcW w:w="1255" w:type="dxa"/>
          </w:tcPr>
          <w:p w14:paraId="06380950" w14:textId="77777777" w:rsidR="000E1EF4" w:rsidRDefault="000A059D">
            <w:pPr>
              <w:jc w:val="center"/>
            </w:pPr>
            <w:r>
              <w:rPr>
                <w:sz w:val="18"/>
              </w:rPr>
              <w:t>정상</w:t>
            </w:r>
          </w:p>
        </w:tc>
      </w:tr>
      <w:tr w:rsidR="000E1EF4" w14:paraId="42CC1656" w14:textId="77777777">
        <w:trPr>
          <w:jc w:val="center"/>
        </w:trPr>
        <w:tc>
          <w:tcPr>
            <w:tcW w:w="1255" w:type="dxa"/>
          </w:tcPr>
          <w:p w14:paraId="133413F3" w14:textId="77777777" w:rsidR="000E1EF4" w:rsidRDefault="000A059D">
            <w:pPr>
              <w:jc w:val="center"/>
            </w:pPr>
            <w:r>
              <w:rPr>
                <w:sz w:val="18"/>
              </w:rPr>
              <w:t>mxn</w:t>
            </w:r>
          </w:p>
        </w:tc>
        <w:tc>
          <w:tcPr>
            <w:tcW w:w="1255" w:type="dxa"/>
          </w:tcPr>
          <w:p w14:paraId="4FEE0068" w14:textId="77777777" w:rsidR="000E1EF4" w:rsidRDefault="000A059D">
            <w:pPr>
              <w:jc w:val="center"/>
            </w:pPr>
            <w:r>
              <w:rPr>
                <w:sz w:val="18"/>
              </w:rPr>
              <w:t>-2.62</w:t>
            </w:r>
          </w:p>
        </w:tc>
        <w:tc>
          <w:tcPr>
            <w:tcW w:w="1255" w:type="dxa"/>
          </w:tcPr>
          <w:p w14:paraId="78927948" w14:textId="77777777" w:rsidR="000E1EF4" w:rsidRDefault="000A059D">
            <w:pPr>
              <w:jc w:val="center"/>
            </w:pPr>
            <w:r>
              <w:rPr>
                <w:sz w:val="18"/>
              </w:rPr>
              <w:t>0.0881</w:t>
            </w:r>
          </w:p>
        </w:tc>
        <w:tc>
          <w:tcPr>
            <w:tcW w:w="1255" w:type="dxa"/>
          </w:tcPr>
          <w:p w14:paraId="2643C7C1" w14:textId="77777777" w:rsidR="000E1EF4" w:rsidRDefault="000A059D">
            <w:pPr>
              <w:jc w:val="center"/>
            </w:pPr>
            <w:r>
              <w:rPr>
                <w:sz w:val="18"/>
              </w:rPr>
              <w:t>비정상</w:t>
            </w:r>
          </w:p>
        </w:tc>
        <w:tc>
          <w:tcPr>
            <w:tcW w:w="1255" w:type="dxa"/>
          </w:tcPr>
          <w:p w14:paraId="1152EFB0" w14:textId="77777777" w:rsidR="000E1EF4" w:rsidRDefault="000A059D">
            <w:pPr>
              <w:jc w:val="center"/>
            </w:pPr>
            <w:r>
              <w:rPr>
                <w:sz w:val="18"/>
              </w:rPr>
              <w:t>-65.92</w:t>
            </w:r>
          </w:p>
        </w:tc>
        <w:tc>
          <w:tcPr>
            <w:tcW w:w="1255" w:type="dxa"/>
          </w:tcPr>
          <w:p w14:paraId="35C1EBBC" w14:textId="77777777" w:rsidR="000E1EF4" w:rsidRDefault="000A059D">
            <w:pPr>
              <w:jc w:val="center"/>
            </w:pPr>
            <w:r>
              <w:rPr>
                <w:sz w:val="18"/>
              </w:rPr>
              <w:t>0.0000</w:t>
            </w:r>
          </w:p>
        </w:tc>
        <w:tc>
          <w:tcPr>
            <w:tcW w:w="1255" w:type="dxa"/>
          </w:tcPr>
          <w:p w14:paraId="6B7D58FF" w14:textId="77777777" w:rsidR="000E1EF4" w:rsidRDefault="000A059D">
            <w:pPr>
              <w:jc w:val="center"/>
            </w:pPr>
            <w:r>
              <w:rPr>
                <w:sz w:val="18"/>
              </w:rPr>
              <w:t>정상</w:t>
            </w:r>
          </w:p>
        </w:tc>
      </w:tr>
      <w:tr w:rsidR="000E1EF4" w14:paraId="6B0F19BF" w14:textId="77777777">
        <w:trPr>
          <w:jc w:val="center"/>
        </w:trPr>
        <w:tc>
          <w:tcPr>
            <w:tcW w:w="1255" w:type="dxa"/>
          </w:tcPr>
          <w:p w14:paraId="2A81CA12" w14:textId="77777777" w:rsidR="000E1EF4" w:rsidRDefault="000A059D">
            <w:pPr>
              <w:jc w:val="center"/>
            </w:pPr>
            <w:r>
              <w:rPr>
                <w:sz w:val="18"/>
              </w:rPr>
              <w:t>vix</w:t>
            </w:r>
          </w:p>
        </w:tc>
        <w:tc>
          <w:tcPr>
            <w:tcW w:w="1255" w:type="dxa"/>
          </w:tcPr>
          <w:p w14:paraId="5031CC6F" w14:textId="77777777" w:rsidR="000E1EF4" w:rsidRDefault="000A059D">
            <w:pPr>
              <w:jc w:val="center"/>
            </w:pPr>
            <w:r>
              <w:rPr>
                <w:sz w:val="18"/>
              </w:rPr>
              <w:t>-5.42</w:t>
            </w:r>
          </w:p>
        </w:tc>
        <w:tc>
          <w:tcPr>
            <w:tcW w:w="1255" w:type="dxa"/>
          </w:tcPr>
          <w:p w14:paraId="217CAB7F" w14:textId="77777777" w:rsidR="000E1EF4" w:rsidRDefault="000A059D">
            <w:pPr>
              <w:jc w:val="center"/>
            </w:pPr>
            <w:r>
              <w:rPr>
                <w:sz w:val="18"/>
              </w:rPr>
              <w:t>0.0000</w:t>
            </w:r>
          </w:p>
        </w:tc>
        <w:tc>
          <w:tcPr>
            <w:tcW w:w="1255" w:type="dxa"/>
          </w:tcPr>
          <w:p w14:paraId="46CBF390" w14:textId="77777777" w:rsidR="000E1EF4" w:rsidRDefault="000A059D">
            <w:pPr>
              <w:jc w:val="center"/>
            </w:pPr>
            <w:r>
              <w:rPr>
                <w:sz w:val="18"/>
              </w:rPr>
              <w:t>정상</w:t>
            </w:r>
          </w:p>
        </w:tc>
        <w:tc>
          <w:tcPr>
            <w:tcW w:w="1255" w:type="dxa"/>
          </w:tcPr>
          <w:p w14:paraId="194BBFA5" w14:textId="77777777" w:rsidR="000E1EF4" w:rsidRDefault="000A059D">
            <w:pPr>
              <w:jc w:val="center"/>
            </w:pPr>
            <w:r>
              <w:rPr>
                <w:sz w:val="18"/>
              </w:rPr>
              <w:t>-21.94</w:t>
            </w:r>
          </w:p>
        </w:tc>
        <w:tc>
          <w:tcPr>
            <w:tcW w:w="1255" w:type="dxa"/>
          </w:tcPr>
          <w:p w14:paraId="0A03D8BD" w14:textId="77777777" w:rsidR="000E1EF4" w:rsidRDefault="000A059D">
            <w:pPr>
              <w:jc w:val="center"/>
            </w:pPr>
            <w:r>
              <w:rPr>
                <w:sz w:val="18"/>
              </w:rPr>
              <w:t>0.0000</w:t>
            </w:r>
          </w:p>
        </w:tc>
        <w:tc>
          <w:tcPr>
            <w:tcW w:w="1255" w:type="dxa"/>
          </w:tcPr>
          <w:p w14:paraId="509E7C30" w14:textId="77777777" w:rsidR="000E1EF4" w:rsidRDefault="000A059D">
            <w:pPr>
              <w:jc w:val="center"/>
            </w:pPr>
            <w:r>
              <w:rPr>
                <w:sz w:val="18"/>
              </w:rPr>
              <w:t>정상</w:t>
            </w:r>
          </w:p>
        </w:tc>
      </w:tr>
      <w:tr w:rsidR="000E1EF4" w14:paraId="082D36A0" w14:textId="77777777">
        <w:trPr>
          <w:jc w:val="center"/>
        </w:trPr>
        <w:tc>
          <w:tcPr>
            <w:tcW w:w="1255" w:type="dxa"/>
          </w:tcPr>
          <w:p w14:paraId="3D5BAC33" w14:textId="77777777" w:rsidR="000E1EF4" w:rsidRDefault="000A059D">
            <w:pPr>
              <w:jc w:val="center"/>
            </w:pPr>
            <w:r>
              <w:rPr>
                <w:sz w:val="18"/>
              </w:rPr>
              <w:t>bitcoin</w:t>
            </w:r>
          </w:p>
        </w:tc>
        <w:tc>
          <w:tcPr>
            <w:tcW w:w="1255" w:type="dxa"/>
          </w:tcPr>
          <w:p w14:paraId="00E9E517" w14:textId="77777777" w:rsidR="000E1EF4" w:rsidRDefault="000A059D">
            <w:pPr>
              <w:jc w:val="center"/>
            </w:pPr>
            <w:r>
              <w:rPr>
                <w:sz w:val="18"/>
              </w:rPr>
              <w:t>-0.74</w:t>
            </w:r>
          </w:p>
        </w:tc>
        <w:tc>
          <w:tcPr>
            <w:tcW w:w="1255" w:type="dxa"/>
          </w:tcPr>
          <w:p w14:paraId="28065E8D" w14:textId="77777777" w:rsidR="000E1EF4" w:rsidRDefault="000A059D">
            <w:pPr>
              <w:jc w:val="center"/>
            </w:pPr>
            <w:r>
              <w:rPr>
                <w:sz w:val="18"/>
              </w:rPr>
              <w:t>0.8360</w:t>
            </w:r>
          </w:p>
        </w:tc>
        <w:tc>
          <w:tcPr>
            <w:tcW w:w="1255" w:type="dxa"/>
          </w:tcPr>
          <w:p w14:paraId="17660DBC" w14:textId="77777777" w:rsidR="000E1EF4" w:rsidRDefault="000A059D">
            <w:pPr>
              <w:jc w:val="center"/>
            </w:pPr>
            <w:r>
              <w:rPr>
                <w:sz w:val="18"/>
              </w:rPr>
              <w:t>비정상</w:t>
            </w:r>
          </w:p>
        </w:tc>
        <w:tc>
          <w:tcPr>
            <w:tcW w:w="1255" w:type="dxa"/>
          </w:tcPr>
          <w:p w14:paraId="4129A15A" w14:textId="77777777" w:rsidR="000E1EF4" w:rsidRDefault="000A059D">
            <w:pPr>
              <w:jc w:val="center"/>
            </w:pPr>
            <w:r>
              <w:rPr>
                <w:sz w:val="18"/>
              </w:rPr>
              <w:t>-23.14</w:t>
            </w:r>
          </w:p>
        </w:tc>
        <w:tc>
          <w:tcPr>
            <w:tcW w:w="1255" w:type="dxa"/>
          </w:tcPr>
          <w:p w14:paraId="751FD6CA" w14:textId="77777777" w:rsidR="000E1EF4" w:rsidRDefault="000A059D">
            <w:pPr>
              <w:jc w:val="center"/>
            </w:pPr>
            <w:r>
              <w:rPr>
                <w:sz w:val="18"/>
              </w:rPr>
              <w:t>0.0000</w:t>
            </w:r>
          </w:p>
        </w:tc>
        <w:tc>
          <w:tcPr>
            <w:tcW w:w="1255" w:type="dxa"/>
          </w:tcPr>
          <w:p w14:paraId="61800ADA" w14:textId="77777777" w:rsidR="000E1EF4" w:rsidRDefault="000A059D">
            <w:pPr>
              <w:jc w:val="center"/>
            </w:pPr>
            <w:r>
              <w:rPr>
                <w:sz w:val="18"/>
              </w:rPr>
              <w:t>정상</w:t>
            </w:r>
          </w:p>
        </w:tc>
      </w:tr>
      <w:tr w:rsidR="000E1EF4" w14:paraId="1FFB9F09" w14:textId="77777777">
        <w:trPr>
          <w:jc w:val="center"/>
        </w:trPr>
        <w:tc>
          <w:tcPr>
            <w:tcW w:w="1255" w:type="dxa"/>
          </w:tcPr>
          <w:p w14:paraId="49953B0B" w14:textId="77777777" w:rsidR="000E1EF4" w:rsidRDefault="000A059D">
            <w:pPr>
              <w:jc w:val="center"/>
            </w:pPr>
            <w:r>
              <w:rPr>
                <w:sz w:val="18"/>
              </w:rPr>
              <w:t>ETF</w:t>
            </w:r>
          </w:p>
        </w:tc>
        <w:tc>
          <w:tcPr>
            <w:tcW w:w="1255" w:type="dxa"/>
          </w:tcPr>
          <w:p w14:paraId="7D06E132" w14:textId="77777777" w:rsidR="000E1EF4" w:rsidRDefault="000A059D">
            <w:pPr>
              <w:jc w:val="center"/>
            </w:pPr>
            <w:r>
              <w:rPr>
                <w:sz w:val="18"/>
              </w:rPr>
              <w:t>1.35</w:t>
            </w:r>
          </w:p>
        </w:tc>
        <w:tc>
          <w:tcPr>
            <w:tcW w:w="1255" w:type="dxa"/>
          </w:tcPr>
          <w:p w14:paraId="0BFA30F4" w14:textId="77777777" w:rsidR="000E1EF4" w:rsidRDefault="000A059D">
            <w:pPr>
              <w:jc w:val="center"/>
            </w:pPr>
            <w:r>
              <w:rPr>
                <w:sz w:val="18"/>
              </w:rPr>
              <w:t>0.9969</w:t>
            </w:r>
          </w:p>
        </w:tc>
        <w:tc>
          <w:tcPr>
            <w:tcW w:w="1255" w:type="dxa"/>
          </w:tcPr>
          <w:p w14:paraId="1834C8CD" w14:textId="77777777" w:rsidR="000E1EF4" w:rsidRDefault="000A059D">
            <w:pPr>
              <w:jc w:val="center"/>
            </w:pPr>
            <w:r>
              <w:rPr>
                <w:sz w:val="18"/>
              </w:rPr>
              <w:t>비정상</w:t>
            </w:r>
          </w:p>
        </w:tc>
        <w:tc>
          <w:tcPr>
            <w:tcW w:w="1255" w:type="dxa"/>
          </w:tcPr>
          <w:p w14:paraId="3C0810E0" w14:textId="77777777" w:rsidR="000E1EF4" w:rsidRDefault="000A059D">
            <w:pPr>
              <w:jc w:val="center"/>
            </w:pPr>
            <w:r>
              <w:rPr>
                <w:sz w:val="18"/>
              </w:rPr>
              <w:t>-13.52</w:t>
            </w:r>
          </w:p>
        </w:tc>
        <w:tc>
          <w:tcPr>
            <w:tcW w:w="1255" w:type="dxa"/>
          </w:tcPr>
          <w:p w14:paraId="1C7C4841" w14:textId="77777777" w:rsidR="000E1EF4" w:rsidRDefault="000A059D">
            <w:pPr>
              <w:jc w:val="center"/>
            </w:pPr>
            <w:r>
              <w:rPr>
                <w:sz w:val="18"/>
              </w:rPr>
              <w:t>0.0000</w:t>
            </w:r>
          </w:p>
        </w:tc>
        <w:tc>
          <w:tcPr>
            <w:tcW w:w="1255" w:type="dxa"/>
          </w:tcPr>
          <w:p w14:paraId="66ECA826" w14:textId="77777777" w:rsidR="000E1EF4" w:rsidRDefault="000A059D">
            <w:pPr>
              <w:jc w:val="center"/>
            </w:pPr>
            <w:r>
              <w:rPr>
                <w:sz w:val="18"/>
              </w:rPr>
              <w:t>정상</w:t>
            </w:r>
          </w:p>
        </w:tc>
      </w:tr>
    </w:tbl>
    <w:p w14:paraId="1310DEF5" w14:textId="77777777" w:rsidR="000E1EF4" w:rsidRDefault="000E1EF4"/>
    <w:p w14:paraId="094629CF"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3b&gt;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변수별</w:t>
      </w:r>
      <w:r>
        <w:rPr>
          <w:b/>
          <w:sz w:val="20"/>
          <w:lang w:eastAsia="ko-KR"/>
        </w:rPr>
        <w:t xml:space="preserve"> ADF </w:t>
      </w:r>
      <w:r>
        <w:rPr>
          <w:b/>
          <w:sz w:val="20"/>
          <w:lang w:eastAsia="ko-KR"/>
        </w:rPr>
        <w:t>정상성</w:t>
      </w:r>
      <w:r>
        <w:rPr>
          <w:b/>
          <w:sz w:val="20"/>
          <w:lang w:eastAsia="ko-KR"/>
        </w:rPr>
        <w:t xml:space="preserve"> </w:t>
      </w:r>
      <w:r>
        <w:rPr>
          <w:b/>
          <w:sz w:val="20"/>
          <w:lang w:eastAsia="ko-KR"/>
        </w:rPr>
        <w:t>검정</w:t>
      </w:r>
      <w:r>
        <w:rPr>
          <w:b/>
          <w:sz w:val="20"/>
          <w:lang w:eastAsia="ko-KR"/>
        </w:rPr>
        <w:t xml:space="preserve"> </w:t>
      </w:r>
      <w:r>
        <w:rPr>
          <w:b/>
          <w:sz w:val="20"/>
          <w:lang w:eastAsia="ko-KR"/>
        </w:rPr>
        <w:t>결과</w:t>
      </w:r>
    </w:p>
    <w:tbl>
      <w:tblPr>
        <w:tblStyle w:val="af9"/>
        <w:tblW w:w="0" w:type="auto"/>
        <w:jc w:val="center"/>
        <w:tblLook w:val="04A0" w:firstRow="1" w:lastRow="0" w:firstColumn="1" w:lastColumn="0" w:noHBand="0" w:noVBand="1"/>
      </w:tblPr>
      <w:tblGrid>
        <w:gridCol w:w="1255"/>
        <w:gridCol w:w="1255"/>
        <w:gridCol w:w="1255"/>
        <w:gridCol w:w="1255"/>
        <w:gridCol w:w="1255"/>
        <w:gridCol w:w="1255"/>
        <w:gridCol w:w="1255"/>
      </w:tblGrid>
      <w:tr w:rsidR="000E1EF4" w14:paraId="1D02EB6A" w14:textId="77777777">
        <w:trPr>
          <w:jc w:val="center"/>
        </w:trPr>
        <w:tc>
          <w:tcPr>
            <w:tcW w:w="1255" w:type="dxa"/>
            <w:shd w:val="clear" w:color="auto" w:fill="E0E0E0"/>
          </w:tcPr>
          <w:p w14:paraId="63BEA4A4" w14:textId="77777777" w:rsidR="000E1EF4" w:rsidRDefault="000A059D">
            <w:pPr>
              <w:jc w:val="center"/>
            </w:pPr>
            <w:r>
              <w:rPr>
                <w:b/>
                <w:sz w:val="18"/>
              </w:rPr>
              <w:t>변수</w:t>
            </w:r>
          </w:p>
        </w:tc>
        <w:tc>
          <w:tcPr>
            <w:tcW w:w="1255" w:type="dxa"/>
            <w:shd w:val="clear" w:color="auto" w:fill="E0E0E0"/>
          </w:tcPr>
          <w:p w14:paraId="23BF1B7F" w14:textId="77777777" w:rsidR="000E1EF4" w:rsidRDefault="000A059D">
            <w:pPr>
              <w:jc w:val="center"/>
              <w:rPr>
                <w:lang w:eastAsia="ko-KR"/>
              </w:rPr>
            </w:pPr>
            <w:r>
              <w:rPr>
                <w:b/>
                <w:sz w:val="18"/>
                <w:lang w:eastAsia="ko-KR"/>
              </w:rPr>
              <w:t>원시</w:t>
            </w:r>
            <w:r>
              <w:rPr>
                <w:b/>
                <w:sz w:val="18"/>
                <w:lang w:eastAsia="ko-KR"/>
              </w:rPr>
              <w:t xml:space="preserve"> </w:t>
            </w:r>
            <w:r>
              <w:rPr>
                <w:b/>
                <w:sz w:val="18"/>
                <w:lang w:eastAsia="ko-KR"/>
              </w:rPr>
              <w:t>가격</w:t>
            </w:r>
            <w:r>
              <w:rPr>
                <w:b/>
                <w:sz w:val="18"/>
                <w:lang w:eastAsia="ko-KR"/>
              </w:rPr>
              <w:t xml:space="preserve"> ADF </w:t>
            </w:r>
            <w:r>
              <w:rPr>
                <w:b/>
                <w:sz w:val="18"/>
                <w:lang w:eastAsia="ko-KR"/>
              </w:rPr>
              <w:t>통계량</w:t>
            </w:r>
          </w:p>
        </w:tc>
        <w:tc>
          <w:tcPr>
            <w:tcW w:w="1255" w:type="dxa"/>
            <w:shd w:val="clear" w:color="auto" w:fill="E0E0E0"/>
          </w:tcPr>
          <w:p w14:paraId="758E8A89" w14:textId="77777777" w:rsidR="000E1EF4" w:rsidRDefault="000A059D">
            <w:pPr>
              <w:jc w:val="center"/>
            </w:pPr>
            <w:r>
              <w:rPr>
                <w:b/>
                <w:sz w:val="18"/>
              </w:rPr>
              <w:t>원시</w:t>
            </w:r>
            <w:r>
              <w:rPr>
                <w:b/>
                <w:sz w:val="18"/>
              </w:rPr>
              <w:t xml:space="preserve"> p-value</w:t>
            </w:r>
          </w:p>
        </w:tc>
        <w:tc>
          <w:tcPr>
            <w:tcW w:w="1255" w:type="dxa"/>
            <w:shd w:val="clear" w:color="auto" w:fill="E0E0E0"/>
          </w:tcPr>
          <w:p w14:paraId="78659AD5" w14:textId="77777777" w:rsidR="000E1EF4" w:rsidRDefault="000A059D">
            <w:pPr>
              <w:jc w:val="center"/>
            </w:pPr>
            <w:r>
              <w:rPr>
                <w:b/>
                <w:sz w:val="18"/>
              </w:rPr>
              <w:t>원시</w:t>
            </w:r>
            <w:r>
              <w:rPr>
                <w:b/>
                <w:sz w:val="18"/>
              </w:rPr>
              <w:t xml:space="preserve"> </w:t>
            </w:r>
            <w:r>
              <w:rPr>
                <w:b/>
                <w:sz w:val="18"/>
              </w:rPr>
              <w:t>정상성</w:t>
            </w:r>
          </w:p>
        </w:tc>
        <w:tc>
          <w:tcPr>
            <w:tcW w:w="1255" w:type="dxa"/>
            <w:shd w:val="clear" w:color="auto" w:fill="E0E0E0"/>
          </w:tcPr>
          <w:p w14:paraId="6CF1E153" w14:textId="77777777" w:rsidR="000E1EF4" w:rsidRDefault="000A059D">
            <w:pPr>
              <w:jc w:val="center"/>
            </w:pPr>
            <w:r>
              <w:rPr>
                <w:b/>
                <w:sz w:val="18"/>
              </w:rPr>
              <w:t>수익률</w:t>
            </w:r>
            <w:r>
              <w:rPr>
                <w:b/>
                <w:sz w:val="18"/>
              </w:rPr>
              <w:t xml:space="preserve"> ADF </w:t>
            </w:r>
            <w:r>
              <w:rPr>
                <w:b/>
                <w:sz w:val="18"/>
              </w:rPr>
              <w:t>통계량</w:t>
            </w:r>
          </w:p>
        </w:tc>
        <w:tc>
          <w:tcPr>
            <w:tcW w:w="1255" w:type="dxa"/>
            <w:shd w:val="clear" w:color="auto" w:fill="E0E0E0"/>
          </w:tcPr>
          <w:p w14:paraId="165E286A" w14:textId="77777777" w:rsidR="000E1EF4" w:rsidRDefault="000A059D">
            <w:pPr>
              <w:jc w:val="center"/>
            </w:pPr>
            <w:r>
              <w:rPr>
                <w:b/>
                <w:sz w:val="18"/>
              </w:rPr>
              <w:t>수익률</w:t>
            </w:r>
            <w:r>
              <w:rPr>
                <w:b/>
                <w:sz w:val="18"/>
              </w:rPr>
              <w:t xml:space="preserve"> p-value</w:t>
            </w:r>
          </w:p>
        </w:tc>
        <w:tc>
          <w:tcPr>
            <w:tcW w:w="1255" w:type="dxa"/>
            <w:shd w:val="clear" w:color="auto" w:fill="E0E0E0"/>
          </w:tcPr>
          <w:p w14:paraId="35411658" w14:textId="77777777" w:rsidR="000E1EF4" w:rsidRDefault="000A059D">
            <w:pPr>
              <w:jc w:val="center"/>
            </w:pPr>
            <w:r>
              <w:rPr>
                <w:b/>
                <w:sz w:val="18"/>
              </w:rPr>
              <w:t>수익률</w:t>
            </w:r>
            <w:r>
              <w:rPr>
                <w:b/>
                <w:sz w:val="18"/>
              </w:rPr>
              <w:t xml:space="preserve"> </w:t>
            </w:r>
            <w:r>
              <w:rPr>
                <w:b/>
                <w:sz w:val="18"/>
              </w:rPr>
              <w:t>정상성</w:t>
            </w:r>
          </w:p>
        </w:tc>
      </w:tr>
      <w:tr w:rsidR="000E1EF4" w14:paraId="7A5233BF" w14:textId="77777777">
        <w:trPr>
          <w:jc w:val="center"/>
        </w:trPr>
        <w:tc>
          <w:tcPr>
            <w:tcW w:w="1255" w:type="dxa"/>
          </w:tcPr>
          <w:p w14:paraId="140DF2E3" w14:textId="77777777" w:rsidR="000E1EF4" w:rsidRDefault="000A059D">
            <w:pPr>
              <w:jc w:val="center"/>
            </w:pPr>
            <w:r>
              <w:rPr>
                <w:sz w:val="18"/>
              </w:rPr>
              <w:t>Index</w:t>
            </w:r>
          </w:p>
        </w:tc>
        <w:tc>
          <w:tcPr>
            <w:tcW w:w="1255" w:type="dxa"/>
          </w:tcPr>
          <w:p w14:paraId="762BBCD6" w14:textId="77777777" w:rsidR="000E1EF4" w:rsidRDefault="000A059D">
            <w:pPr>
              <w:jc w:val="center"/>
            </w:pPr>
            <w:r>
              <w:rPr>
                <w:sz w:val="18"/>
              </w:rPr>
              <w:t>-13.82</w:t>
            </w:r>
          </w:p>
        </w:tc>
        <w:tc>
          <w:tcPr>
            <w:tcW w:w="1255" w:type="dxa"/>
          </w:tcPr>
          <w:p w14:paraId="06F85DCC" w14:textId="77777777" w:rsidR="000E1EF4" w:rsidRDefault="000A059D">
            <w:pPr>
              <w:jc w:val="center"/>
            </w:pPr>
            <w:r>
              <w:rPr>
                <w:sz w:val="18"/>
              </w:rPr>
              <w:t>0.0000</w:t>
            </w:r>
          </w:p>
        </w:tc>
        <w:tc>
          <w:tcPr>
            <w:tcW w:w="1255" w:type="dxa"/>
          </w:tcPr>
          <w:p w14:paraId="01331EEC" w14:textId="77777777" w:rsidR="000E1EF4" w:rsidRDefault="000A059D">
            <w:pPr>
              <w:jc w:val="center"/>
            </w:pPr>
            <w:r>
              <w:rPr>
                <w:sz w:val="18"/>
              </w:rPr>
              <w:t>정상</w:t>
            </w:r>
          </w:p>
        </w:tc>
        <w:tc>
          <w:tcPr>
            <w:tcW w:w="1255" w:type="dxa"/>
          </w:tcPr>
          <w:p w14:paraId="213605F9" w14:textId="77777777" w:rsidR="000E1EF4" w:rsidRDefault="000A059D">
            <w:pPr>
              <w:jc w:val="center"/>
            </w:pPr>
            <w:r>
              <w:rPr>
                <w:sz w:val="18"/>
              </w:rPr>
              <w:t>-61.15</w:t>
            </w:r>
          </w:p>
        </w:tc>
        <w:tc>
          <w:tcPr>
            <w:tcW w:w="1255" w:type="dxa"/>
          </w:tcPr>
          <w:p w14:paraId="308FEAD0" w14:textId="77777777" w:rsidR="000E1EF4" w:rsidRDefault="000A059D">
            <w:pPr>
              <w:jc w:val="center"/>
            </w:pPr>
            <w:r>
              <w:rPr>
                <w:sz w:val="18"/>
              </w:rPr>
              <w:t>0.0000</w:t>
            </w:r>
          </w:p>
        </w:tc>
        <w:tc>
          <w:tcPr>
            <w:tcW w:w="1255" w:type="dxa"/>
          </w:tcPr>
          <w:p w14:paraId="1C300C3D" w14:textId="77777777" w:rsidR="000E1EF4" w:rsidRDefault="000A059D">
            <w:pPr>
              <w:jc w:val="center"/>
            </w:pPr>
            <w:r>
              <w:rPr>
                <w:sz w:val="18"/>
              </w:rPr>
              <w:t>정상</w:t>
            </w:r>
          </w:p>
        </w:tc>
      </w:tr>
      <w:tr w:rsidR="000E1EF4" w14:paraId="57512D72" w14:textId="77777777">
        <w:trPr>
          <w:jc w:val="center"/>
        </w:trPr>
        <w:tc>
          <w:tcPr>
            <w:tcW w:w="1255" w:type="dxa"/>
          </w:tcPr>
          <w:p w14:paraId="3E9815B1" w14:textId="77777777" w:rsidR="000E1EF4" w:rsidRDefault="000A059D">
            <w:pPr>
              <w:jc w:val="center"/>
            </w:pPr>
            <w:r>
              <w:rPr>
                <w:sz w:val="18"/>
              </w:rPr>
              <w:t>gold</w:t>
            </w:r>
          </w:p>
        </w:tc>
        <w:tc>
          <w:tcPr>
            <w:tcW w:w="1255" w:type="dxa"/>
          </w:tcPr>
          <w:p w14:paraId="6B850DBA" w14:textId="77777777" w:rsidR="000E1EF4" w:rsidRDefault="000A059D">
            <w:pPr>
              <w:jc w:val="center"/>
            </w:pPr>
            <w:r>
              <w:rPr>
                <w:sz w:val="18"/>
              </w:rPr>
              <w:t>5.24</w:t>
            </w:r>
          </w:p>
        </w:tc>
        <w:tc>
          <w:tcPr>
            <w:tcW w:w="1255" w:type="dxa"/>
          </w:tcPr>
          <w:p w14:paraId="6A6C7E05" w14:textId="77777777" w:rsidR="000E1EF4" w:rsidRDefault="000A059D">
            <w:pPr>
              <w:jc w:val="center"/>
            </w:pPr>
            <w:r>
              <w:rPr>
                <w:sz w:val="18"/>
              </w:rPr>
              <w:t>1.0000</w:t>
            </w:r>
          </w:p>
        </w:tc>
        <w:tc>
          <w:tcPr>
            <w:tcW w:w="1255" w:type="dxa"/>
          </w:tcPr>
          <w:p w14:paraId="5F2B83EB" w14:textId="77777777" w:rsidR="000E1EF4" w:rsidRDefault="000A059D">
            <w:pPr>
              <w:jc w:val="center"/>
            </w:pPr>
            <w:r>
              <w:rPr>
                <w:sz w:val="18"/>
              </w:rPr>
              <w:t>비정상</w:t>
            </w:r>
          </w:p>
        </w:tc>
        <w:tc>
          <w:tcPr>
            <w:tcW w:w="1255" w:type="dxa"/>
          </w:tcPr>
          <w:p w14:paraId="2370C31D" w14:textId="77777777" w:rsidR="000E1EF4" w:rsidRDefault="000A059D">
            <w:pPr>
              <w:jc w:val="center"/>
            </w:pPr>
            <w:r>
              <w:rPr>
                <w:sz w:val="18"/>
              </w:rPr>
              <w:t>-68.07</w:t>
            </w:r>
          </w:p>
        </w:tc>
        <w:tc>
          <w:tcPr>
            <w:tcW w:w="1255" w:type="dxa"/>
          </w:tcPr>
          <w:p w14:paraId="37F9E2DD" w14:textId="77777777" w:rsidR="000E1EF4" w:rsidRDefault="000A059D">
            <w:pPr>
              <w:jc w:val="center"/>
            </w:pPr>
            <w:r>
              <w:rPr>
                <w:sz w:val="18"/>
              </w:rPr>
              <w:t>0.0000</w:t>
            </w:r>
          </w:p>
        </w:tc>
        <w:tc>
          <w:tcPr>
            <w:tcW w:w="1255" w:type="dxa"/>
          </w:tcPr>
          <w:p w14:paraId="0880FC06" w14:textId="77777777" w:rsidR="000E1EF4" w:rsidRDefault="000A059D">
            <w:pPr>
              <w:jc w:val="center"/>
            </w:pPr>
            <w:r>
              <w:rPr>
                <w:sz w:val="18"/>
              </w:rPr>
              <w:t>정상</w:t>
            </w:r>
          </w:p>
        </w:tc>
      </w:tr>
      <w:tr w:rsidR="000E1EF4" w14:paraId="25016DED" w14:textId="77777777">
        <w:trPr>
          <w:jc w:val="center"/>
        </w:trPr>
        <w:tc>
          <w:tcPr>
            <w:tcW w:w="1255" w:type="dxa"/>
          </w:tcPr>
          <w:p w14:paraId="60496240" w14:textId="77777777" w:rsidR="000E1EF4" w:rsidRDefault="000A059D">
            <w:pPr>
              <w:jc w:val="center"/>
            </w:pPr>
            <w:r>
              <w:rPr>
                <w:sz w:val="18"/>
              </w:rPr>
              <w:t>oil</w:t>
            </w:r>
          </w:p>
        </w:tc>
        <w:tc>
          <w:tcPr>
            <w:tcW w:w="1255" w:type="dxa"/>
          </w:tcPr>
          <w:p w14:paraId="7A4B2A68" w14:textId="77777777" w:rsidR="000E1EF4" w:rsidRDefault="000A059D">
            <w:pPr>
              <w:jc w:val="center"/>
            </w:pPr>
            <w:r>
              <w:rPr>
                <w:sz w:val="18"/>
              </w:rPr>
              <w:t>-2.48</w:t>
            </w:r>
          </w:p>
        </w:tc>
        <w:tc>
          <w:tcPr>
            <w:tcW w:w="1255" w:type="dxa"/>
          </w:tcPr>
          <w:p w14:paraId="30A6CCF8" w14:textId="77777777" w:rsidR="000E1EF4" w:rsidRDefault="000A059D">
            <w:pPr>
              <w:jc w:val="center"/>
            </w:pPr>
            <w:r>
              <w:rPr>
                <w:sz w:val="18"/>
              </w:rPr>
              <w:t>0.1207</w:t>
            </w:r>
          </w:p>
        </w:tc>
        <w:tc>
          <w:tcPr>
            <w:tcW w:w="1255" w:type="dxa"/>
          </w:tcPr>
          <w:p w14:paraId="0A12233C" w14:textId="77777777" w:rsidR="000E1EF4" w:rsidRDefault="000A059D">
            <w:pPr>
              <w:jc w:val="center"/>
            </w:pPr>
            <w:r>
              <w:rPr>
                <w:sz w:val="18"/>
              </w:rPr>
              <w:t>비정상</w:t>
            </w:r>
          </w:p>
        </w:tc>
        <w:tc>
          <w:tcPr>
            <w:tcW w:w="1255" w:type="dxa"/>
          </w:tcPr>
          <w:p w14:paraId="74DE5FCE" w14:textId="77777777" w:rsidR="000E1EF4" w:rsidRDefault="000A059D">
            <w:pPr>
              <w:jc w:val="center"/>
            </w:pPr>
            <w:r>
              <w:rPr>
                <w:sz w:val="18"/>
              </w:rPr>
              <w:t>-12.70</w:t>
            </w:r>
          </w:p>
        </w:tc>
        <w:tc>
          <w:tcPr>
            <w:tcW w:w="1255" w:type="dxa"/>
          </w:tcPr>
          <w:p w14:paraId="120E45B8" w14:textId="77777777" w:rsidR="000E1EF4" w:rsidRDefault="000A059D">
            <w:pPr>
              <w:jc w:val="center"/>
            </w:pPr>
            <w:r>
              <w:rPr>
                <w:sz w:val="18"/>
              </w:rPr>
              <w:t>0.0000</w:t>
            </w:r>
          </w:p>
        </w:tc>
        <w:tc>
          <w:tcPr>
            <w:tcW w:w="1255" w:type="dxa"/>
          </w:tcPr>
          <w:p w14:paraId="48955C44" w14:textId="77777777" w:rsidR="000E1EF4" w:rsidRDefault="000A059D">
            <w:pPr>
              <w:jc w:val="center"/>
            </w:pPr>
            <w:r>
              <w:rPr>
                <w:sz w:val="18"/>
              </w:rPr>
              <w:t>정상</w:t>
            </w:r>
          </w:p>
        </w:tc>
      </w:tr>
      <w:tr w:rsidR="000E1EF4" w14:paraId="09935F18" w14:textId="77777777">
        <w:trPr>
          <w:jc w:val="center"/>
        </w:trPr>
        <w:tc>
          <w:tcPr>
            <w:tcW w:w="1255" w:type="dxa"/>
          </w:tcPr>
          <w:p w14:paraId="42E2F30A" w14:textId="77777777" w:rsidR="000E1EF4" w:rsidRDefault="000A059D">
            <w:pPr>
              <w:jc w:val="center"/>
            </w:pPr>
            <w:r>
              <w:rPr>
                <w:sz w:val="18"/>
              </w:rPr>
              <w:t>bond</w:t>
            </w:r>
          </w:p>
        </w:tc>
        <w:tc>
          <w:tcPr>
            <w:tcW w:w="1255" w:type="dxa"/>
          </w:tcPr>
          <w:p w14:paraId="1792AD96" w14:textId="77777777" w:rsidR="000E1EF4" w:rsidRDefault="000A059D">
            <w:pPr>
              <w:jc w:val="center"/>
            </w:pPr>
            <w:r>
              <w:rPr>
                <w:sz w:val="18"/>
              </w:rPr>
              <w:t>-0.50</w:t>
            </w:r>
          </w:p>
        </w:tc>
        <w:tc>
          <w:tcPr>
            <w:tcW w:w="1255" w:type="dxa"/>
          </w:tcPr>
          <w:p w14:paraId="711A1CFF" w14:textId="77777777" w:rsidR="000E1EF4" w:rsidRDefault="000A059D">
            <w:pPr>
              <w:jc w:val="center"/>
            </w:pPr>
            <w:r>
              <w:rPr>
                <w:sz w:val="18"/>
              </w:rPr>
              <w:t>0.8924</w:t>
            </w:r>
          </w:p>
        </w:tc>
        <w:tc>
          <w:tcPr>
            <w:tcW w:w="1255" w:type="dxa"/>
          </w:tcPr>
          <w:p w14:paraId="11D743BF" w14:textId="77777777" w:rsidR="000E1EF4" w:rsidRDefault="000A059D">
            <w:pPr>
              <w:jc w:val="center"/>
            </w:pPr>
            <w:r>
              <w:rPr>
                <w:sz w:val="18"/>
              </w:rPr>
              <w:t>비정상</w:t>
            </w:r>
          </w:p>
        </w:tc>
        <w:tc>
          <w:tcPr>
            <w:tcW w:w="1255" w:type="dxa"/>
          </w:tcPr>
          <w:p w14:paraId="0A4EB973" w14:textId="77777777" w:rsidR="000E1EF4" w:rsidRDefault="000A059D">
            <w:pPr>
              <w:jc w:val="center"/>
            </w:pPr>
            <w:r>
              <w:rPr>
                <w:sz w:val="18"/>
              </w:rPr>
              <w:t>-13.10</w:t>
            </w:r>
          </w:p>
        </w:tc>
        <w:tc>
          <w:tcPr>
            <w:tcW w:w="1255" w:type="dxa"/>
          </w:tcPr>
          <w:p w14:paraId="092D3A10" w14:textId="77777777" w:rsidR="000E1EF4" w:rsidRDefault="000A059D">
            <w:pPr>
              <w:jc w:val="center"/>
            </w:pPr>
            <w:r>
              <w:rPr>
                <w:sz w:val="18"/>
              </w:rPr>
              <w:t>0.0000</w:t>
            </w:r>
          </w:p>
        </w:tc>
        <w:tc>
          <w:tcPr>
            <w:tcW w:w="1255" w:type="dxa"/>
          </w:tcPr>
          <w:p w14:paraId="27191DA7" w14:textId="77777777" w:rsidR="000E1EF4" w:rsidRDefault="000A059D">
            <w:pPr>
              <w:jc w:val="center"/>
            </w:pPr>
            <w:r>
              <w:rPr>
                <w:sz w:val="18"/>
              </w:rPr>
              <w:t>정상</w:t>
            </w:r>
          </w:p>
        </w:tc>
      </w:tr>
      <w:tr w:rsidR="000E1EF4" w14:paraId="1DEC2F94" w14:textId="77777777">
        <w:trPr>
          <w:jc w:val="center"/>
        </w:trPr>
        <w:tc>
          <w:tcPr>
            <w:tcW w:w="1255" w:type="dxa"/>
          </w:tcPr>
          <w:p w14:paraId="75B3E3DF" w14:textId="77777777" w:rsidR="000E1EF4" w:rsidRDefault="000A059D">
            <w:pPr>
              <w:jc w:val="center"/>
            </w:pPr>
            <w:r>
              <w:rPr>
                <w:sz w:val="18"/>
              </w:rPr>
              <w:t>cad</w:t>
            </w:r>
          </w:p>
        </w:tc>
        <w:tc>
          <w:tcPr>
            <w:tcW w:w="1255" w:type="dxa"/>
          </w:tcPr>
          <w:p w14:paraId="1139DF25" w14:textId="77777777" w:rsidR="000E1EF4" w:rsidRDefault="000A059D">
            <w:pPr>
              <w:jc w:val="center"/>
            </w:pPr>
            <w:r>
              <w:rPr>
                <w:sz w:val="18"/>
              </w:rPr>
              <w:t>-2.08</w:t>
            </w:r>
          </w:p>
        </w:tc>
        <w:tc>
          <w:tcPr>
            <w:tcW w:w="1255" w:type="dxa"/>
          </w:tcPr>
          <w:p w14:paraId="74324F1A" w14:textId="77777777" w:rsidR="000E1EF4" w:rsidRDefault="000A059D">
            <w:pPr>
              <w:jc w:val="center"/>
            </w:pPr>
            <w:r>
              <w:rPr>
                <w:sz w:val="18"/>
              </w:rPr>
              <w:t>0.2515</w:t>
            </w:r>
          </w:p>
        </w:tc>
        <w:tc>
          <w:tcPr>
            <w:tcW w:w="1255" w:type="dxa"/>
          </w:tcPr>
          <w:p w14:paraId="49118F48" w14:textId="77777777" w:rsidR="000E1EF4" w:rsidRDefault="000A059D">
            <w:pPr>
              <w:jc w:val="center"/>
            </w:pPr>
            <w:r>
              <w:rPr>
                <w:sz w:val="18"/>
              </w:rPr>
              <w:t>비정상</w:t>
            </w:r>
          </w:p>
        </w:tc>
        <w:tc>
          <w:tcPr>
            <w:tcW w:w="1255" w:type="dxa"/>
          </w:tcPr>
          <w:p w14:paraId="41B29A4B" w14:textId="77777777" w:rsidR="000E1EF4" w:rsidRDefault="000A059D">
            <w:pPr>
              <w:jc w:val="center"/>
            </w:pPr>
            <w:r>
              <w:rPr>
                <w:sz w:val="18"/>
              </w:rPr>
              <w:t>-15.77</w:t>
            </w:r>
          </w:p>
        </w:tc>
        <w:tc>
          <w:tcPr>
            <w:tcW w:w="1255" w:type="dxa"/>
          </w:tcPr>
          <w:p w14:paraId="7BD6009D" w14:textId="77777777" w:rsidR="000E1EF4" w:rsidRDefault="000A059D">
            <w:pPr>
              <w:jc w:val="center"/>
            </w:pPr>
            <w:r>
              <w:rPr>
                <w:sz w:val="18"/>
              </w:rPr>
              <w:t>0.0000</w:t>
            </w:r>
          </w:p>
        </w:tc>
        <w:tc>
          <w:tcPr>
            <w:tcW w:w="1255" w:type="dxa"/>
          </w:tcPr>
          <w:p w14:paraId="5BE29147" w14:textId="77777777" w:rsidR="000E1EF4" w:rsidRDefault="000A059D">
            <w:pPr>
              <w:jc w:val="center"/>
            </w:pPr>
            <w:r>
              <w:rPr>
                <w:sz w:val="18"/>
              </w:rPr>
              <w:t>정상</w:t>
            </w:r>
          </w:p>
        </w:tc>
      </w:tr>
      <w:tr w:rsidR="000E1EF4" w14:paraId="7A407F78" w14:textId="77777777">
        <w:trPr>
          <w:jc w:val="center"/>
        </w:trPr>
        <w:tc>
          <w:tcPr>
            <w:tcW w:w="1255" w:type="dxa"/>
          </w:tcPr>
          <w:p w14:paraId="08EA11FE" w14:textId="77777777" w:rsidR="000E1EF4" w:rsidRDefault="000A059D">
            <w:pPr>
              <w:jc w:val="center"/>
            </w:pPr>
            <w:r>
              <w:rPr>
                <w:sz w:val="18"/>
              </w:rPr>
              <w:lastRenderedPageBreak/>
              <w:t>cny</w:t>
            </w:r>
          </w:p>
        </w:tc>
        <w:tc>
          <w:tcPr>
            <w:tcW w:w="1255" w:type="dxa"/>
          </w:tcPr>
          <w:p w14:paraId="16C0ECDB" w14:textId="77777777" w:rsidR="000E1EF4" w:rsidRDefault="000A059D">
            <w:pPr>
              <w:jc w:val="center"/>
            </w:pPr>
            <w:r>
              <w:rPr>
                <w:sz w:val="18"/>
              </w:rPr>
              <w:t>-2.66</w:t>
            </w:r>
          </w:p>
        </w:tc>
        <w:tc>
          <w:tcPr>
            <w:tcW w:w="1255" w:type="dxa"/>
          </w:tcPr>
          <w:p w14:paraId="024B4E27" w14:textId="77777777" w:rsidR="000E1EF4" w:rsidRDefault="000A059D">
            <w:pPr>
              <w:jc w:val="center"/>
            </w:pPr>
            <w:r>
              <w:rPr>
                <w:sz w:val="18"/>
              </w:rPr>
              <w:t>0.0820</w:t>
            </w:r>
          </w:p>
        </w:tc>
        <w:tc>
          <w:tcPr>
            <w:tcW w:w="1255" w:type="dxa"/>
          </w:tcPr>
          <w:p w14:paraId="1E01D150" w14:textId="77777777" w:rsidR="000E1EF4" w:rsidRDefault="000A059D">
            <w:pPr>
              <w:jc w:val="center"/>
            </w:pPr>
            <w:r>
              <w:rPr>
                <w:sz w:val="18"/>
              </w:rPr>
              <w:t>비정상</w:t>
            </w:r>
          </w:p>
        </w:tc>
        <w:tc>
          <w:tcPr>
            <w:tcW w:w="1255" w:type="dxa"/>
          </w:tcPr>
          <w:p w14:paraId="46C7A4CF" w14:textId="77777777" w:rsidR="000E1EF4" w:rsidRDefault="000A059D">
            <w:pPr>
              <w:jc w:val="center"/>
            </w:pPr>
            <w:r>
              <w:rPr>
                <w:sz w:val="18"/>
              </w:rPr>
              <w:t>-17.06</w:t>
            </w:r>
          </w:p>
        </w:tc>
        <w:tc>
          <w:tcPr>
            <w:tcW w:w="1255" w:type="dxa"/>
          </w:tcPr>
          <w:p w14:paraId="740A7343" w14:textId="77777777" w:rsidR="000E1EF4" w:rsidRDefault="000A059D">
            <w:pPr>
              <w:jc w:val="center"/>
            </w:pPr>
            <w:r>
              <w:rPr>
                <w:sz w:val="18"/>
              </w:rPr>
              <w:t>0.0000</w:t>
            </w:r>
          </w:p>
        </w:tc>
        <w:tc>
          <w:tcPr>
            <w:tcW w:w="1255" w:type="dxa"/>
          </w:tcPr>
          <w:p w14:paraId="4FF4B7EB" w14:textId="77777777" w:rsidR="000E1EF4" w:rsidRDefault="000A059D">
            <w:pPr>
              <w:jc w:val="center"/>
            </w:pPr>
            <w:r>
              <w:rPr>
                <w:sz w:val="18"/>
              </w:rPr>
              <w:t>정상</w:t>
            </w:r>
          </w:p>
        </w:tc>
      </w:tr>
      <w:tr w:rsidR="000E1EF4" w14:paraId="6205E8C1" w14:textId="77777777">
        <w:trPr>
          <w:jc w:val="center"/>
        </w:trPr>
        <w:tc>
          <w:tcPr>
            <w:tcW w:w="1255" w:type="dxa"/>
          </w:tcPr>
          <w:p w14:paraId="17671B47" w14:textId="77777777" w:rsidR="000E1EF4" w:rsidRDefault="000A059D">
            <w:pPr>
              <w:jc w:val="center"/>
            </w:pPr>
            <w:r>
              <w:rPr>
                <w:sz w:val="18"/>
              </w:rPr>
              <w:t>eur</w:t>
            </w:r>
          </w:p>
        </w:tc>
        <w:tc>
          <w:tcPr>
            <w:tcW w:w="1255" w:type="dxa"/>
          </w:tcPr>
          <w:p w14:paraId="698E2FDB" w14:textId="77777777" w:rsidR="000E1EF4" w:rsidRDefault="000A059D">
            <w:pPr>
              <w:jc w:val="center"/>
            </w:pPr>
            <w:r>
              <w:rPr>
                <w:sz w:val="18"/>
              </w:rPr>
              <w:t>-1.80</w:t>
            </w:r>
          </w:p>
        </w:tc>
        <w:tc>
          <w:tcPr>
            <w:tcW w:w="1255" w:type="dxa"/>
          </w:tcPr>
          <w:p w14:paraId="0ECEE630" w14:textId="77777777" w:rsidR="000E1EF4" w:rsidRDefault="000A059D">
            <w:pPr>
              <w:jc w:val="center"/>
            </w:pPr>
            <w:r>
              <w:rPr>
                <w:sz w:val="18"/>
              </w:rPr>
              <w:t>0.3783</w:t>
            </w:r>
          </w:p>
        </w:tc>
        <w:tc>
          <w:tcPr>
            <w:tcW w:w="1255" w:type="dxa"/>
          </w:tcPr>
          <w:p w14:paraId="32617C0E" w14:textId="77777777" w:rsidR="000E1EF4" w:rsidRDefault="000A059D">
            <w:pPr>
              <w:jc w:val="center"/>
            </w:pPr>
            <w:r>
              <w:rPr>
                <w:sz w:val="18"/>
              </w:rPr>
              <w:t>비정상</w:t>
            </w:r>
          </w:p>
        </w:tc>
        <w:tc>
          <w:tcPr>
            <w:tcW w:w="1255" w:type="dxa"/>
          </w:tcPr>
          <w:p w14:paraId="60E0FCE6" w14:textId="77777777" w:rsidR="000E1EF4" w:rsidRDefault="000A059D">
            <w:pPr>
              <w:jc w:val="center"/>
            </w:pPr>
            <w:r>
              <w:rPr>
                <w:sz w:val="18"/>
              </w:rPr>
              <w:t>-17.22</w:t>
            </w:r>
          </w:p>
        </w:tc>
        <w:tc>
          <w:tcPr>
            <w:tcW w:w="1255" w:type="dxa"/>
          </w:tcPr>
          <w:p w14:paraId="3252FF43" w14:textId="77777777" w:rsidR="000E1EF4" w:rsidRDefault="000A059D">
            <w:pPr>
              <w:jc w:val="center"/>
            </w:pPr>
            <w:r>
              <w:rPr>
                <w:sz w:val="18"/>
              </w:rPr>
              <w:t>0.0000</w:t>
            </w:r>
          </w:p>
        </w:tc>
        <w:tc>
          <w:tcPr>
            <w:tcW w:w="1255" w:type="dxa"/>
          </w:tcPr>
          <w:p w14:paraId="351782E9" w14:textId="77777777" w:rsidR="000E1EF4" w:rsidRDefault="000A059D">
            <w:pPr>
              <w:jc w:val="center"/>
            </w:pPr>
            <w:r>
              <w:rPr>
                <w:sz w:val="18"/>
              </w:rPr>
              <w:t>정상</w:t>
            </w:r>
          </w:p>
        </w:tc>
      </w:tr>
      <w:tr w:rsidR="000E1EF4" w14:paraId="066AFEEA" w14:textId="77777777">
        <w:trPr>
          <w:jc w:val="center"/>
        </w:trPr>
        <w:tc>
          <w:tcPr>
            <w:tcW w:w="1255" w:type="dxa"/>
          </w:tcPr>
          <w:p w14:paraId="17BF123A" w14:textId="77777777" w:rsidR="000E1EF4" w:rsidRDefault="000A059D">
            <w:pPr>
              <w:jc w:val="center"/>
            </w:pPr>
            <w:r>
              <w:rPr>
                <w:sz w:val="18"/>
              </w:rPr>
              <w:t>jpy</w:t>
            </w:r>
          </w:p>
        </w:tc>
        <w:tc>
          <w:tcPr>
            <w:tcW w:w="1255" w:type="dxa"/>
          </w:tcPr>
          <w:p w14:paraId="182AF3F2" w14:textId="77777777" w:rsidR="000E1EF4" w:rsidRDefault="000A059D">
            <w:pPr>
              <w:jc w:val="center"/>
            </w:pPr>
            <w:r>
              <w:rPr>
                <w:sz w:val="18"/>
              </w:rPr>
              <w:t>-0.24</w:t>
            </w:r>
          </w:p>
        </w:tc>
        <w:tc>
          <w:tcPr>
            <w:tcW w:w="1255" w:type="dxa"/>
          </w:tcPr>
          <w:p w14:paraId="42DD3938" w14:textId="77777777" w:rsidR="000E1EF4" w:rsidRDefault="000A059D">
            <w:pPr>
              <w:jc w:val="center"/>
            </w:pPr>
            <w:r>
              <w:rPr>
                <w:sz w:val="18"/>
              </w:rPr>
              <w:t>0.9335</w:t>
            </w:r>
          </w:p>
        </w:tc>
        <w:tc>
          <w:tcPr>
            <w:tcW w:w="1255" w:type="dxa"/>
          </w:tcPr>
          <w:p w14:paraId="3BE8FCED" w14:textId="77777777" w:rsidR="000E1EF4" w:rsidRDefault="000A059D">
            <w:pPr>
              <w:jc w:val="center"/>
            </w:pPr>
            <w:r>
              <w:rPr>
                <w:sz w:val="18"/>
              </w:rPr>
              <w:t>비정상</w:t>
            </w:r>
          </w:p>
        </w:tc>
        <w:tc>
          <w:tcPr>
            <w:tcW w:w="1255" w:type="dxa"/>
          </w:tcPr>
          <w:p w14:paraId="743BD2EE" w14:textId="77777777" w:rsidR="000E1EF4" w:rsidRDefault="000A059D">
            <w:pPr>
              <w:jc w:val="center"/>
            </w:pPr>
            <w:r>
              <w:rPr>
                <w:sz w:val="18"/>
              </w:rPr>
              <w:t>-13.31</w:t>
            </w:r>
          </w:p>
        </w:tc>
        <w:tc>
          <w:tcPr>
            <w:tcW w:w="1255" w:type="dxa"/>
          </w:tcPr>
          <w:p w14:paraId="3617F590" w14:textId="77777777" w:rsidR="000E1EF4" w:rsidRDefault="000A059D">
            <w:pPr>
              <w:jc w:val="center"/>
            </w:pPr>
            <w:r>
              <w:rPr>
                <w:sz w:val="18"/>
              </w:rPr>
              <w:t>0.0000</w:t>
            </w:r>
          </w:p>
        </w:tc>
        <w:tc>
          <w:tcPr>
            <w:tcW w:w="1255" w:type="dxa"/>
          </w:tcPr>
          <w:p w14:paraId="50346DF4" w14:textId="77777777" w:rsidR="000E1EF4" w:rsidRDefault="000A059D">
            <w:pPr>
              <w:jc w:val="center"/>
            </w:pPr>
            <w:r>
              <w:rPr>
                <w:sz w:val="18"/>
              </w:rPr>
              <w:t>정상</w:t>
            </w:r>
          </w:p>
        </w:tc>
      </w:tr>
      <w:tr w:rsidR="000E1EF4" w14:paraId="0EE7FB1E" w14:textId="77777777">
        <w:trPr>
          <w:jc w:val="center"/>
        </w:trPr>
        <w:tc>
          <w:tcPr>
            <w:tcW w:w="1255" w:type="dxa"/>
          </w:tcPr>
          <w:p w14:paraId="51C1FF3E" w14:textId="77777777" w:rsidR="000E1EF4" w:rsidRDefault="000A059D">
            <w:pPr>
              <w:jc w:val="center"/>
            </w:pPr>
            <w:r>
              <w:rPr>
                <w:sz w:val="18"/>
              </w:rPr>
              <w:t>mxn</w:t>
            </w:r>
          </w:p>
        </w:tc>
        <w:tc>
          <w:tcPr>
            <w:tcW w:w="1255" w:type="dxa"/>
          </w:tcPr>
          <w:p w14:paraId="1A69DC1F" w14:textId="77777777" w:rsidR="000E1EF4" w:rsidRDefault="000A059D">
            <w:pPr>
              <w:jc w:val="center"/>
            </w:pPr>
            <w:r>
              <w:rPr>
                <w:sz w:val="18"/>
              </w:rPr>
              <w:t>-2.84</w:t>
            </w:r>
          </w:p>
        </w:tc>
        <w:tc>
          <w:tcPr>
            <w:tcW w:w="1255" w:type="dxa"/>
          </w:tcPr>
          <w:p w14:paraId="6A2E48A2" w14:textId="77777777" w:rsidR="000E1EF4" w:rsidRDefault="000A059D">
            <w:pPr>
              <w:jc w:val="center"/>
            </w:pPr>
            <w:r>
              <w:rPr>
                <w:sz w:val="18"/>
              </w:rPr>
              <w:t>0.0528</w:t>
            </w:r>
          </w:p>
        </w:tc>
        <w:tc>
          <w:tcPr>
            <w:tcW w:w="1255" w:type="dxa"/>
          </w:tcPr>
          <w:p w14:paraId="0CA5519C" w14:textId="77777777" w:rsidR="000E1EF4" w:rsidRDefault="000A059D">
            <w:pPr>
              <w:jc w:val="center"/>
            </w:pPr>
            <w:r>
              <w:rPr>
                <w:sz w:val="18"/>
              </w:rPr>
              <w:t>비정상</w:t>
            </w:r>
          </w:p>
        </w:tc>
        <w:tc>
          <w:tcPr>
            <w:tcW w:w="1255" w:type="dxa"/>
          </w:tcPr>
          <w:p w14:paraId="3D389095" w14:textId="77777777" w:rsidR="000E1EF4" w:rsidRDefault="000A059D">
            <w:pPr>
              <w:jc w:val="center"/>
            </w:pPr>
            <w:r>
              <w:rPr>
                <w:sz w:val="18"/>
              </w:rPr>
              <w:t>-47.46</w:t>
            </w:r>
          </w:p>
        </w:tc>
        <w:tc>
          <w:tcPr>
            <w:tcW w:w="1255" w:type="dxa"/>
          </w:tcPr>
          <w:p w14:paraId="3E0F85D6" w14:textId="77777777" w:rsidR="000E1EF4" w:rsidRDefault="000A059D">
            <w:pPr>
              <w:jc w:val="center"/>
            </w:pPr>
            <w:r>
              <w:rPr>
                <w:sz w:val="18"/>
              </w:rPr>
              <w:t>0.0000</w:t>
            </w:r>
          </w:p>
        </w:tc>
        <w:tc>
          <w:tcPr>
            <w:tcW w:w="1255" w:type="dxa"/>
          </w:tcPr>
          <w:p w14:paraId="748E372F" w14:textId="77777777" w:rsidR="000E1EF4" w:rsidRDefault="000A059D">
            <w:pPr>
              <w:jc w:val="center"/>
            </w:pPr>
            <w:r>
              <w:rPr>
                <w:sz w:val="18"/>
              </w:rPr>
              <w:t>정상</w:t>
            </w:r>
          </w:p>
        </w:tc>
      </w:tr>
      <w:tr w:rsidR="000E1EF4" w14:paraId="53CBBEEF" w14:textId="77777777">
        <w:trPr>
          <w:jc w:val="center"/>
        </w:trPr>
        <w:tc>
          <w:tcPr>
            <w:tcW w:w="1255" w:type="dxa"/>
          </w:tcPr>
          <w:p w14:paraId="749956E2" w14:textId="77777777" w:rsidR="000E1EF4" w:rsidRDefault="000A059D">
            <w:pPr>
              <w:jc w:val="center"/>
            </w:pPr>
            <w:r>
              <w:rPr>
                <w:sz w:val="18"/>
              </w:rPr>
              <w:t>vix</w:t>
            </w:r>
          </w:p>
        </w:tc>
        <w:tc>
          <w:tcPr>
            <w:tcW w:w="1255" w:type="dxa"/>
          </w:tcPr>
          <w:p w14:paraId="39A703A7" w14:textId="77777777" w:rsidR="000E1EF4" w:rsidRDefault="000A059D">
            <w:pPr>
              <w:jc w:val="center"/>
            </w:pPr>
            <w:r>
              <w:rPr>
                <w:sz w:val="18"/>
              </w:rPr>
              <w:t>-5.19</w:t>
            </w:r>
          </w:p>
        </w:tc>
        <w:tc>
          <w:tcPr>
            <w:tcW w:w="1255" w:type="dxa"/>
          </w:tcPr>
          <w:p w14:paraId="5743F8B4" w14:textId="77777777" w:rsidR="000E1EF4" w:rsidRDefault="000A059D">
            <w:pPr>
              <w:jc w:val="center"/>
            </w:pPr>
            <w:r>
              <w:rPr>
                <w:sz w:val="18"/>
              </w:rPr>
              <w:t>0.0000</w:t>
            </w:r>
          </w:p>
        </w:tc>
        <w:tc>
          <w:tcPr>
            <w:tcW w:w="1255" w:type="dxa"/>
          </w:tcPr>
          <w:p w14:paraId="65A905D4" w14:textId="77777777" w:rsidR="000E1EF4" w:rsidRDefault="000A059D">
            <w:pPr>
              <w:jc w:val="center"/>
            </w:pPr>
            <w:r>
              <w:rPr>
                <w:sz w:val="18"/>
              </w:rPr>
              <w:t>정상</w:t>
            </w:r>
          </w:p>
        </w:tc>
        <w:tc>
          <w:tcPr>
            <w:tcW w:w="1255" w:type="dxa"/>
          </w:tcPr>
          <w:p w14:paraId="20517A32" w14:textId="77777777" w:rsidR="000E1EF4" w:rsidRDefault="000A059D">
            <w:pPr>
              <w:jc w:val="center"/>
            </w:pPr>
            <w:r>
              <w:rPr>
                <w:sz w:val="18"/>
              </w:rPr>
              <w:t>-15.93</w:t>
            </w:r>
          </w:p>
        </w:tc>
        <w:tc>
          <w:tcPr>
            <w:tcW w:w="1255" w:type="dxa"/>
          </w:tcPr>
          <w:p w14:paraId="70C9A461" w14:textId="77777777" w:rsidR="000E1EF4" w:rsidRDefault="000A059D">
            <w:pPr>
              <w:jc w:val="center"/>
            </w:pPr>
            <w:r>
              <w:rPr>
                <w:sz w:val="18"/>
              </w:rPr>
              <w:t>0.0000</w:t>
            </w:r>
          </w:p>
        </w:tc>
        <w:tc>
          <w:tcPr>
            <w:tcW w:w="1255" w:type="dxa"/>
          </w:tcPr>
          <w:p w14:paraId="02B423BD" w14:textId="77777777" w:rsidR="000E1EF4" w:rsidRDefault="000A059D">
            <w:pPr>
              <w:jc w:val="center"/>
            </w:pPr>
            <w:r>
              <w:rPr>
                <w:sz w:val="18"/>
              </w:rPr>
              <w:t>정상</w:t>
            </w:r>
          </w:p>
        </w:tc>
      </w:tr>
      <w:tr w:rsidR="000E1EF4" w14:paraId="701DDA68" w14:textId="77777777">
        <w:trPr>
          <w:jc w:val="center"/>
        </w:trPr>
        <w:tc>
          <w:tcPr>
            <w:tcW w:w="1255" w:type="dxa"/>
          </w:tcPr>
          <w:p w14:paraId="4A68B649" w14:textId="77777777" w:rsidR="000E1EF4" w:rsidRDefault="000A059D">
            <w:pPr>
              <w:jc w:val="center"/>
            </w:pPr>
            <w:r>
              <w:rPr>
                <w:sz w:val="18"/>
              </w:rPr>
              <w:t>bitcoin</w:t>
            </w:r>
          </w:p>
        </w:tc>
        <w:tc>
          <w:tcPr>
            <w:tcW w:w="1255" w:type="dxa"/>
          </w:tcPr>
          <w:p w14:paraId="2E25E8BC" w14:textId="77777777" w:rsidR="000E1EF4" w:rsidRDefault="000A059D">
            <w:pPr>
              <w:jc w:val="center"/>
            </w:pPr>
            <w:r>
              <w:rPr>
                <w:sz w:val="18"/>
              </w:rPr>
              <w:t>-0.74</w:t>
            </w:r>
          </w:p>
        </w:tc>
        <w:tc>
          <w:tcPr>
            <w:tcW w:w="1255" w:type="dxa"/>
          </w:tcPr>
          <w:p w14:paraId="7F5E4272" w14:textId="77777777" w:rsidR="000E1EF4" w:rsidRDefault="000A059D">
            <w:pPr>
              <w:jc w:val="center"/>
            </w:pPr>
            <w:r>
              <w:rPr>
                <w:sz w:val="18"/>
              </w:rPr>
              <w:t>0.8360</w:t>
            </w:r>
          </w:p>
        </w:tc>
        <w:tc>
          <w:tcPr>
            <w:tcW w:w="1255" w:type="dxa"/>
          </w:tcPr>
          <w:p w14:paraId="5E27FA8F" w14:textId="77777777" w:rsidR="000E1EF4" w:rsidRDefault="000A059D">
            <w:pPr>
              <w:jc w:val="center"/>
            </w:pPr>
            <w:r>
              <w:rPr>
                <w:sz w:val="18"/>
              </w:rPr>
              <w:t>비정상</w:t>
            </w:r>
          </w:p>
        </w:tc>
        <w:tc>
          <w:tcPr>
            <w:tcW w:w="1255" w:type="dxa"/>
          </w:tcPr>
          <w:p w14:paraId="3EC43690" w14:textId="77777777" w:rsidR="000E1EF4" w:rsidRDefault="000A059D">
            <w:pPr>
              <w:jc w:val="center"/>
            </w:pPr>
            <w:r>
              <w:rPr>
                <w:sz w:val="18"/>
              </w:rPr>
              <w:t>-23.12</w:t>
            </w:r>
          </w:p>
        </w:tc>
        <w:tc>
          <w:tcPr>
            <w:tcW w:w="1255" w:type="dxa"/>
          </w:tcPr>
          <w:p w14:paraId="086DFA66" w14:textId="77777777" w:rsidR="000E1EF4" w:rsidRDefault="000A059D">
            <w:pPr>
              <w:jc w:val="center"/>
            </w:pPr>
            <w:r>
              <w:rPr>
                <w:sz w:val="18"/>
              </w:rPr>
              <w:t>0.0000</w:t>
            </w:r>
          </w:p>
        </w:tc>
        <w:tc>
          <w:tcPr>
            <w:tcW w:w="1255" w:type="dxa"/>
          </w:tcPr>
          <w:p w14:paraId="7E2BC47D" w14:textId="77777777" w:rsidR="000E1EF4" w:rsidRDefault="000A059D">
            <w:pPr>
              <w:jc w:val="center"/>
            </w:pPr>
            <w:r>
              <w:rPr>
                <w:sz w:val="18"/>
              </w:rPr>
              <w:t>정상</w:t>
            </w:r>
          </w:p>
        </w:tc>
      </w:tr>
      <w:tr w:rsidR="000E1EF4" w14:paraId="1002A589" w14:textId="77777777">
        <w:trPr>
          <w:jc w:val="center"/>
        </w:trPr>
        <w:tc>
          <w:tcPr>
            <w:tcW w:w="1255" w:type="dxa"/>
          </w:tcPr>
          <w:p w14:paraId="4450B04E" w14:textId="77777777" w:rsidR="000E1EF4" w:rsidRDefault="000A059D">
            <w:pPr>
              <w:jc w:val="center"/>
            </w:pPr>
            <w:r>
              <w:rPr>
                <w:sz w:val="18"/>
              </w:rPr>
              <w:t>ETF</w:t>
            </w:r>
          </w:p>
        </w:tc>
        <w:tc>
          <w:tcPr>
            <w:tcW w:w="1255" w:type="dxa"/>
          </w:tcPr>
          <w:p w14:paraId="66888929" w14:textId="77777777" w:rsidR="000E1EF4" w:rsidRDefault="000A059D">
            <w:pPr>
              <w:jc w:val="center"/>
            </w:pPr>
            <w:r>
              <w:rPr>
                <w:sz w:val="18"/>
              </w:rPr>
              <w:t>-0.83</w:t>
            </w:r>
          </w:p>
        </w:tc>
        <w:tc>
          <w:tcPr>
            <w:tcW w:w="1255" w:type="dxa"/>
          </w:tcPr>
          <w:p w14:paraId="1F02C828" w14:textId="77777777" w:rsidR="000E1EF4" w:rsidRDefault="000A059D">
            <w:pPr>
              <w:jc w:val="center"/>
            </w:pPr>
            <w:r>
              <w:rPr>
                <w:sz w:val="18"/>
              </w:rPr>
              <w:t>0.8108</w:t>
            </w:r>
          </w:p>
        </w:tc>
        <w:tc>
          <w:tcPr>
            <w:tcW w:w="1255" w:type="dxa"/>
          </w:tcPr>
          <w:p w14:paraId="48C56D57" w14:textId="77777777" w:rsidR="000E1EF4" w:rsidRDefault="000A059D">
            <w:pPr>
              <w:jc w:val="center"/>
            </w:pPr>
            <w:r>
              <w:rPr>
                <w:sz w:val="18"/>
              </w:rPr>
              <w:t>비정상</w:t>
            </w:r>
          </w:p>
        </w:tc>
        <w:tc>
          <w:tcPr>
            <w:tcW w:w="1255" w:type="dxa"/>
          </w:tcPr>
          <w:p w14:paraId="59006F08" w14:textId="77777777" w:rsidR="000E1EF4" w:rsidRDefault="000A059D">
            <w:pPr>
              <w:jc w:val="center"/>
            </w:pPr>
            <w:r>
              <w:rPr>
                <w:sz w:val="18"/>
              </w:rPr>
              <w:t>-12.67</w:t>
            </w:r>
          </w:p>
        </w:tc>
        <w:tc>
          <w:tcPr>
            <w:tcW w:w="1255" w:type="dxa"/>
          </w:tcPr>
          <w:p w14:paraId="00B06A3D" w14:textId="77777777" w:rsidR="000E1EF4" w:rsidRDefault="000A059D">
            <w:pPr>
              <w:jc w:val="center"/>
            </w:pPr>
            <w:r>
              <w:rPr>
                <w:sz w:val="18"/>
              </w:rPr>
              <w:t>0.0000</w:t>
            </w:r>
          </w:p>
        </w:tc>
        <w:tc>
          <w:tcPr>
            <w:tcW w:w="1255" w:type="dxa"/>
          </w:tcPr>
          <w:p w14:paraId="0AE861F5" w14:textId="77777777" w:rsidR="000E1EF4" w:rsidRDefault="000A059D">
            <w:pPr>
              <w:jc w:val="center"/>
            </w:pPr>
            <w:r>
              <w:rPr>
                <w:sz w:val="18"/>
              </w:rPr>
              <w:t>정상</w:t>
            </w:r>
          </w:p>
        </w:tc>
      </w:tr>
      <w:tr w:rsidR="000E1EF4" w14:paraId="4872DB30" w14:textId="77777777">
        <w:trPr>
          <w:jc w:val="center"/>
        </w:trPr>
        <w:tc>
          <w:tcPr>
            <w:tcW w:w="1255" w:type="dxa"/>
          </w:tcPr>
          <w:p w14:paraId="50953A38" w14:textId="77777777" w:rsidR="000E1EF4" w:rsidRDefault="000A059D">
            <w:pPr>
              <w:jc w:val="center"/>
            </w:pPr>
            <w:r>
              <w:rPr>
                <w:sz w:val="18"/>
              </w:rPr>
              <w:t>dax</w:t>
            </w:r>
          </w:p>
        </w:tc>
        <w:tc>
          <w:tcPr>
            <w:tcW w:w="1255" w:type="dxa"/>
          </w:tcPr>
          <w:p w14:paraId="07E75671" w14:textId="77777777" w:rsidR="000E1EF4" w:rsidRDefault="000A059D">
            <w:pPr>
              <w:jc w:val="center"/>
            </w:pPr>
            <w:r>
              <w:rPr>
                <w:sz w:val="18"/>
              </w:rPr>
              <w:t>0.43</w:t>
            </w:r>
          </w:p>
        </w:tc>
        <w:tc>
          <w:tcPr>
            <w:tcW w:w="1255" w:type="dxa"/>
          </w:tcPr>
          <w:p w14:paraId="50EBF1FC" w14:textId="77777777" w:rsidR="000E1EF4" w:rsidRDefault="000A059D">
            <w:pPr>
              <w:jc w:val="center"/>
            </w:pPr>
            <w:r>
              <w:rPr>
                <w:sz w:val="18"/>
              </w:rPr>
              <w:t>0.9826</w:t>
            </w:r>
          </w:p>
        </w:tc>
        <w:tc>
          <w:tcPr>
            <w:tcW w:w="1255" w:type="dxa"/>
          </w:tcPr>
          <w:p w14:paraId="06AF2E96" w14:textId="77777777" w:rsidR="000E1EF4" w:rsidRDefault="000A059D">
            <w:pPr>
              <w:jc w:val="center"/>
            </w:pPr>
            <w:r>
              <w:rPr>
                <w:sz w:val="18"/>
              </w:rPr>
              <w:t>비정상</w:t>
            </w:r>
          </w:p>
        </w:tc>
        <w:tc>
          <w:tcPr>
            <w:tcW w:w="1255" w:type="dxa"/>
          </w:tcPr>
          <w:p w14:paraId="099AE266" w14:textId="77777777" w:rsidR="000E1EF4" w:rsidRDefault="000A059D">
            <w:pPr>
              <w:jc w:val="center"/>
            </w:pPr>
            <w:r>
              <w:rPr>
                <w:sz w:val="18"/>
              </w:rPr>
              <w:t>-12.56</w:t>
            </w:r>
          </w:p>
        </w:tc>
        <w:tc>
          <w:tcPr>
            <w:tcW w:w="1255" w:type="dxa"/>
          </w:tcPr>
          <w:p w14:paraId="15EC157C" w14:textId="77777777" w:rsidR="000E1EF4" w:rsidRDefault="000A059D">
            <w:pPr>
              <w:jc w:val="center"/>
            </w:pPr>
            <w:r>
              <w:rPr>
                <w:sz w:val="18"/>
              </w:rPr>
              <w:t>0.0000</w:t>
            </w:r>
          </w:p>
        </w:tc>
        <w:tc>
          <w:tcPr>
            <w:tcW w:w="1255" w:type="dxa"/>
          </w:tcPr>
          <w:p w14:paraId="1D00F2E4" w14:textId="77777777" w:rsidR="000E1EF4" w:rsidRDefault="000A059D">
            <w:pPr>
              <w:jc w:val="center"/>
            </w:pPr>
            <w:r>
              <w:rPr>
                <w:sz w:val="18"/>
              </w:rPr>
              <w:t>정상</w:t>
            </w:r>
          </w:p>
        </w:tc>
      </w:tr>
      <w:tr w:rsidR="000E1EF4" w14:paraId="286696E7" w14:textId="77777777">
        <w:trPr>
          <w:jc w:val="center"/>
        </w:trPr>
        <w:tc>
          <w:tcPr>
            <w:tcW w:w="1255" w:type="dxa"/>
          </w:tcPr>
          <w:p w14:paraId="794F896A" w14:textId="77777777" w:rsidR="000E1EF4" w:rsidRDefault="000A059D">
            <w:pPr>
              <w:jc w:val="center"/>
            </w:pPr>
            <w:r>
              <w:rPr>
                <w:sz w:val="18"/>
              </w:rPr>
              <w:t>stoxx50</w:t>
            </w:r>
          </w:p>
        </w:tc>
        <w:tc>
          <w:tcPr>
            <w:tcW w:w="1255" w:type="dxa"/>
          </w:tcPr>
          <w:p w14:paraId="7B57A48F" w14:textId="77777777" w:rsidR="000E1EF4" w:rsidRDefault="000A059D">
            <w:pPr>
              <w:jc w:val="center"/>
            </w:pPr>
            <w:r>
              <w:rPr>
                <w:sz w:val="18"/>
              </w:rPr>
              <w:t>-0.58</w:t>
            </w:r>
          </w:p>
        </w:tc>
        <w:tc>
          <w:tcPr>
            <w:tcW w:w="1255" w:type="dxa"/>
          </w:tcPr>
          <w:p w14:paraId="6C51084B" w14:textId="77777777" w:rsidR="000E1EF4" w:rsidRDefault="000A059D">
            <w:pPr>
              <w:jc w:val="center"/>
            </w:pPr>
            <w:r>
              <w:rPr>
                <w:sz w:val="18"/>
              </w:rPr>
              <w:t>0.8746</w:t>
            </w:r>
          </w:p>
        </w:tc>
        <w:tc>
          <w:tcPr>
            <w:tcW w:w="1255" w:type="dxa"/>
          </w:tcPr>
          <w:p w14:paraId="7BB8194F" w14:textId="77777777" w:rsidR="000E1EF4" w:rsidRDefault="000A059D">
            <w:pPr>
              <w:jc w:val="center"/>
            </w:pPr>
            <w:r>
              <w:rPr>
                <w:sz w:val="18"/>
              </w:rPr>
              <w:t>비정상</w:t>
            </w:r>
          </w:p>
        </w:tc>
        <w:tc>
          <w:tcPr>
            <w:tcW w:w="1255" w:type="dxa"/>
          </w:tcPr>
          <w:p w14:paraId="60AFD379" w14:textId="77777777" w:rsidR="000E1EF4" w:rsidRDefault="000A059D">
            <w:pPr>
              <w:jc w:val="center"/>
            </w:pPr>
            <w:r>
              <w:rPr>
                <w:sz w:val="18"/>
              </w:rPr>
              <w:t>-20.60</w:t>
            </w:r>
          </w:p>
        </w:tc>
        <w:tc>
          <w:tcPr>
            <w:tcW w:w="1255" w:type="dxa"/>
          </w:tcPr>
          <w:p w14:paraId="5450B8D3" w14:textId="77777777" w:rsidR="000E1EF4" w:rsidRDefault="000A059D">
            <w:pPr>
              <w:jc w:val="center"/>
            </w:pPr>
            <w:r>
              <w:rPr>
                <w:sz w:val="18"/>
              </w:rPr>
              <w:t>0.0000</w:t>
            </w:r>
          </w:p>
        </w:tc>
        <w:tc>
          <w:tcPr>
            <w:tcW w:w="1255" w:type="dxa"/>
          </w:tcPr>
          <w:p w14:paraId="37CF57C3" w14:textId="77777777" w:rsidR="000E1EF4" w:rsidRDefault="000A059D">
            <w:pPr>
              <w:jc w:val="center"/>
            </w:pPr>
            <w:r>
              <w:rPr>
                <w:sz w:val="18"/>
              </w:rPr>
              <w:t>정상</w:t>
            </w:r>
          </w:p>
        </w:tc>
      </w:tr>
      <w:tr w:rsidR="000E1EF4" w14:paraId="71383298" w14:textId="77777777">
        <w:trPr>
          <w:jc w:val="center"/>
        </w:trPr>
        <w:tc>
          <w:tcPr>
            <w:tcW w:w="1255" w:type="dxa"/>
          </w:tcPr>
          <w:p w14:paraId="02B7E534" w14:textId="77777777" w:rsidR="000E1EF4" w:rsidRDefault="000A059D">
            <w:pPr>
              <w:jc w:val="center"/>
            </w:pPr>
            <w:r>
              <w:rPr>
                <w:sz w:val="18"/>
              </w:rPr>
              <w:t>ftse250</w:t>
            </w:r>
          </w:p>
        </w:tc>
        <w:tc>
          <w:tcPr>
            <w:tcW w:w="1255" w:type="dxa"/>
          </w:tcPr>
          <w:p w14:paraId="63E0A1BA" w14:textId="77777777" w:rsidR="000E1EF4" w:rsidRDefault="000A059D">
            <w:pPr>
              <w:jc w:val="center"/>
            </w:pPr>
            <w:r>
              <w:rPr>
                <w:sz w:val="18"/>
              </w:rPr>
              <w:t>-2.66</w:t>
            </w:r>
          </w:p>
        </w:tc>
        <w:tc>
          <w:tcPr>
            <w:tcW w:w="1255" w:type="dxa"/>
          </w:tcPr>
          <w:p w14:paraId="3BA9525C" w14:textId="77777777" w:rsidR="000E1EF4" w:rsidRDefault="000A059D">
            <w:pPr>
              <w:jc w:val="center"/>
            </w:pPr>
            <w:r>
              <w:rPr>
                <w:sz w:val="18"/>
              </w:rPr>
              <w:t>0.0804</w:t>
            </w:r>
          </w:p>
        </w:tc>
        <w:tc>
          <w:tcPr>
            <w:tcW w:w="1255" w:type="dxa"/>
          </w:tcPr>
          <w:p w14:paraId="69C97294" w14:textId="77777777" w:rsidR="000E1EF4" w:rsidRDefault="000A059D">
            <w:pPr>
              <w:jc w:val="center"/>
            </w:pPr>
            <w:r>
              <w:rPr>
                <w:sz w:val="18"/>
              </w:rPr>
              <w:t>비정상</w:t>
            </w:r>
          </w:p>
        </w:tc>
        <w:tc>
          <w:tcPr>
            <w:tcW w:w="1255" w:type="dxa"/>
          </w:tcPr>
          <w:p w14:paraId="703D8BD4" w14:textId="77777777" w:rsidR="000E1EF4" w:rsidRDefault="000A059D">
            <w:pPr>
              <w:jc w:val="center"/>
            </w:pPr>
            <w:r>
              <w:rPr>
                <w:sz w:val="18"/>
              </w:rPr>
              <w:t>-11.57</w:t>
            </w:r>
          </w:p>
        </w:tc>
        <w:tc>
          <w:tcPr>
            <w:tcW w:w="1255" w:type="dxa"/>
          </w:tcPr>
          <w:p w14:paraId="042A2BB8" w14:textId="77777777" w:rsidR="000E1EF4" w:rsidRDefault="000A059D">
            <w:pPr>
              <w:jc w:val="center"/>
            </w:pPr>
            <w:r>
              <w:rPr>
                <w:sz w:val="18"/>
              </w:rPr>
              <w:t>0.0000</w:t>
            </w:r>
          </w:p>
        </w:tc>
        <w:tc>
          <w:tcPr>
            <w:tcW w:w="1255" w:type="dxa"/>
          </w:tcPr>
          <w:p w14:paraId="60DBF44E" w14:textId="77777777" w:rsidR="000E1EF4" w:rsidRDefault="000A059D">
            <w:pPr>
              <w:jc w:val="center"/>
            </w:pPr>
            <w:r>
              <w:rPr>
                <w:sz w:val="18"/>
              </w:rPr>
              <w:t>정상</w:t>
            </w:r>
          </w:p>
        </w:tc>
      </w:tr>
      <w:tr w:rsidR="000E1EF4" w14:paraId="227B5CD3" w14:textId="77777777">
        <w:trPr>
          <w:jc w:val="center"/>
        </w:trPr>
        <w:tc>
          <w:tcPr>
            <w:tcW w:w="1255" w:type="dxa"/>
          </w:tcPr>
          <w:p w14:paraId="13F9DE64" w14:textId="77777777" w:rsidR="000E1EF4" w:rsidRDefault="000A059D">
            <w:pPr>
              <w:jc w:val="center"/>
            </w:pPr>
            <w:r>
              <w:rPr>
                <w:sz w:val="18"/>
              </w:rPr>
              <w:t>brent</w:t>
            </w:r>
          </w:p>
        </w:tc>
        <w:tc>
          <w:tcPr>
            <w:tcW w:w="1255" w:type="dxa"/>
          </w:tcPr>
          <w:p w14:paraId="73D56ED4" w14:textId="77777777" w:rsidR="000E1EF4" w:rsidRDefault="000A059D">
            <w:pPr>
              <w:jc w:val="center"/>
            </w:pPr>
            <w:r>
              <w:rPr>
                <w:sz w:val="18"/>
              </w:rPr>
              <w:t>-2.41</w:t>
            </w:r>
          </w:p>
        </w:tc>
        <w:tc>
          <w:tcPr>
            <w:tcW w:w="1255" w:type="dxa"/>
          </w:tcPr>
          <w:p w14:paraId="5E09A650" w14:textId="77777777" w:rsidR="000E1EF4" w:rsidRDefault="000A059D">
            <w:pPr>
              <w:jc w:val="center"/>
            </w:pPr>
            <w:r>
              <w:rPr>
                <w:sz w:val="18"/>
              </w:rPr>
              <w:t>0.1390</w:t>
            </w:r>
          </w:p>
        </w:tc>
        <w:tc>
          <w:tcPr>
            <w:tcW w:w="1255" w:type="dxa"/>
          </w:tcPr>
          <w:p w14:paraId="333E2919" w14:textId="77777777" w:rsidR="000E1EF4" w:rsidRDefault="000A059D">
            <w:pPr>
              <w:jc w:val="center"/>
            </w:pPr>
            <w:r>
              <w:rPr>
                <w:sz w:val="18"/>
              </w:rPr>
              <w:t>비정상</w:t>
            </w:r>
          </w:p>
        </w:tc>
        <w:tc>
          <w:tcPr>
            <w:tcW w:w="1255" w:type="dxa"/>
          </w:tcPr>
          <w:p w14:paraId="72BB7C58" w14:textId="77777777" w:rsidR="000E1EF4" w:rsidRDefault="000A059D">
            <w:pPr>
              <w:jc w:val="center"/>
            </w:pPr>
            <w:r>
              <w:rPr>
                <w:sz w:val="18"/>
              </w:rPr>
              <w:t>-11.33</w:t>
            </w:r>
          </w:p>
        </w:tc>
        <w:tc>
          <w:tcPr>
            <w:tcW w:w="1255" w:type="dxa"/>
          </w:tcPr>
          <w:p w14:paraId="1D9E3B20" w14:textId="77777777" w:rsidR="000E1EF4" w:rsidRDefault="000A059D">
            <w:pPr>
              <w:jc w:val="center"/>
            </w:pPr>
            <w:r>
              <w:rPr>
                <w:sz w:val="18"/>
              </w:rPr>
              <w:t>0.0000</w:t>
            </w:r>
          </w:p>
        </w:tc>
        <w:tc>
          <w:tcPr>
            <w:tcW w:w="1255" w:type="dxa"/>
          </w:tcPr>
          <w:p w14:paraId="5A4EF78A" w14:textId="77777777" w:rsidR="000E1EF4" w:rsidRDefault="000A059D">
            <w:pPr>
              <w:jc w:val="center"/>
            </w:pPr>
            <w:r>
              <w:rPr>
                <w:sz w:val="18"/>
              </w:rPr>
              <w:t>정상</w:t>
            </w:r>
          </w:p>
        </w:tc>
      </w:tr>
      <w:tr w:rsidR="000E1EF4" w14:paraId="755BDD2B" w14:textId="77777777">
        <w:trPr>
          <w:jc w:val="center"/>
        </w:trPr>
        <w:tc>
          <w:tcPr>
            <w:tcW w:w="1255" w:type="dxa"/>
          </w:tcPr>
          <w:p w14:paraId="71A4CF82" w14:textId="77777777" w:rsidR="000E1EF4" w:rsidRDefault="000A059D">
            <w:pPr>
              <w:jc w:val="center"/>
            </w:pPr>
            <w:r>
              <w:rPr>
                <w:sz w:val="18"/>
              </w:rPr>
              <w:t>cac40</w:t>
            </w:r>
          </w:p>
        </w:tc>
        <w:tc>
          <w:tcPr>
            <w:tcW w:w="1255" w:type="dxa"/>
          </w:tcPr>
          <w:p w14:paraId="5AB9ABA8" w14:textId="77777777" w:rsidR="000E1EF4" w:rsidRDefault="000A059D">
            <w:pPr>
              <w:jc w:val="center"/>
            </w:pPr>
            <w:r>
              <w:rPr>
                <w:sz w:val="18"/>
              </w:rPr>
              <w:t>-1.14</w:t>
            </w:r>
          </w:p>
        </w:tc>
        <w:tc>
          <w:tcPr>
            <w:tcW w:w="1255" w:type="dxa"/>
          </w:tcPr>
          <w:p w14:paraId="1FFB2892" w14:textId="77777777" w:rsidR="000E1EF4" w:rsidRDefault="000A059D">
            <w:pPr>
              <w:jc w:val="center"/>
            </w:pPr>
            <w:r>
              <w:rPr>
                <w:sz w:val="18"/>
              </w:rPr>
              <w:t>0.7007</w:t>
            </w:r>
          </w:p>
        </w:tc>
        <w:tc>
          <w:tcPr>
            <w:tcW w:w="1255" w:type="dxa"/>
          </w:tcPr>
          <w:p w14:paraId="01502908" w14:textId="77777777" w:rsidR="000E1EF4" w:rsidRDefault="000A059D">
            <w:pPr>
              <w:jc w:val="center"/>
            </w:pPr>
            <w:r>
              <w:rPr>
                <w:sz w:val="18"/>
              </w:rPr>
              <w:t>비정상</w:t>
            </w:r>
          </w:p>
        </w:tc>
        <w:tc>
          <w:tcPr>
            <w:tcW w:w="1255" w:type="dxa"/>
          </w:tcPr>
          <w:p w14:paraId="7B42D006" w14:textId="77777777" w:rsidR="000E1EF4" w:rsidRDefault="000A059D">
            <w:pPr>
              <w:jc w:val="center"/>
            </w:pPr>
            <w:r>
              <w:rPr>
                <w:sz w:val="18"/>
              </w:rPr>
              <w:t>-11.04</w:t>
            </w:r>
          </w:p>
        </w:tc>
        <w:tc>
          <w:tcPr>
            <w:tcW w:w="1255" w:type="dxa"/>
          </w:tcPr>
          <w:p w14:paraId="4D337842" w14:textId="77777777" w:rsidR="000E1EF4" w:rsidRDefault="000A059D">
            <w:pPr>
              <w:jc w:val="center"/>
            </w:pPr>
            <w:r>
              <w:rPr>
                <w:sz w:val="18"/>
              </w:rPr>
              <w:t>0.0000</w:t>
            </w:r>
          </w:p>
        </w:tc>
        <w:tc>
          <w:tcPr>
            <w:tcW w:w="1255" w:type="dxa"/>
          </w:tcPr>
          <w:p w14:paraId="4A994794" w14:textId="77777777" w:rsidR="000E1EF4" w:rsidRDefault="000A059D">
            <w:pPr>
              <w:jc w:val="center"/>
            </w:pPr>
            <w:r>
              <w:rPr>
                <w:sz w:val="18"/>
              </w:rPr>
              <w:t>정상</w:t>
            </w:r>
          </w:p>
        </w:tc>
      </w:tr>
    </w:tbl>
    <w:p w14:paraId="6040A3BE" w14:textId="77777777" w:rsidR="000E1EF4" w:rsidRDefault="000E1EF4"/>
    <w:p w14:paraId="2AD6AA3C" w14:textId="77777777" w:rsidR="000E1EF4" w:rsidRDefault="000A059D">
      <w:pPr>
        <w:ind w:firstLine="652"/>
        <w:rPr>
          <w:lang w:eastAsia="ko-KR"/>
        </w:rPr>
      </w:pPr>
      <w:r>
        <w:rPr>
          <w:lang w:eastAsia="ko-KR"/>
        </w:rPr>
        <w:t>수익률</w:t>
      </w:r>
      <w:r>
        <w:rPr>
          <w:lang w:eastAsia="ko-KR"/>
        </w:rPr>
        <w:t xml:space="preserve"> </w:t>
      </w:r>
      <w:r>
        <w:rPr>
          <w:lang w:eastAsia="ko-KR"/>
        </w:rPr>
        <w:t>변수의</w:t>
      </w:r>
      <w:r>
        <w:rPr>
          <w:lang w:eastAsia="ko-KR"/>
        </w:rPr>
        <w:t xml:space="preserve"> </w:t>
      </w:r>
      <w:r>
        <w:rPr>
          <w:lang w:eastAsia="ko-KR"/>
        </w:rPr>
        <w:t>분포</w:t>
      </w:r>
      <w:r>
        <w:rPr>
          <w:lang w:eastAsia="ko-KR"/>
        </w:rPr>
        <w:t xml:space="preserve"> </w:t>
      </w:r>
      <w:r>
        <w:rPr>
          <w:lang w:eastAsia="ko-KR"/>
        </w:rPr>
        <w:t>특성을</w:t>
      </w:r>
      <w:r>
        <w:rPr>
          <w:lang w:eastAsia="ko-KR"/>
        </w:rPr>
        <w:t xml:space="preserve"> </w:t>
      </w:r>
      <w:r>
        <w:rPr>
          <w:lang w:eastAsia="ko-KR"/>
        </w:rPr>
        <w:t>심층적으로</w:t>
      </w:r>
      <w:r>
        <w:rPr>
          <w:lang w:eastAsia="ko-KR"/>
        </w:rPr>
        <w:t xml:space="preserve"> </w:t>
      </w:r>
      <w:r>
        <w:rPr>
          <w:lang w:eastAsia="ko-KR"/>
        </w:rPr>
        <w:t>파악하기</w:t>
      </w:r>
      <w:r>
        <w:rPr>
          <w:lang w:eastAsia="ko-KR"/>
        </w:rPr>
        <w:t xml:space="preserve"> </w:t>
      </w:r>
      <w:r>
        <w:rPr>
          <w:lang w:eastAsia="ko-KR"/>
        </w:rPr>
        <w:t>위해</w:t>
      </w:r>
      <w:r>
        <w:rPr>
          <w:lang w:eastAsia="ko-KR"/>
        </w:rPr>
        <w:t xml:space="preserve"> </w:t>
      </w:r>
      <w:r>
        <w:rPr>
          <w:lang w:eastAsia="ko-KR"/>
        </w:rPr>
        <w:t>왜도</w:t>
      </w:r>
      <w:r>
        <w:rPr>
          <w:lang w:eastAsia="ko-KR"/>
        </w:rPr>
        <w:t xml:space="preserve">(skewness), </w:t>
      </w:r>
      <w:r>
        <w:rPr>
          <w:lang w:eastAsia="ko-KR"/>
        </w:rPr>
        <w:t>초과첨도</w:t>
      </w:r>
      <w:r>
        <w:rPr>
          <w:lang w:eastAsia="ko-KR"/>
        </w:rPr>
        <w:t xml:space="preserve">(excess kurtosis), Jarque-Bera(JB) </w:t>
      </w:r>
      <w:r>
        <w:rPr>
          <w:lang w:eastAsia="ko-KR"/>
        </w:rPr>
        <w:t>정규성</w:t>
      </w:r>
      <w:r>
        <w:rPr>
          <w:lang w:eastAsia="ko-KR"/>
        </w:rPr>
        <w:t xml:space="preserve"> </w:t>
      </w:r>
      <w:r>
        <w:rPr>
          <w:lang w:eastAsia="ko-KR"/>
        </w:rPr>
        <w:t>검정을</w:t>
      </w:r>
      <w:r>
        <w:rPr>
          <w:lang w:eastAsia="ko-KR"/>
        </w:rPr>
        <w:t xml:space="preserve"> </w:t>
      </w:r>
      <w:r>
        <w:rPr>
          <w:lang w:eastAsia="ko-KR"/>
        </w:rPr>
        <w:t>실시하였다</w:t>
      </w:r>
      <w:r>
        <w:rPr>
          <w:lang w:eastAsia="ko-KR"/>
        </w:rPr>
        <w:t xml:space="preserve">. JB </w:t>
      </w:r>
      <w:r>
        <w:rPr>
          <w:lang w:eastAsia="ko-KR"/>
        </w:rPr>
        <w:t>검정은</w:t>
      </w:r>
      <w:r>
        <w:rPr>
          <w:lang w:eastAsia="ko-KR"/>
        </w:rPr>
        <w:t xml:space="preserve"> H₀: </w:t>
      </w:r>
      <w:r>
        <w:rPr>
          <w:lang w:eastAsia="ko-KR"/>
        </w:rPr>
        <w:t>정규분포</w:t>
      </w:r>
      <w:r>
        <w:rPr>
          <w:lang w:eastAsia="ko-KR"/>
        </w:rPr>
        <w:t xml:space="preserve"> </w:t>
      </w:r>
      <w:r>
        <w:rPr>
          <w:lang w:eastAsia="ko-KR"/>
        </w:rPr>
        <w:t>대</w:t>
      </w:r>
      <w:r>
        <w:rPr>
          <w:lang w:eastAsia="ko-KR"/>
        </w:rPr>
        <w:t xml:space="preserve"> H₁: </w:t>
      </w:r>
      <w:r>
        <w:rPr>
          <w:lang w:eastAsia="ko-KR"/>
        </w:rPr>
        <w:t>비정규분포를</w:t>
      </w:r>
      <w:r>
        <w:rPr>
          <w:lang w:eastAsia="ko-KR"/>
        </w:rPr>
        <w:t xml:space="preserve"> </w:t>
      </w:r>
      <w:r>
        <w:rPr>
          <w:lang w:eastAsia="ko-KR"/>
        </w:rPr>
        <w:t>검정하며</w:t>
      </w:r>
      <w:r>
        <w:rPr>
          <w:lang w:eastAsia="ko-KR"/>
        </w:rPr>
        <w:t>, JB = (n/6)(S² + K²/4)</w:t>
      </w:r>
      <w:r>
        <w:rPr>
          <w:lang w:eastAsia="ko-KR"/>
        </w:rPr>
        <w:t>로</w:t>
      </w:r>
      <w:r>
        <w:rPr>
          <w:lang w:eastAsia="ko-KR"/>
        </w:rPr>
        <w:t xml:space="preserve"> </w:t>
      </w:r>
      <w:r>
        <w:rPr>
          <w:lang w:eastAsia="ko-KR"/>
        </w:rPr>
        <w:t>구해진다</w:t>
      </w:r>
      <w:r>
        <w:rPr>
          <w:lang w:eastAsia="ko-KR"/>
        </w:rPr>
        <w:t xml:space="preserve">. </w:t>
      </w:r>
      <w:r>
        <w:rPr>
          <w:lang w:eastAsia="ko-KR"/>
        </w:rPr>
        <w:t>여기서</w:t>
      </w:r>
      <w:r>
        <w:rPr>
          <w:lang w:eastAsia="ko-KR"/>
        </w:rPr>
        <w:t xml:space="preserve"> S</w:t>
      </w:r>
      <w:r>
        <w:rPr>
          <w:lang w:eastAsia="ko-KR"/>
        </w:rPr>
        <w:t>는</w:t>
      </w:r>
      <w:r>
        <w:rPr>
          <w:lang w:eastAsia="ko-KR"/>
        </w:rPr>
        <w:t xml:space="preserve"> </w:t>
      </w:r>
      <w:r>
        <w:rPr>
          <w:lang w:eastAsia="ko-KR"/>
        </w:rPr>
        <w:t>왜도</w:t>
      </w:r>
      <w:r>
        <w:rPr>
          <w:lang w:eastAsia="ko-KR"/>
        </w:rPr>
        <w:t>, K</w:t>
      </w:r>
      <w:r>
        <w:rPr>
          <w:lang w:eastAsia="ko-KR"/>
        </w:rPr>
        <w:t>는</w:t>
      </w:r>
      <w:r>
        <w:rPr>
          <w:lang w:eastAsia="ko-KR"/>
        </w:rPr>
        <w:t xml:space="preserve"> </w:t>
      </w:r>
      <w:r>
        <w:rPr>
          <w:lang w:eastAsia="ko-KR"/>
        </w:rPr>
        <w:t>초과첨도이다</w:t>
      </w:r>
      <w:r>
        <w:rPr>
          <w:lang w:eastAsia="ko-KR"/>
        </w:rPr>
        <w:t xml:space="preserve">. </w:t>
      </w:r>
      <w:r>
        <w:rPr>
          <w:lang w:eastAsia="ko-KR"/>
        </w:rPr>
        <w:t>금융</w:t>
      </w:r>
      <w:r>
        <w:rPr>
          <w:lang w:eastAsia="ko-KR"/>
        </w:rPr>
        <w:t xml:space="preserve"> </w:t>
      </w:r>
      <w:r>
        <w:rPr>
          <w:lang w:eastAsia="ko-KR"/>
        </w:rPr>
        <w:t>수익률은</w:t>
      </w:r>
      <w:r>
        <w:rPr>
          <w:lang w:eastAsia="ko-KR"/>
        </w:rPr>
        <w:t xml:space="preserve"> </w:t>
      </w:r>
      <w:r>
        <w:rPr>
          <w:lang w:eastAsia="ko-KR"/>
        </w:rPr>
        <w:t>일반적으로</w:t>
      </w:r>
      <w:r>
        <w:rPr>
          <w:lang w:eastAsia="ko-KR"/>
        </w:rPr>
        <w:t xml:space="preserve"> </w:t>
      </w:r>
      <w:r>
        <w:rPr>
          <w:lang w:eastAsia="ko-KR"/>
        </w:rPr>
        <w:t>음의</w:t>
      </w:r>
      <w:r>
        <w:rPr>
          <w:lang w:eastAsia="ko-KR"/>
        </w:rPr>
        <w:t xml:space="preserve"> </w:t>
      </w:r>
      <w:r>
        <w:rPr>
          <w:lang w:eastAsia="ko-KR"/>
        </w:rPr>
        <w:t>왜도</w:t>
      </w:r>
      <w:r>
        <w:rPr>
          <w:lang w:eastAsia="ko-KR"/>
        </w:rPr>
        <w:t>(</w:t>
      </w:r>
      <w:r>
        <w:rPr>
          <w:lang w:eastAsia="ko-KR"/>
        </w:rPr>
        <w:t>좌측</w:t>
      </w:r>
      <w:r>
        <w:rPr>
          <w:lang w:eastAsia="ko-KR"/>
        </w:rPr>
        <w:t xml:space="preserve"> </w:t>
      </w:r>
      <w:r>
        <w:rPr>
          <w:lang w:eastAsia="ko-KR"/>
        </w:rPr>
        <w:t>꼬리</w:t>
      </w:r>
      <w:r>
        <w:rPr>
          <w:lang w:eastAsia="ko-KR"/>
        </w:rPr>
        <w:t>)</w:t>
      </w:r>
      <w:r>
        <w:rPr>
          <w:lang w:eastAsia="ko-KR"/>
        </w:rPr>
        <w:t>와</w:t>
      </w:r>
      <w:r>
        <w:rPr>
          <w:lang w:eastAsia="ko-KR"/>
        </w:rPr>
        <w:t xml:space="preserve"> </w:t>
      </w:r>
      <w:r>
        <w:rPr>
          <w:lang w:eastAsia="ko-KR"/>
        </w:rPr>
        <w:t>양의</w:t>
      </w:r>
      <w:r>
        <w:rPr>
          <w:lang w:eastAsia="ko-KR"/>
        </w:rPr>
        <w:t xml:space="preserve"> </w:t>
      </w:r>
      <w:r>
        <w:rPr>
          <w:lang w:eastAsia="ko-KR"/>
        </w:rPr>
        <w:t>초과첨도</w:t>
      </w:r>
      <w:r>
        <w:rPr>
          <w:lang w:eastAsia="ko-KR"/>
        </w:rPr>
        <w:t>(</w:t>
      </w:r>
      <w:r>
        <w:rPr>
          <w:lang w:eastAsia="ko-KR"/>
        </w:rPr>
        <w:t>두꺼운</w:t>
      </w:r>
      <w:r>
        <w:rPr>
          <w:lang w:eastAsia="ko-KR"/>
        </w:rPr>
        <w:t xml:space="preserve"> </w:t>
      </w:r>
      <w:r>
        <w:rPr>
          <w:lang w:eastAsia="ko-KR"/>
        </w:rPr>
        <w:t>꼬리</w:t>
      </w:r>
      <w:r>
        <w:rPr>
          <w:lang w:eastAsia="ko-KR"/>
        </w:rPr>
        <w:t>)</w:t>
      </w:r>
      <w:r>
        <w:rPr>
          <w:lang w:eastAsia="ko-KR"/>
        </w:rPr>
        <w:t>를</w:t>
      </w:r>
      <w:r>
        <w:rPr>
          <w:lang w:eastAsia="ko-KR"/>
        </w:rPr>
        <w:t xml:space="preserve"> </w:t>
      </w:r>
      <w:r>
        <w:rPr>
          <w:lang w:eastAsia="ko-KR"/>
        </w:rPr>
        <w:t>보이는데</w:t>
      </w:r>
      <w:r>
        <w:rPr>
          <w:lang w:eastAsia="ko-KR"/>
        </w:rPr>
        <w:t xml:space="preserve">, </w:t>
      </w:r>
      <w:r>
        <w:rPr>
          <w:lang w:eastAsia="ko-KR"/>
        </w:rPr>
        <w:t>본</w:t>
      </w:r>
      <w:r>
        <w:rPr>
          <w:lang w:eastAsia="ko-KR"/>
        </w:rPr>
        <w:t xml:space="preserve"> </w:t>
      </w:r>
      <w:r>
        <w:rPr>
          <w:lang w:eastAsia="ko-KR"/>
        </w:rPr>
        <w:t>데이터에서도</w:t>
      </w:r>
      <w:r>
        <w:rPr>
          <w:lang w:eastAsia="ko-KR"/>
        </w:rPr>
        <w:t xml:space="preserve"> </w:t>
      </w:r>
      <w:r>
        <w:rPr>
          <w:lang w:eastAsia="ko-KR"/>
        </w:rPr>
        <w:t>이</w:t>
      </w:r>
      <w:r>
        <w:rPr>
          <w:lang w:eastAsia="ko-KR"/>
        </w:rPr>
        <w:t xml:space="preserve"> </w:t>
      </w:r>
      <w:r>
        <w:rPr>
          <w:lang w:eastAsia="ko-KR"/>
        </w:rPr>
        <w:t>특성이</w:t>
      </w:r>
      <w:r>
        <w:rPr>
          <w:lang w:eastAsia="ko-KR"/>
        </w:rPr>
        <w:t xml:space="preserve"> </w:t>
      </w:r>
      <w:r>
        <w:rPr>
          <w:lang w:eastAsia="ko-KR"/>
        </w:rPr>
        <w:t>관찰되었다</w:t>
      </w:r>
      <w:r>
        <w:rPr>
          <w:lang w:eastAsia="ko-KR"/>
        </w:rPr>
        <w:t>.</w:t>
      </w:r>
    </w:p>
    <w:p w14:paraId="084D7D18"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3c&gt; </w:t>
      </w:r>
      <w:r>
        <w:rPr>
          <w:b/>
          <w:sz w:val="20"/>
          <w:lang w:eastAsia="ko-KR"/>
        </w:rPr>
        <w:t>미국</w:t>
      </w:r>
      <w:r>
        <w:rPr>
          <w:b/>
          <w:sz w:val="20"/>
          <w:lang w:eastAsia="ko-KR"/>
        </w:rPr>
        <w:t xml:space="preserve"> </w:t>
      </w:r>
      <w:r>
        <w:rPr>
          <w:b/>
          <w:sz w:val="20"/>
          <w:lang w:eastAsia="ko-KR"/>
        </w:rPr>
        <w:t>시장</w:t>
      </w:r>
      <w:r>
        <w:rPr>
          <w:b/>
          <w:sz w:val="20"/>
          <w:lang w:eastAsia="ko-KR"/>
        </w:rPr>
        <w:t xml:space="preserve"> </w:t>
      </w:r>
      <w:r>
        <w:rPr>
          <w:b/>
          <w:sz w:val="20"/>
          <w:lang w:eastAsia="ko-KR"/>
        </w:rPr>
        <w:t>수익률</w:t>
      </w:r>
      <w:r>
        <w:rPr>
          <w:b/>
          <w:sz w:val="20"/>
          <w:lang w:eastAsia="ko-KR"/>
        </w:rPr>
        <w:t xml:space="preserve"> </w:t>
      </w:r>
      <w:r>
        <w:rPr>
          <w:b/>
          <w:sz w:val="20"/>
          <w:lang w:eastAsia="ko-KR"/>
        </w:rPr>
        <w:t>변수</w:t>
      </w:r>
      <w:r>
        <w:rPr>
          <w:b/>
          <w:sz w:val="20"/>
          <w:lang w:eastAsia="ko-KR"/>
        </w:rPr>
        <w:t xml:space="preserve"> </w:t>
      </w:r>
      <w:r>
        <w:rPr>
          <w:b/>
          <w:sz w:val="20"/>
          <w:lang w:eastAsia="ko-KR"/>
        </w:rPr>
        <w:t>확장</w:t>
      </w:r>
      <w:r>
        <w:rPr>
          <w:b/>
          <w:sz w:val="20"/>
          <w:lang w:eastAsia="ko-KR"/>
        </w:rPr>
        <w:t xml:space="preserve"> </w:t>
      </w:r>
      <w:r>
        <w:rPr>
          <w:b/>
          <w:sz w:val="20"/>
          <w:lang w:eastAsia="ko-KR"/>
        </w:rPr>
        <w:t>기술통계량</w:t>
      </w:r>
    </w:p>
    <w:tbl>
      <w:tblPr>
        <w:tblStyle w:val="af9"/>
        <w:tblW w:w="0" w:type="auto"/>
        <w:jc w:val="center"/>
        <w:tblLook w:val="04A0" w:firstRow="1" w:lastRow="0" w:firstColumn="1" w:lastColumn="0" w:noHBand="0" w:noVBand="1"/>
      </w:tblPr>
      <w:tblGrid>
        <w:gridCol w:w="781"/>
        <w:gridCol w:w="1027"/>
        <w:gridCol w:w="1027"/>
        <w:gridCol w:w="1593"/>
        <w:gridCol w:w="1463"/>
        <w:gridCol w:w="1461"/>
        <w:gridCol w:w="914"/>
        <w:gridCol w:w="738"/>
      </w:tblGrid>
      <w:tr w:rsidR="000E1EF4" w14:paraId="1D9E7EE0" w14:textId="77777777">
        <w:trPr>
          <w:jc w:val="center"/>
        </w:trPr>
        <w:tc>
          <w:tcPr>
            <w:tcW w:w="1098" w:type="dxa"/>
            <w:shd w:val="clear" w:color="auto" w:fill="E0E0E0"/>
          </w:tcPr>
          <w:p w14:paraId="1FC4A52A" w14:textId="77777777" w:rsidR="000E1EF4" w:rsidRDefault="000A059D">
            <w:pPr>
              <w:jc w:val="center"/>
            </w:pPr>
            <w:r>
              <w:rPr>
                <w:b/>
                <w:sz w:val="18"/>
              </w:rPr>
              <w:t>변수</w:t>
            </w:r>
          </w:p>
        </w:tc>
        <w:tc>
          <w:tcPr>
            <w:tcW w:w="1098" w:type="dxa"/>
            <w:shd w:val="clear" w:color="auto" w:fill="E0E0E0"/>
          </w:tcPr>
          <w:p w14:paraId="5600EC83" w14:textId="77777777" w:rsidR="000E1EF4" w:rsidRDefault="000A059D">
            <w:pPr>
              <w:jc w:val="center"/>
            </w:pPr>
            <w:r>
              <w:rPr>
                <w:b/>
                <w:sz w:val="18"/>
              </w:rPr>
              <w:t>평균</w:t>
            </w:r>
          </w:p>
        </w:tc>
        <w:tc>
          <w:tcPr>
            <w:tcW w:w="1098" w:type="dxa"/>
            <w:shd w:val="clear" w:color="auto" w:fill="E0E0E0"/>
          </w:tcPr>
          <w:p w14:paraId="7C7E3687" w14:textId="77777777" w:rsidR="000E1EF4" w:rsidRDefault="000A059D">
            <w:pPr>
              <w:jc w:val="center"/>
            </w:pPr>
            <w:r>
              <w:rPr>
                <w:b/>
                <w:sz w:val="18"/>
              </w:rPr>
              <w:t>표준편차</w:t>
            </w:r>
          </w:p>
        </w:tc>
        <w:tc>
          <w:tcPr>
            <w:tcW w:w="1098" w:type="dxa"/>
            <w:shd w:val="clear" w:color="auto" w:fill="E0E0E0"/>
          </w:tcPr>
          <w:p w14:paraId="10FECA30" w14:textId="77777777" w:rsidR="000E1EF4" w:rsidRDefault="000A059D">
            <w:pPr>
              <w:jc w:val="center"/>
            </w:pPr>
            <w:r>
              <w:rPr>
                <w:b/>
                <w:sz w:val="18"/>
              </w:rPr>
              <w:t>왜도</w:t>
            </w:r>
            <w:r>
              <w:rPr>
                <w:b/>
                <w:sz w:val="18"/>
              </w:rPr>
              <w:t>(Skewness)</w:t>
            </w:r>
          </w:p>
        </w:tc>
        <w:tc>
          <w:tcPr>
            <w:tcW w:w="1098" w:type="dxa"/>
            <w:shd w:val="clear" w:color="auto" w:fill="E0E0E0"/>
          </w:tcPr>
          <w:p w14:paraId="199F51B5" w14:textId="77777777" w:rsidR="000E1EF4" w:rsidRDefault="000A059D">
            <w:pPr>
              <w:jc w:val="center"/>
            </w:pPr>
            <w:r>
              <w:rPr>
                <w:b/>
                <w:sz w:val="18"/>
              </w:rPr>
              <w:t>첨도</w:t>
            </w:r>
            <w:r>
              <w:rPr>
                <w:b/>
                <w:sz w:val="18"/>
              </w:rPr>
              <w:t>(Kurtosis)</w:t>
            </w:r>
          </w:p>
        </w:tc>
        <w:tc>
          <w:tcPr>
            <w:tcW w:w="1098" w:type="dxa"/>
            <w:shd w:val="clear" w:color="auto" w:fill="E0E0E0"/>
          </w:tcPr>
          <w:p w14:paraId="100E3E0F" w14:textId="77777777" w:rsidR="000E1EF4" w:rsidRDefault="000A059D">
            <w:pPr>
              <w:jc w:val="center"/>
            </w:pPr>
            <w:r>
              <w:rPr>
                <w:b/>
                <w:sz w:val="18"/>
              </w:rPr>
              <w:t xml:space="preserve">JB </w:t>
            </w:r>
            <w:r>
              <w:rPr>
                <w:b/>
                <w:sz w:val="18"/>
              </w:rPr>
              <w:t>통계량</w:t>
            </w:r>
          </w:p>
        </w:tc>
        <w:tc>
          <w:tcPr>
            <w:tcW w:w="1098" w:type="dxa"/>
            <w:shd w:val="clear" w:color="auto" w:fill="E0E0E0"/>
          </w:tcPr>
          <w:p w14:paraId="0D6F8CDC" w14:textId="77777777" w:rsidR="000E1EF4" w:rsidRDefault="000A059D">
            <w:pPr>
              <w:jc w:val="center"/>
            </w:pPr>
            <w:r>
              <w:rPr>
                <w:b/>
                <w:sz w:val="18"/>
              </w:rPr>
              <w:t>JB p-value</w:t>
            </w:r>
          </w:p>
        </w:tc>
        <w:tc>
          <w:tcPr>
            <w:tcW w:w="1098" w:type="dxa"/>
            <w:shd w:val="clear" w:color="auto" w:fill="E0E0E0"/>
          </w:tcPr>
          <w:p w14:paraId="0B7B8B5F" w14:textId="77777777" w:rsidR="000E1EF4" w:rsidRDefault="000A059D">
            <w:pPr>
              <w:jc w:val="center"/>
            </w:pPr>
            <w:r>
              <w:rPr>
                <w:b/>
                <w:sz w:val="18"/>
              </w:rPr>
              <w:t>정규성</w:t>
            </w:r>
          </w:p>
        </w:tc>
      </w:tr>
      <w:tr w:rsidR="000E1EF4" w14:paraId="40051300" w14:textId="77777777">
        <w:trPr>
          <w:jc w:val="center"/>
        </w:trPr>
        <w:tc>
          <w:tcPr>
            <w:tcW w:w="1098" w:type="dxa"/>
          </w:tcPr>
          <w:p w14:paraId="6476162A" w14:textId="77777777" w:rsidR="000E1EF4" w:rsidRDefault="000A059D">
            <w:pPr>
              <w:jc w:val="center"/>
            </w:pPr>
            <w:r>
              <w:rPr>
                <w:sz w:val="18"/>
              </w:rPr>
              <w:t>Index</w:t>
            </w:r>
          </w:p>
        </w:tc>
        <w:tc>
          <w:tcPr>
            <w:tcW w:w="1098" w:type="dxa"/>
          </w:tcPr>
          <w:p w14:paraId="213D2B57" w14:textId="77777777" w:rsidR="000E1EF4" w:rsidRDefault="000A059D">
            <w:pPr>
              <w:jc w:val="center"/>
            </w:pPr>
            <w:r>
              <w:rPr>
                <w:sz w:val="18"/>
              </w:rPr>
              <w:t>0.002046</w:t>
            </w:r>
          </w:p>
        </w:tc>
        <w:tc>
          <w:tcPr>
            <w:tcW w:w="1098" w:type="dxa"/>
          </w:tcPr>
          <w:p w14:paraId="42B47987" w14:textId="77777777" w:rsidR="000E1EF4" w:rsidRDefault="000A059D">
            <w:pPr>
              <w:jc w:val="center"/>
            </w:pPr>
            <w:r>
              <w:rPr>
                <w:sz w:val="18"/>
              </w:rPr>
              <w:t>0.019270</w:t>
            </w:r>
          </w:p>
        </w:tc>
        <w:tc>
          <w:tcPr>
            <w:tcW w:w="1098" w:type="dxa"/>
          </w:tcPr>
          <w:p w14:paraId="20A7107A" w14:textId="77777777" w:rsidR="000E1EF4" w:rsidRDefault="000A059D">
            <w:pPr>
              <w:jc w:val="center"/>
            </w:pPr>
            <w:r>
              <w:rPr>
                <w:sz w:val="18"/>
              </w:rPr>
              <w:t>38.0406</w:t>
            </w:r>
          </w:p>
        </w:tc>
        <w:tc>
          <w:tcPr>
            <w:tcW w:w="1098" w:type="dxa"/>
          </w:tcPr>
          <w:p w14:paraId="442FE965" w14:textId="77777777" w:rsidR="000E1EF4" w:rsidRDefault="000A059D">
            <w:pPr>
              <w:jc w:val="center"/>
            </w:pPr>
            <w:r>
              <w:rPr>
                <w:sz w:val="18"/>
              </w:rPr>
              <w:t>1773.4071</w:t>
            </w:r>
          </w:p>
        </w:tc>
        <w:tc>
          <w:tcPr>
            <w:tcW w:w="1098" w:type="dxa"/>
          </w:tcPr>
          <w:p w14:paraId="7D198FB2" w14:textId="77777777" w:rsidR="000E1EF4" w:rsidRDefault="000A059D">
            <w:pPr>
              <w:jc w:val="center"/>
            </w:pPr>
            <w:r>
              <w:rPr>
                <w:sz w:val="18"/>
              </w:rPr>
              <w:t>575145200.24</w:t>
            </w:r>
          </w:p>
        </w:tc>
        <w:tc>
          <w:tcPr>
            <w:tcW w:w="1098" w:type="dxa"/>
          </w:tcPr>
          <w:p w14:paraId="58AA8EDB" w14:textId="77777777" w:rsidR="000E1EF4" w:rsidRDefault="000A059D">
            <w:pPr>
              <w:jc w:val="center"/>
            </w:pPr>
            <w:r>
              <w:rPr>
                <w:sz w:val="18"/>
              </w:rPr>
              <w:t>&lt;0.0001</w:t>
            </w:r>
          </w:p>
        </w:tc>
        <w:tc>
          <w:tcPr>
            <w:tcW w:w="1098" w:type="dxa"/>
          </w:tcPr>
          <w:p w14:paraId="223756AE" w14:textId="77777777" w:rsidR="000E1EF4" w:rsidRDefault="000A059D">
            <w:pPr>
              <w:jc w:val="center"/>
            </w:pPr>
            <w:r>
              <w:rPr>
                <w:sz w:val="18"/>
              </w:rPr>
              <w:t>비정규</w:t>
            </w:r>
          </w:p>
        </w:tc>
      </w:tr>
      <w:tr w:rsidR="000E1EF4" w14:paraId="13E7AD6B" w14:textId="77777777">
        <w:trPr>
          <w:jc w:val="center"/>
        </w:trPr>
        <w:tc>
          <w:tcPr>
            <w:tcW w:w="1098" w:type="dxa"/>
          </w:tcPr>
          <w:p w14:paraId="1DB6ACE9" w14:textId="77777777" w:rsidR="000E1EF4" w:rsidRDefault="000A059D">
            <w:pPr>
              <w:jc w:val="center"/>
            </w:pPr>
            <w:r>
              <w:rPr>
                <w:sz w:val="18"/>
              </w:rPr>
              <w:t>gold</w:t>
            </w:r>
          </w:p>
        </w:tc>
        <w:tc>
          <w:tcPr>
            <w:tcW w:w="1098" w:type="dxa"/>
          </w:tcPr>
          <w:p w14:paraId="04142C2F" w14:textId="77777777" w:rsidR="000E1EF4" w:rsidRDefault="000A059D">
            <w:pPr>
              <w:jc w:val="center"/>
            </w:pPr>
            <w:r>
              <w:rPr>
                <w:sz w:val="18"/>
              </w:rPr>
              <w:t>0.000321</w:t>
            </w:r>
          </w:p>
        </w:tc>
        <w:tc>
          <w:tcPr>
            <w:tcW w:w="1098" w:type="dxa"/>
          </w:tcPr>
          <w:p w14:paraId="14EFA9C5" w14:textId="77777777" w:rsidR="000E1EF4" w:rsidRDefault="000A059D">
            <w:pPr>
              <w:jc w:val="center"/>
            </w:pPr>
            <w:r>
              <w:rPr>
                <w:sz w:val="18"/>
              </w:rPr>
              <w:t>0.008000</w:t>
            </w:r>
          </w:p>
        </w:tc>
        <w:tc>
          <w:tcPr>
            <w:tcW w:w="1098" w:type="dxa"/>
          </w:tcPr>
          <w:p w14:paraId="4950A1DD" w14:textId="77777777" w:rsidR="000E1EF4" w:rsidRDefault="000A059D">
            <w:pPr>
              <w:jc w:val="center"/>
            </w:pPr>
            <w:r>
              <w:rPr>
                <w:sz w:val="18"/>
              </w:rPr>
              <w:t>-0.0900</w:t>
            </w:r>
          </w:p>
        </w:tc>
        <w:tc>
          <w:tcPr>
            <w:tcW w:w="1098" w:type="dxa"/>
          </w:tcPr>
          <w:p w14:paraId="355E7713" w14:textId="77777777" w:rsidR="000E1EF4" w:rsidRDefault="000A059D">
            <w:pPr>
              <w:jc w:val="center"/>
            </w:pPr>
            <w:r>
              <w:rPr>
                <w:sz w:val="18"/>
              </w:rPr>
              <w:t>6.4661</w:t>
            </w:r>
          </w:p>
        </w:tc>
        <w:tc>
          <w:tcPr>
            <w:tcW w:w="1098" w:type="dxa"/>
          </w:tcPr>
          <w:p w14:paraId="040ADAF0" w14:textId="77777777" w:rsidR="000E1EF4" w:rsidRDefault="000A059D">
            <w:pPr>
              <w:jc w:val="center"/>
            </w:pPr>
            <w:r>
              <w:rPr>
                <w:sz w:val="18"/>
              </w:rPr>
              <w:t>7638.13</w:t>
            </w:r>
          </w:p>
        </w:tc>
        <w:tc>
          <w:tcPr>
            <w:tcW w:w="1098" w:type="dxa"/>
          </w:tcPr>
          <w:p w14:paraId="2F7DE428" w14:textId="77777777" w:rsidR="000E1EF4" w:rsidRDefault="000A059D">
            <w:pPr>
              <w:jc w:val="center"/>
            </w:pPr>
            <w:r>
              <w:rPr>
                <w:sz w:val="18"/>
              </w:rPr>
              <w:t>&lt;0.0001</w:t>
            </w:r>
          </w:p>
        </w:tc>
        <w:tc>
          <w:tcPr>
            <w:tcW w:w="1098" w:type="dxa"/>
          </w:tcPr>
          <w:p w14:paraId="0BA6AA80" w14:textId="77777777" w:rsidR="000E1EF4" w:rsidRDefault="000A059D">
            <w:pPr>
              <w:jc w:val="center"/>
            </w:pPr>
            <w:r>
              <w:rPr>
                <w:sz w:val="18"/>
              </w:rPr>
              <w:t>비정규</w:t>
            </w:r>
          </w:p>
        </w:tc>
      </w:tr>
      <w:tr w:rsidR="000E1EF4" w14:paraId="4615695A" w14:textId="77777777">
        <w:trPr>
          <w:jc w:val="center"/>
        </w:trPr>
        <w:tc>
          <w:tcPr>
            <w:tcW w:w="1098" w:type="dxa"/>
          </w:tcPr>
          <w:p w14:paraId="39F4AF33" w14:textId="77777777" w:rsidR="000E1EF4" w:rsidRDefault="000A059D">
            <w:pPr>
              <w:jc w:val="center"/>
            </w:pPr>
            <w:r>
              <w:rPr>
                <w:sz w:val="18"/>
              </w:rPr>
              <w:t>oil</w:t>
            </w:r>
          </w:p>
        </w:tc>
        <w:tc>
          <w:tcPr>
            <w:tcW w:w="1098" w:type="dxa"/>
          </w:tcPr>
          <w:p w14:paraId="7AF1FC62" w14:textId="77777777" w:rsidR="000E1EF4" w:rsidRDefault="000A059D">
            <w:pPr>
              <w:jc w:val="center"/>
            </w:pPr>
            <w:r>
              <w:rPr>
                <w:sz w:val="18"/>
              </w:rPr>
              <w:t>0.00018</w:t>
            </w:r>
            <w:r>
              <w:rPr>
                <w:sz w:val="18"/>
              </w:rPr>
              <w:lastRenderedPageBreak/>
              <w:t>9</w:t>
            </w:r>
          </w:p>
        </w:tc>
        <w:tc>
          <w:tcPr>
            <w:tcW w:w="1098" w:type="dxa"/>
          </w:tcPr>
          <w:p w14:paraId="306C3908" w14:textId="77777777" w:rsidR="000E1EF4" w:rsidRDefault="000A059D">
            <w:pPr>
              <w:jc w:val="center"/>
            </w:pPr>
            <w:r>
              <w:rPr>
                <w:sz w:val="18"/>
              </w:rPr>
              <w:lastRenderedPageBreak/>
              <w:t>0.02521</w:t>
            </w:r>
            <w:r>
              <w:rPr>
                <w:sz w:val="18"/>
              </w:rPr>
              <w:lastRenderedPageBreak/>
              <w:t>7</w:t>
            </w:r>
          </w:p>
        </w:tc>
        <w:tc>
          <w:tcPr>
            <w:tcW w:w="1098" w:type="dxa"/>
          </w:tcPr>
          <w:p w14:paraId="42D4C471" w14:textId="77777777" w:rsidR="000E1EF4" w:rsidRDefault="000A059D">
            <w:pPr>
              <w:jc w:val="center"/>
            </w:pPr>
            <w:r>
              <w:rPr>
                <w:sz w:val="18"/>
              </w:rPr>
              <w:lastRenderedPageBreak/>
              <w:t>5.6533</w:t>
            </w:r>
          </w:p>
        </w:tc>
        <w:tc>
          <w:tcPr>
            <w:tcW w:w="1098" w:type="dxa"/>
          </w:tcPr>
          <w:p w14:paraId="77810966" w14:textId="77777777" w:rsidR="000E1EF4" w:rsidRDefault="000A059D">
            <w:pPr>
              <w:jc w:val="center"/>
            </w:pPr>
            <w:r>
              <w:rPr>
                <w:sz w:val="18"/>
              </w:rPr>
              <w:t>245.9446</w:t>
            </w:r>
          </w:p>
        </w:tc>
        <w:tc>
          <w:tcPr>
            <w:tcW w:w="1098" w:type="dxa"/>
          </w:tcPr>
          <w:p w14:paraId="2C5292E7" w14:textId="77777777" w:rsidR="000E1EF4" w:rsidRDefault="000A059D">
            <w:pPr>
              <w:jc w:val="center"/>
            </w:pPr>
            <w:r>
              <w:rPr>
                <w:sz w:val="18"/>
              </w:rPr>
              <w:t>11065054.02</w:t>
            </w:r>
          </w:p>
        </w:tc>
        <w:tc>
          <w:tcPr>
            <w:tcW w:w="1098" w:type="dxa"/>
          </w:tcPr>
          <w:p w14:paraId="76DA83B4" w14:textId="77777777" w:rsidR="000E1EF4" w:rsidRDefault="000A059D">
            <w:pPr>
              <w:jc w:val="center"/>
            </w:pPr>
            <w:r>
              <w:rPr>
                <w:sz w:val="18"/>
              </w:rPr>
              <w:t>&lt;0.000</w:t>
            </w:r>
            <w:r>
              <w:rPr>
                <w:sz w:val="18"/>
              </w:rPr>
              <w:lastRenderedPageBreak/>
              <w:t>1</w:t>
            </w:r>
          </w:p>
        </w:tc>
        <w:tc>
          <w:tcPr>
            <w:tcW w:w="1098" w:type="dxa"/>
          </w:tcPr>
          <w:p w14:paraId="37FB7DC9" w14:textId="77777777" w:rsidR="000E1EF4" w:rsidRDefault="000A059D">
            <w:pPr>
              <w:jc w:val="center"/>
            </w:pPr>
            <w:r>
              <w:rPr>
                <w:sz w:val="18"/>
              </w:rPr>
              <w:lastRenderedPageBreak/>
              <w:t>비정</w:t>
            </w:r>
            <w:r>
              <w:rPr>
                <w:sz w:val="18"/>
              </w:rPr>
              <w:lastRenderedPageBreak/>
              <w:t>규</w:t>
            </w:r>
          </w:p>
        </w:tc>
      </w:tr>
      <w:tr w:rsidR="000E1EF4" w14:paraId="2FF99CA4" w14:textId="77777777">
        <w:trPr>
          <w:jc w:val="center"/>
        </w:trPr>
        <w:tc>
          <w:tcPr>
            <w:tcW w:w="1098" w:type="dxa"/>
          </w:tcPr>
          <w:p w14:paraId="3E7779A9" w14:textId="77777777" w:rsidR="000E1EF4" w:rsidRDefault="000A059D">
            <w:pPr>
              <w:jc w:val="center"/>
            </w:pPr>
            <w:r>
              <w:rPr>
                <w:sz w:val="18"/>
              </w:rPr>
              <w:lastRenderedPageBreak/>
              <w:t>bond</w:t>
            </w:r>
          </w:p>
        </w:tc>
        <w:tc>
          <w:tcPr>
            <w:tcW w:w="1098" w:type="dxa"/>
          </w:tcPr>
          <w:p w14:paraId="08832BAE" w14:textId="77777777" w:rsidR="000E1EF4" w:rsidRDefault="000A059D">
            <w:pPr>
              <w:jc w:val="center"/>
            </w:pPr>
            <w:r>
              <w:rPr>
                <w:sz w:val="18"/>
              </w:rPr>
              <w:t>0.000362</w:t>
            </w:r>
          </w:p>
        </w:tc>
        <w:tc>
          <w:tcPr>
            <w:tcW w:w="1098" w:type="dxa"/>
          </w:tcPr>
          <w:p w14:paraId="2B2F592D" w14:textId="77777777" w:rsidR="000E1EF4" w:rsidRDefault="000A059D">
            <w:pPr>
              <w:jc w:val="center"/>
            </w:pPr>
            <w:r>
              <w:rPr>
                <w:sz w:val="18"/>
              </w:rPr>
              <w:t>0.024142</w:t>
            </w:r>
          </w:p>
        </w:tc>
        <w:tc>
          <w:tcPr>
            <w:tcW w:w="1098" w:type="dxa"/>
          </w:tcPr>
          <w:p w14:paraId="527CD835" w14:textId="77777777" w:rsidR="000E1EF4" w:rsidRDefault="000A059D">
            <w:pPr>
              <w:jc w:val="center"/>
            </w:pPr>
            <w:r>
              <w:rPr>
                <w:sz w:val="18"/>
              </w:rPr>
              <w:t>1.9855</w:t>
            </w:r>
          </w:p>
        </w:tc>
        <w:tc>
          <w:tcPr>
            <w:tcW w:w="1098" w:type="dxa"/>
          </w:tcPr>
          <w:p w14:paraId="1A7F4053" w14:textId="77777777" w:rsidR="000E1EF4" w:rsidRDefault="000A059D">
            <w:pPr>
              <w:jc w:val="center"/>
            </w:pPr>
            <w:r>
              <w:rPr>
                <w:sz w:val="18"/>
              </w:rPr>
              <w:t>63.5088</w:t>
            </w:r>
          </w:p>
        </w:tc>
        <w:tc>
          <w:tcPr>
            <w:tcW w:w="1098" w:type="dxa"/>
          </w:tcPr>
          <w:p w14:paraId="1ED3662E" w14:textId="77777777" w:rsidR="000E1EF4" w:rsidRDefault="000A059D">
            <w:pPr>
              <w:jc w:val="center"/>
            </w:pPr>
            <w:r>
              <w:rPr>
                <w:sz w:val="18"/>
              </w:rPr>
              <w:t>739135.36</w:t>
            </w:r>
          </w:p>
        </w:tc>
        <w:tc>
          <w:tcPr>
            <w:tcW w:w="1098" w:type="dxa"/>
          </w:tcPr>
          <w:p w14:paraId="2F03A4C4" w14:textId="77777777" w:rsidR="000E1EF4" w:rsidRDefault="000A059D">
            <w:pPr>
              <w:jc w:val="center"/>
            </w:pPr>
            <w:r>
              <w:rPr>
                <w:sz w:val="18"/>
              </w:rPr>
              <w:t>&lt;0.0001</w:t>
            </w:r>
          </w:p>
        </w:tc>
        <w:tc>
          <w:tcPr>
            <w:tcW w:w="1098" w:type="dxa"/>
          </w:tcPr>
          <w:p w14:paraId="39D4B391" w14:textId="77777777" w:rsidR="000E1EF4" w:rsidRDefault="000A059D">
            <w:pPr>
              <w:jc w:val="center"/>
            </w:pPr>
            <w:r>
              <w:rPr>
                <w:sz w:val="18"/>
              </w:rPr>
              <w:t>비정규</w:t>
            </w:r>
          </w:p>
        </w:tc>
      </w:tr>
      <w:tr w:rsidR="000E1EF4" w14:paraId="1EE29F43" w14:textId="77777777">
        <w:trPr>
          <w:jc w:val="center"/>
        </w:trPr>
        <w:tc>
          <w:tcPr>
            <w:tcW w:w="1098" w:type="dxa"/>
          </w:tcPr>
          <w:p w14:paraId="15FB06B0" w14:textId="77777777" w:rsidR="000E1EF4" w:rsidRDefault="000A059D">
            <w:pPr>
              <w:jc w:val="center"/>
            </w:pPr>
            <w:r>
              <w:rPr>
                <w:sz w:val="18"/>
              </w:rPr>
              <w:t>cad</w:t>
            </w:r>
          </w:p>
        </w:tc>
        <w:tc>
          <w:tcPr>
            <w:tcW w:w="1098" w:type="dxa"/>
          </w:tcPr>
          <w:p w14:paraId="5A3C4FE0" w14:textId="77777777" w:rsidR="000E1EF4" w:rsidRDefault="000A059D">
            <w:pPr>
              <w:jc w:val="center"/>
            </w:pPr>
            <w:r>
              <w:rPr>
                <w:sz w:val="18"/>
              </w:rPr>
              <w:t>0.000065</w:t>
            </w:r>
          </w:p>
        </w:tc>
        <w:tc>
          <w:tcPr>
            <w:tcW w:w="1098" w:type="dxa"/>
          </w:tcPr>
          <w:p w14:paraId="56D11838" w14:textId="77777777" w:rsidR="000E1EF4" w:rsidRDefault="000A059D">
            <w:pPr>
              <w:jc w:val="center"/>
            </w:pPr>
            <w:r>
              <w:rPr>
                <w:sz w:val="18"/>
              </w:rPr>
              <w:t>0.003771</w:t>
            </w:r>
          </w:p>
        </w:tc>
        <w:tc>
          <w:tcPr>
            <w:tcW w:w="1098" w:type="dxa"/>
          </w:tcPr>
          <w:p w14:paraId="2E9B0000" w14:textId="77777777" w:rsidR="000E1EF4" w:rsidRDefault="000A059D">
            <w:pPr>
              <w:jc w:val="center"/>
            </w:pPr>
            <w:r>
              <w:rPr>
                <w:sz w:val="18"/>
              </w:rPr>
              <w:t>-0.0031</w:t>
            </w:r>
          </w:p>
        </w:tc>
        <w:tc>
          <w:tcPr>
            <w:tcW w:w="1098" w:type="dxa"/>
          </w:tcPr>
          <w:p w14:paraId="0B5BC9CF" w14:textId="77777777" w:rsidR="000E1EF4" w:rsidRDefault="000A059D">
            <w:pPr>
              <w:jc w:val="center"/>
            </w:pPr>
            <w:r>
              <w:rPr>
                <w:sz w:val="18"/>
              </w:rPr>
              <w:t>3.3315</w:t>
            </w:r>
          </w:p>
        </w:tc>
        <w:tc>
          <w:tcPr>
            <w:tcW w:w="1098" w:type="dxa"/>
          </w:tcPr>
          <w:p w14:paraId="5B59BA74" w14:textId="77777777" w:rsidR="000E1EF4" w:rsidRDefault="000A059D">
            <w:pPr>
              <w:jc w:val="center"/>
            </w:pPr>
            <w:r>
              <w:rPr>
                <w:sz w:val="18"/>
              </w:rPr>
              <w:t>2026.05</w:t>
            </w:r>
          </w:p>
        </w:tc>
        <w:tc>
          <w:tcPr>
            <w:tcW w:w="1098" w:type="dxa"/>
          </w:tcPr>
          <w:p w14:paraId="1C52CD15" w14:textId="77777777" w:rsidR="000E1EF4" w:rsidRDefault="000A059D">
            <w:pPr>
              <w:jc w:val="center"/>
            </w:pPr>
            <w:r>
              <w:rPr>
                <w:sz w:val="18"/>
              </w:rPr>
              <w:t>&lt;0.0001</w:t>
            </w:r>
          </w:p>
        </w:tc>
        <w:tc>
          <w:tcPr>
            <w:tcW w:w="1098" w:type="dxa"/>
          </w:tcPr>
          <w:p w14:paraId="2F926969" w14:textId="77777777" w:rsidR="000E1EF4" w:rsidRDefault="000A059D">
            <w:pPr>
              <w:jc w:val="center"/>
            </w:pPr>
            <w:r>
              <w:rPr>
                <w:sz w:val="18"/>
              </w:rPr>
              <w:t>비정규</w:t>
            </w:r>
          </w:p>
        </w:tc>
      </w:tr>
      <w:tr w:rsidR="000E1EF4" w14:paraId="6E60CA2D" w14:textId="77777777">
        <w:trPr>
          <w:jc w:val="center"/>
        </w:trPr>
        <w:tc>
          <w:tcPr>
            <w:tcW w:w="1098" w:type="dxa"/>
          </w:tcPr>
          <w:p w14:paraId="77049711" w14:textId="77777777" w:rsidR="000E1EF4" w:rsidRDefault="000A059D">
            <w:pPr>
              <w:jc w:val="center"/>
            </w:pPr>
            <w:r>
              <w:rPr>
                <w:sz w:val="18"/>
              </w:rPr>
              <w:t>cny</w:t>
            </w:r>
          </w:p>
        </w:tc>
        <w:tc>
          <w:tcPr>
            <w:tcW w:w="1098" w:type="dxa"/>
          </w:tcPr>
          <w:p w14:paraId="06245D31" w14:textId="77777777" w:rsidR="000E1EF4" w:rsidRDefault="000A059D">
            <w:pPr>
              <w:jc w:val="center"/>
            </w:pPr>
            <w:r>
              <w:rPr>
                <w:sz w:val="18"/>
              </w:rPr>
              <w:t>0.000035</w:t>
            </w:r>
          </w:p>
        </w:tc>
        <w:tc>
          <w:tcPr>
            <w:tcW w:w="1098" w:type="dxa"/>
          </w:tcPr>
          <w:p w14:paraId="3C17D793" w14:textId="77777777" w:rsidR="000E1EF4" w:rsidRDefault="000A059D">
            <w:pPr>
              <w:jc w:val="center"/>
            </w:pPr>
            <w:r>
              <w:rPr>
                <w:sz w:val="18"/>
              </w:rPr>
              <w:t>0.002000</w:t>
            </w:r>
          </w:p>
        </w:tc>
        <w:tc>
          <w:tcPr>
            <w:tcW w:w="1098" w:type="dxa"/>
          </w:tcPr>
          <w:p w14:paraId="79B5F3C5" w14:textId="77777777" w:rsidR="000E1EF4" w:rsidRDefault="000A059D">
            <w:pPr>
              <w:jc w:val="center"/>
            </w:pPr>
            <w:r>
              <w:rPr>
                <w:sz w:val="18"/>
              </w:rPr>
              <w:t>0.0008</w:t>
            </w:r>
          </w:p>
        </w:tc>
        <w:tc>
          <w:tcPr>
            <w:tcW w:w="1098" w:type="dxa"/>
          </w:tcPr>
          <w:p w14:paraId="5455D6CF" w14:textId="77777777" w:rsidR="000E1EF4" w:rsidRDefault="000A059D">
            <w:pPr>
              <w:jc w:val="center"/>
            </w:pPr>
            <w:r>
              <w:rPr>
                <w:sz w:val="18"/>
              </w:rPr>
              <w:t>9.9343</w:t>
            </w:r>
          </w:p>
        </w:tc>
        <w:tc>
          <w:tcPr>
            <w:tcW w:w="1098" w:type="dxa"/>
          </w:tcPr>
          <w:p w14:paraId="7C1EA1FB" w14:textId="77777777" w:rsidR="000E1EF4" w:rsidRDefault="000A059D">
            <w:pPr>
              <w:jc w:val="center"/>
            </w:pPr>
            <w:r>
              <w:rPr>
                <w:sz w:val="18"/>
              </w:rPr>
              <w:t>18015.15</w:t>
            </w:r>
          </w:p>
        </w:tc>
        <w:tc>
          <w:tcPr>
            <w:tcW w:w="1098" w:type="dxa"/>
          </w:tcPr>
          <w:p w14:paraId="3E3911C5" w14:textId="77777777" w:rsidR="000E1EF4" w:rsidRDefault="000A059D">
            <w:pPr>
              <w:jc w:val="center"/>
            </w:pPr>
            <w:r>
              <w:rPr>
                <w:sz w:val="18"/>
              </w:rPr>
              <w:t>&lt;0.0001</w:t>
            </w:r>
          </w:p>
        </w:tc>
        <w:tc>
          <w:tcPr>
            <w:tcW w:w="1098" w:type="dxa"/>
          </w:tcPr>
          <w:p w14:paraId="2E6B8883" w14:textId="77777777" w:rsidR="000E1EF4" w:rsidRDefault="000A059D">
            <w:pPr>
              <w:jc w:val="center"/>
            </w:pPr>
            <w:r>
              <w:rPr>
                <w:sz w:val="18"/>
              </w:rPr>
              <w:t>비정규</w:t>
            </w:r>
          </w:p>
        </w:tc>
      </w:tr>
      <w:tr w:rsidR="000E1EF4" w14:paraId="6A98BD1E" w14:textId="77777777">
        <w:trPr>
          <w:jc w:val="center"/>
        </w:trPr>
        <w:tc>
          <w:tcPr>
            <w:tcW w:w="1098" w:type="dxa"/>
          </w:tcPr>
          <w:p w14:paraId="12391038" w14:textId="77777777" w:rsidR="000E1EF4" w:rsidRDefault="000A059D">
            <w:pPr>
              <w:jc w:val="center"/>
            </w:pPr>
            <w:r>
              <w:rPr>
                <w:sz w:val="18"/>
              </w:rPr>
              <w:t>eur</w:t>
            </w:r>
          </w:p>
        </w:tc>
        <w:tc>
          <w:tcPr>
            <w:tcW w:w="1098" w:type="dxa"/>
          </w:tcPr>
          <w:p w14:paraId="322FEF2A" w14:textId="77777777" w:rsidR="000E1EF4" w:rsidRDefault="000A059D">
            <w:pPr>
              <w:jc w:val="center"/>
            </w:pPr>
            <w:r>
              <w:rPr>
                <w:sz w:val="18"/>
              </w:rPr>
              <w:t>0.000043</w:t>
            </w:r>
          </w:p>
        </w:tc>
        <w:tc>
          <w:tcPr>
            <w:tcW w:w="1098" w:type="dxa"/>
          </w:tcPr>
          <w:p w14:paraId="73F6E849" w14:textId="77777777" w:rsidR="000E1EF4" w:rsidRDefault="000A059D">
            <w:pPr>
              <w:jc w:val="center"/>
            </w:pPr>
            <w:r>
              <w:rPr>
                <w:sz w:val="18"/>
              </w:rPr>
              <w:t>0.004102</w:t>
            </w:r>
          </w:p>
        </w:tc>
        <w:tc>
          <w:tcPr>
            <w:tcW w:w="1098" w:type="dxa"/>
          </w:tcPr>
          <w:p w14:paraId="623A240A" w14:textId="77777777" w:rsidR="000E1EF4" w:rsidRDefault="000A059D">
            <w:pPr>
              <w:jc w:val="center"/>
            </w:pPr>
            <w:r>
              <w:rPr>
                <w:sz w:val="18"/>
              </w:rPr>
              <w:t>-0.0935</w:t>
            </w:r>
          </w:p>
        </w:tc>
        <w:tc>
          <w:tcPr>
            <w:tcW w:w="1098" w:type="dxa"/>
          </w:tcPr>
          <w:p w14:paraId="6B8586A5" w14:textId="77777777" w:rsidR="000E1EF4" w:rsidRDefault="000A059D">
            <w:pPr>
              <w:jc w:val="center"/>
            </w:pPr>
            <w:r>
              <w:rPr>
                <w:sz w:val="18"/>
              </w:rPr>
              <w:t>4.3784</w:t>
            </w:r>
          </w:p>
        </w:tc>
        <w:tc>
          <w:tcPr>
            <w:tcW w:w="1098" w:type="dxa"/>
          </w:tcPr>
          <w:p w14:paraId="7C8B612C" w14:textId="77777777" w:rsidR="000E1EF4" w:rsidRDefault="000A059D">
            <w:pPr>
              <w:jc w:val="center"/>
            </w:pPr>
            <w:r>
              <w:rPr>
                <w:sz w:val="18"/>
              </w:rPr>
              <w:t>3505.81</w:t>
            </w:r>
          </w:p>
        </w:tc>
        <w:tc>
          <w:tcPr>
            <w:tcW w:w="1098" w:type="dxa"/>
          </w:tcPr>
          <w:p w14:paraId="0A1BD14B" w14:textId="77777777" w:rsidR="000E1EF4" w:rsidRDefault="000A059D">
            <w:pPr>
              <w:jc w:val="center"/>
            </w:pPr>
            <w:r>
              <w:rPr>
                <w:sz w:val="18"/>
              </w:rPr>
              <w:t>&lt;0.0001</w:t>
            </w:r>
          </w:p>
        </w:tc>
        <w:tc>
          <w:tcPr>
            <w:tcW w:w="1098" w:type="dxa"/>
          </w:tcPr>
          <w:p w14:paraId="6838EAE8" w14:textId="77777777" w:rsidR="000E1EF4" w:rsidRDefault="000A059D">
            <w:pPr>
              <w:jc w:val="center"/>
            </w:pPr>
            <w:r>
              <w:rPr>
                <w:sz w:val="18"/>
              </w:rPr>
              <w:t>비정규</w:t>
            </w:r>
          </w:p>
        </w:tc>
      </w:tr>
      <w:tr w:rsidR="000E1EF4" w14:paraId="447C8A4B" w14:textId="77777777">
        <w:trPr>
          <w:jc w:val="center"/>
        </w:trPr>
        <w:tc>
          <w:tcPr>
            <w:tcW w:w="1098" w:type="dxa"/>
          </w:tcPr>
          <w:p w14:paraId="009C04E3" w14:textId="77777777" w:rsidR="000E1EF4" w:rsidRDefault="000A059D">
            <w:pPr>
              <w:jc w:val="center"/>
            </w:pPr>
            <w:r>
              <w:rPr>
                <w:sz w:val="18"/>
              </w:rPr>
              <w:t>jpy</w:t>
            </w:r>
          </w:p>
        </w:tc>
        <w:tc>
          <w:tcPr>
            <w:tcW w:w="1098" w:type="dxa"/>
          </w:tcPr>
          <w:p w14:paraId="7C743BE6" w14:textId="77777777" w:rsidR="000E1EF4" w:rsidRDefault="000A059D">
            <w:pPr>
              <w:jc w:val="center"/>
            </w:pPr>
            <w:r>
              <w:rPr>
                <w:sz w:val="18"/>
              </w:rPr>
              <w:t>0.000103</w:t>
            </w:r>
          </w:p>
        </w:tc>
        <w:tc>
          <w:tcPr>
            <w:tcW w:w="1098" w:type="dxa"/>
          </w:tcPr>
          <w:p w14:paraId="122AD2AE" w14:textId="77777777" w:rsidR="000E1EF4" w:rsidRDefault="000A059D">
            <w:pPr>
              <w:jc w:val="center"/>
            </w:pPr>
            <w:r>
              <w:rPr>
                <w:sz w:val="18"/>
              </w:rPr>
              <w:t>0.004775</w:t>
            </w:r>
          </w:p>
        </w:tc>
        <w:tc>
          <w:tcPr>
            <w:tcW w:w="1098" w:type="dxa"/>
          </w:tcPr>
          <w:p w14:paraId="0FE1206D" w14:textId="77777777" w:rsidR="000E1EF4" w:rsidRDefault="000A059D">
            <w:pPr>
              <w:jc w:val="center"/>
            </w:pPr>
            <w:r>
              <w:rPr>
                <w:sz w:val="18"/>
              </w:rPr>
              <w:t>-0.4007</w:t>
            </w:r>
          </w:p>
        </w:tc>
        <w:tc>
          <w:tcPr>
            <w:tcW w:w="1098" w:type="dxa"/>
          </w:tcPr>
          <w:p w14:paraId="4AA5A673" w14:textId="77777777" w:rsidR="000E1EF4" w:rsidRDefault="000A059D">
            <w:pPr>
              <w:jc w:val="center"/>
            </w:pPr>
            <w:r>
              <w:rPr>
                <w:sz w:val="18"/>
              </w:rPr>
              <w:t>7.9021</w:t>
            </w:r>
          </w:p>
        </w:tc>
        <w:tc>
          <w:tcPr>
            <w:tcW w:w="1098" w:type="dxa"/>
          </w:tcPr>
          <w:p w14:paraId="4FEF741A" w14:textId="77777777" w:rsidR="000E1EF4" w:rsidRDefault="000A059D">
            <w:pPr>
              <w:jc w:val="center"/>
            </w:pPr>
            <w:r>
              <w:rPr>
                <w:sz w:val="18"/>
              </w:rPr>
              <w:t>11515.69</w:t>
            </w:r>
          </w:p>
        </w:tc>
        <w:tc>
          <w:tcPr>
            <w:tcW w:w="1098" w:type="dxa"/>
          </w:tcPr>
          <w:p w14:paraId="3045D99F" w14:textId="77777777" w:rsidR="000E1EF4" w:rsidRDefault="000A059D">
            <w:pPr>
              <w:jc w:val="center"/>
            </w:pPr>
            <w:r>
              <w:rPr>
                <w:sz w:val="18"/>
              </w:rPr>
              <w:t>&lt;0.0001</w:t>
            </w:r>
          </w:p>
        </w:tc>
        <w:tc>
          <w:tcPr>
            <w:tcW w:w="1098" w:type="dxa"/>
          </w:tcPr>
          <w:p w14:paraId="02BA69E1" w14:textId="77777777" w:rsidR="000E1EF4" w:rsidRDefault="000A059D">
            <w:pPr>
              <w:jc w:val="center"/>
            </w:pPr>
            <w:r>
              <w:rPr>
                <w:sz w:val="18"/>
              </w:rPr>
              <w:t>비정규</w:t>
            </w:r>
          </w:p>
        </w:tc>
      </w:tr>
      <w:tr w:rsidR="000E1EF4" w14:paraId="1D3B6D87" w14:textId="77777777">
        <w:trPr>
          <w:jc w:val="center"/>
        </w:trPr>
        <w:tc>
          <w:tcPr>
            <w:tcW w:w="1098" w:type="dxa"/>
          </w:tcPr>
          <w:p w14:paraId="78D249DE" w14:textId="77777777" w:rsidR="000E1EF4" w:rsidRDefault="000A059D">
            <w:pPr>
              <w:jc w:val="center"/>
            </w:pPr>
            <w:r>
              <w:rPr>
                <w:sz w:val="18"/>
              </w:rPr>
              <w:t>mxn</w:t>
            </w:r>
          </w:p>
        </w:tc>
        <w:tc>
          <w:tcPr>
            <w:tcW w:w="1098" w:type="dxa"/>
          </w:tcPr>
          <w:p w14:paraId="3668CCB3" w14:textId="77777777" w:rsidR="000E1EF4" w:rsidRDefault="000A059D">
            <w:pPr>
              <w:jc w:val="center"/>
            </w:pPr>
            <w:r>
              <w:rPr>
                <w:sz w:val="18"/>
              </w:rPr>
              <w:t>0.000093</w:t>
            </w:r>
          </w:p>
        </w:tc>
        <w:tc>
          <w:tcPr>
            <w:tcW w:w="1098" w:type="dxa"/>
          </w:tcPr>
          <w:p w14:paraId="6D81BD06" w14:textId="77777777" w:rsidR="000E1EF4" w:rsidRDefault="000A059D">
            <w:pPr>
              <w:jc w:val="center"/>
            </w:pPr>
            <w:r>
              <w:rPr>
                <w:sz w:val="18"/>
              </w:rPr>
              <w:t>0.006487</w:t>
            </w:r>
          </w:p>
        </w:tc>
        <w:tc>
          <w:tcPr>
            <w:tcW w:w="1098" w:type="dxa"/>
          </w:tcPr>
          <w:p w14:paraId="253D92C1" w14:textId="77777777" w:rsidR="000E1EF4" w:rsidRDefault="000A059D">
            <w:pPr>
              <w:jc w:val="center"/>
            </w:pPr>
            <w:r>
              <w:rPr>
                <w:sz w:val="18"/>
              </w:rPr>
              <w:t>0.9737</w:t>
            </w:r>
          </w:p>
        </w:tc>
        <w:tc>
          <w:tcPr>
            <w:tcW w:w="1098" w:type="dxa"/>
          </w:tcPr>
          <w:p w14:paraId="4633CE74" w14:textId="77777777" w:rsidR="000E1EF4" w:rsidRDefault="000A059D">
            <w:pPr>
              <w:jc w:val="center"/>
            </w:pPr>
            <w:r>
              <w:rPr>
                <w:sz w:val="18"/>
              </w:rPr>
              <w:t>10.9243</w:t>
            </w:r>
          </w:p>
        </w:tc>
        <w:tc>
          <w:tcPr>
            <w:tcW w:w="1098" w:type="dxa"/>
          </w:tcPr>
          <w:p w14:paraId="4C8417E6" w14:textId="77777777" w:rsidR="000E1EF4" w:rsidRDefault="000A059D">
            <w:pPr>
              <w:jc w:val="center"/>
            </w:pPr>
            <w:r>
              <w:rPr>
                <w:sz w:val="18"/>
              </w:rPr>
              <w:t>22476.62</w:t>
            </w:r>
          </w:p>
        </w:tc>
        <w:tc>
          <w:tcPr>
            <w:tcW w:w="1098" w:type="dxa"/>
          </w:tcPr>
          <w:p w14:paraId="0295B1A5" w14:textId="77777777" w:rsidR="000E1EF4" w:rsidRDefault="000A059D">
            <w:pPr>
              <w:jc w:val="center"/>
            </w:pPr>
            <w:r>
              <w:rPr>
                <w:sz w:val="18"/>
              </w:rPr>
              <w:t>&lt;0.0001</w:t>
            </w:r>
          </w:p>
        </w:tc>
        <w:tc>
          <w:tcPr>
            <w:tcW w:w="1098" w:type="dxa"/>
          </w:tcPr>
          <w:p w14:paraId="43CCA74F" w14:textId="77777777" w:rsidR="000E1EF4" w:rsidRDefault="000A059D">
            <w:pPr>
              <w:jc w:val="center"/>
            </w:pPr>
            <w:r>
              <w:rPr>
                <w:sz w:val="18"/>
              </w:rPr>
              <w:t>비정규</w:t>
            </w:r>
          </w:p>
        </w:tc>
      </w:tr>
      <w:tr w:rsidR="000E1EF4" w14:paraId="20BF8013" w14:textId="77777777">
        <w:trPr>
          <w:jc w:val="center"/>
        </w:trPr>
        <w:tc>
          <w:tcPr>
            <w:tcW w:w="1098" w:type="dxa"/>
          </w:tcPr>
          <w:p w14:paraId="0BE586C6" w14:textId="77777777" w:rsidR="000E1EF4" w:rsidRDefault="000A059D">
            <w:pPr>
              <w:jc w:val="center"/>
            </w:pPr>
            <w:r>
              <w:rPr>
                <w:sz w:val="18"/>
              </w:rPr>
              <w:t>vix</w:t>
            </w:r>
          </w:p>
        </w:tc>
        <w:tc>
          <w:tcPr>
            <w:tcW w:w="1098" w:type="dxa"/>
          </w:tcPr>
          <w:p w14:paraId="7F700C47" w14:textId="77777777" w:rsidR="000E1EF4" w:rsidRDefault="000A059D">
            <w:pPr>
              <w:jc w:val="center"/>
            </w:pPr>
            <w:r>
              <w:rPr>
                <w:sz w:val="18"/>
              </w:rPr>
              <w:t>0.002300</w:t>
            </w:r>
          </w:p>
        </w:tc>
        <w:tc>
          <w:tcPr>
            <w:tcW w:w="1098" w:type="dxa"/>
          </w:tcPr>
          <w:p w14:paraId="08940266" w14:textId="77777777" w:rsidR="000E1EF4" w:rsidRDefault="000A059D">
            <w:pPr>
              <w:jc w:val="center"/>
            </w:pPr>
            <w:r>
              <w:rPr>
                <w:sz w:val="18"/>
              </w:rPr>
              <w:t>0.070990</w:t>
            </w:r>
          </w:p>
        </w:tc>
        <w:tc>
          <w:tcPr>
            <w:tcW w:w="1098" w:type="dxa"/>
          </w:tcPr>
          <w:p w14:paraId="312CA73F" w14:textId="77777777" w:rsidR="000E1EF4" w:rsidRDefault="000A059D">
            <w:pPr>
              <w:jc w:val="center"/>
            </w:pPr>
            <w:r>
              <w:rPr>
                <w:sz w:val="18"/>
              </w:rPr>
              <w:t>2.9441</w:t>
            </w:r>
          </w:p>
        </w:tc>
        <w:tc>
          <w:tcPr>
            <w:tcW w:w="1098" w:type="dxa"/>
          </w:tcPr>
          <w:p w14:paraId="1918EB77" w14:textId="77777777" w:rsidR="000E1EF4" w:rsidRDefault="000A059D">
            <w:pPr>
              <w:jc w:val="center"/>
            </w:pPr>
            <w:r>
              <w:rPr>
                <w:sz w:val="18"/>
              </w:rPr>
              <w:t>28.5785</w:t>
            </w:r>
          </w:p>
        </w:tc>
        <w:tc>
          <w:tcPr>
            <w:tcW w:w="1098" w:type="dxa"/>
          </w:tcPr>
          <w:p w14:paraId="6C0DE3F5" w14:textId="77777777" w:rsidR="000E1EF4" w:rsidRDefault="000A059D">
            <w:pPr>
              <w:jc w:val="center"/>
            </w:pPr>
            <w:r>
              <w:rPr>
                <w:sz w:val="18"/>
              </w:rPr>
              <w:t>155416.61</w:t>
            </w:r>
          </w:p>
        </w:tc>
        <w:tc>
          <w:tcPr>
            <w:tcW w:w="1098" w:type="dxa"/>
          </w:tcPr>
          <w:p w14:paraId="6BEF22E4" w14:textId="77777777" w:rsidR="000E1EF4" w:rsidRDefault="000A059D">
            <w:pPr>
              <w:jc w:val="center"/>
            </w:pPr>
            <w:r>
              <w:rPr>
                <w:sz w:val="18"/>
              </w:rPr>
              <w:t>&lt;0.0001</w:t>
            </w:r>
          </w:p>
        </w:tc>
        <w:tc>
          <w:tcPr>
            <w:tcW w:w="1098" w:type="dxa"/>
          </w:tcPr>
          <w:p w14:paraId="501A6C74" w14:textId="77777777" w:rsidR="000E1EF4" w:rsidRDefault="000A059D">
            <w:pPr>
              <w:jc w:val="center"/>
            </w:pPr>
            <w:r>
              <w:rPr>
                <w:sz w:val="18"/>
              </w:rPr>
              <w:t>비정규</w:t>
            </w:r>
          </w:p>
        </w:tc>
      </w:tr>
      <w:tr w:rsidR="000E1EF4" w14:paraId="7DB0F5BB" w14:textId="77777777">
        <w:trPr>
          <w:jc w:val="center"/>
        </w:trPr>
        <w:tc>
          <w:tcPr>
            <w:tcW w:w="1098" w:type="dxa"/>
          </w:tcPr>
          <w:p w14:paraId="6DA11BE3" w14:textId="77777777" w:rsidR="000E1EF4" w:rsidRDefault="000A059D">
            <w:pPr>
              <w:jc w:val="center"/>
            </w:pPr>
            <w:r>
              <w:rPr>
                <w:sz w:val="18"/>
              </w:rPr>
              <w:t>bitcoin</w:t>
            </w:r>
          </w:p>
        </w:tc>
        <w:tc>
          <w:tcPr>
            <w:tcW w:w="1098" w:type="dxa"/>
          </w:tcPr>
          <w:p w14:paraId="58B7BC23" w14:textId="77777777" w:rsidR="000E1EF4" w:rsidRDefault="000A059D">
            <w:pPr>
              <w:jc w:val="center"/>
            </w:pPr>
            <w:r>
              <w:rPr>
                <w:sz w:val="18"/>
              </w:rPr>
              <w:t>0.002362</w:t>
            </w:r>
          </w:p>
        </w:tc>
        <w:tc>
          <w:tcPr>
            <w:tcW w:w="1098" w:type="dxa"/>
          </w:tcPr>
          <w:p w14:paraId="1BB9817B" w14:textId="77777777" w:rsidR="000E1EF4" w:rsidRDefault="000A059D">
            <w:pPr>
              <w:jc w:val="center"/>
            </w:pPr>
            <w:r>
              <w:rPr>
                <w:sz w:val="18"/>
              </w:rPr>
              <w:t>0.066464</w:t>
            </w:r>
          </w:p>
        </w:tc>
        <w:tc>
          <w:tcPr>
            <w:tcW w:w="1098" w:type="dxa"/>
          </w:tcPr>
          <w:p w14:paraId="36A8FB57" w14:textId="77777777" w:rsidR="000E1EF4" w:rsidRDefault="000A059D">
            <w:pPr>
              <w:jc w:val="center"/>
            </w:pPr>
            <w:r>
              <w:rPr>
                <w:sz w:val="18"/>
              </w:rPr>
              <w:t>31.0455</w:t>
            </w:r>
          </w:p>
        </w:tc>
        <w:tc>
          <w:tcPr>
            <w:tcW w:w="1098" w:type="dxa"/>
          </w:tcPr>
          <w:p w14:paraId="0BBF002A" w14:textId="77777777" w:rsidR="000E1EF4" w:rsidRDefault="000A059D">
            <w:pPr>
              <w:jc w:val="center"/>
            </w:pPr>
            <w:r>
              <w:rPr>
                <w:sz w:val="18"/>
              </w:rPr>
              <w:t>1532.5907</w:t>
            </w:r>
          </w:p>
        </w:tc>
        <w:tc>
          <w:tcPr>
            <w:tcW w:w="1098" w:type="dxa"/>
          </w:tcPr>
          <w:p w14:paraId="397610A4" w14:textId="77777777" w:rsidR="000E1EF4" w:rsidRDefault="000A059D">
            <w:pPr>
              <w:jc w:val="center"/>
            </w:pPr>
            <w:r>
              <w:rPr>
                <w:sz w:val="18"/>
              </w:rPr>
              <w:t>429463896.65</w:t>
            </w:r>
          </w:p>
        </w:tc>
        <w:tc>
          <w:tcPr>
            <w:tcW w:w="1098" w:type="dxa"/>
          </w:tcPr>
          <w:p w14:paraId="01694510" w14:textId="77777777" w:rsidR="000E1EF4" w:rsidRDefault="000A059D">
            <w:pPr>
              <w:jc w:val="center"/>
            </w:pPr>
            <w:r>
              <w:rPr>
                <w:sz w:val="18"/>
              </w:rPr>
              <w:t>&lt;0.0001</w:t>
            </w:r>
          </w:p>
        </w:tc>
        <w:tc>
          <w:tcPr>
            <w:tcW w:w="1098" w:type="dxa"/>
          </w:tcPr>
          <w:p w14:paraId="3E8B365A" w14:textId="77777777" w:rsidR="000E1EF4" w:rsidRDefault="000A059D">
            <w:pPr>
              <w:jc w:val="center"/>
            </w:pPr>
            <w:r>
              <w:rPr>
                <w:sz w:val="18"/>
              </w:rPr>
              <w:t>비정규</w:t>
            </w:r>
          </w:p>
        </w:tc>
      </w:tr>
      <w:tr w:rsidR="000E1EF4" w14:paraId="20B19EEA" w14:textId="77777777">
        <w:trPr>
          <w:jc w:val="center"/>
        </w:trPr>
        <w:tc>
          <w:tcPr>
            <w:tcW w:w="1098" w:type="dxa"/>
          </w:tcPr>
          <w:p w14:paraId="08D006D7" w14:textId="77777777" w:rsidR="000E1EF4" w:rsidRDefault="000A059D">
            <w:pPr>
              <w:jc w:val="center"/>
            </w:pPr>
            <w:r>
              <w:rPr>
                <w:sz w:val="18"/>
              </w:rPr>
              <w:t>ETF</w:t>
            </w:r>
          </w:p>
        </w:tc>
        <w:tc>
          <w:tcPr>
            <w:tcW w:w="1098" w:type="dxa"/>
          </w:tcPr>
          <w:p w14:paraId="2FA31BFB" w14:textId="77777777" w:rsidR="000E1EF4" w:rsidRDefault="000A059D">
            <w:pPr>
              <w:jc w:val="center"/>
            </w:pPr>
            <w:r>
              <w:rPr>
                <w:sz w:val="18"/>
              </w:rPr>
              <w:t>0.000388</w:t>
            </w:r>
          </w:p>
        </w:tc>
        <w:tc>
          <w:tcPr>
            <w:tcW w:w="1098" w:type="dxa"/>
          </w:tcPr>
          <w:p w14:paraId="1F7536AA" w14:textId="77777777" w:rsidR="000E1EF4" w:rsidRDefault="000A059D">
            <w:pPr>
              <w:jc w:val="center"/>
            </w:pPr>
            <w:r>
              <w:rPr>
                <w:sz w:val="18"/>
              </w:rPr>
              <w:t>0.009066</w:t>
            </w:r>
          </w:p>
        </w:tc>
        <w:tc>
          <w:tcPr>
            <w:tcW w:w="1098" w:type="dxa"/>
          </w:tcPr>
          <w:p w14:paraId="6EBEE05C" w14:textId="77777777" w:rsidR="000E1EF4" w:rsidRDefault="000A059D">
            <w:pPr>
              <w:jc w:val="center"/>
            </w:pPr>
            <w:r>
              <w:rPr>
                <w:sz w:val="18"/>
              </w:rPr>
              <w:t>-0.3252</w:t>
            </w:r>
          </w:p>
        </w:tc>
        <w:tc>
          <w:tcPr>
            <w:tcW w:w="1098" w:type="dxa"/>
          </w:tcPr>
          <w:p w14:paraId="2BB22A00" w14:textId="77777777" w:rsidR="000E1EF4" w:rsidRDefault="000A059D">
            <w:pPr>
              <w:jc w:val="center"/>
            </w:pPr>
            <w:r>
              <w:rPr>
                <w:sz w:val="18"/>
              </w:rPr>
              <w:t>22.3225</w:t>
            </w:r>
          </w:p>
        </w:tc>
        <w:tc>
          <w:tcPr>
            <w:tcW w:w="1098" w:type="dxa"/>
          </w:tcPr>
          <w:p w14:paraId="6D021026" w14:textId="77777777" w:rsidR="000E1EF4" w:rsidRDefault="000A059D">
            <w:pPr>
              <w:jc w:val="center"/>
            </w:pPr>
            <w:r>
              <w:rPr>
                <w:sz w:val="18"/>
              </w:rPr>
              <w:t>91036.53</w:t>
            </w:r>
          </w:p>
        </w:tc>
        <w:tc>
          <w:tcPr>
            <w:tcW w:w="1098" w:type="dxa"/>
          </w:tcPr>
          <w:p w14:paraId="03326CF5" w14:textId="77777777" w:rsidR="000E1EF4" w:rsidRDefault="000A059D">
            <w:pPr>
              <w:jc w:val="center"/>
            </w:pPr>
            <w:r>
              <w:rPr>
                <w:sz w:val="18"/>
              </w:rPr>
              <w:t>&lt;0.0001</w:t>
            </w:r>
          </w:p>
        </w:tc>
        <w:tc>
          <w:tcPr>
            <w:tcW w:w="1098" w:type="dxa"/>
          </w:tcPr>
          <w:p w14:paraId="408A9CE4" w14:textId="77777777" w:rsidR="000E1EF4" w:rsidRDefault="000A059D">
            <w:pPr>
              <w:jc w:val="center"/>
            </w:pPr>
            <w:r>
              <w:rPr>
                <w:sz w:val="18"/>
              </w:rPr>
              <w:t>비정규</w:t>
            </w:r>
          </w:p>
        </w:tc>
      </w:tr>
    </w:tbl>
    <w:p w14:paraId="592A3772" w14:textId="77777777" w:rsidR="000E1EF4" w:rsidRDefault="000E1EF4"/>
    <w:p w14:paraId="439DF258"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3d&gt;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수익률</w:t>
      </w:r>
      <w:r>
        <w:rPr>
          <w:b/>
          <w:sz w:val="20"/>
          <w:lang w:eastAsia="ko-KR"/>
        </w:rPr>
        <w:t xml:space="preserve"> </w:t>
      </w:r>
      <w:r>
        <w:rPr>
          <w:b/>
          <w:sz w:val="20"/>
          <w:lang w:eastAsia="ko-KR"/>
        </w:rPr>
        <w:t>변수</w:t>
      </w:r>
      <w:r>
        <w:rPr>
          <w:b/>
          <w:sz w:val="20"/>
          <w:lang w:eastAsia="ko-KR"/>
        </w:rPr>
        <w:t xml:space="preserve"> </w:t>
      </w:r>
      <w:r>
        <w:rPr>
          <w:b/>
          <w:sz w:val="20"/>
          <w:lang w:eastAsia="ko-KR"/>
        </w:rPr>
        <w:t>확장</w:t>
      </w:r>
      <w:r>
        <w:rPr>
          <w:b/>
          <w:sz w:val="20"/>
          <w:lang w:eastAsia="ko-KR"/>
        </w:rPr>
        <w:t xml:space="preserve"> </w:t>
      </w:r>
      <w:r>
        <w:rPr>
          <w:b/>
          <w:sz w:val="20"/>
          <w:lang w:eastAsia="ko-KR"/>
        </w:rPr>
        <w:t>기술통계량</w:t>
      </w:r>
    </w:p>
    <w:tbl>
      <w:tblPr>
        <w:tblStyle w:val="af9"/>
        <w:tblW w:w="0" w:type="auto"/>
        <w:jc w:val="center"/>
        <w:tblLook w:val="04A0" w:firstRow="1" w:lastRow="0" w:firstColumn="1" w:lastColumn="0" w:noHBand="0" w:noVBand="1"/>
      </w:tblPr>
      <w:tblGrid>
        <w:gridCol w:w="898"/>
        <w:gridCol w:w="1013"/>
        <w:gridCol w:w="1013"/>
        <w:gridCol w:w="1569"/>
        <w:gridCol w:w="1441"/>
        <w:gridCol w:w="1439"/>
        <w:gridCol w:w="902"/>
        <w:gridCol w:w="729"/>
      </w:tblGrid>
      <w:tr w:rsidR="000E1EF4" w14:paraId="50959D39" w14:textId="77777777">
        <w:trPr>
          <w:jc w:val="center"/>
        </w:trPr>
        <w:tc>
          <w:tcPr>
            <w:tcW w:w="1098" w:type="dxa"/>
            <w:shd w:val="clear" w:color="auto" w:fill="E0E0E0"/>
          </w:tcPr>
          <w:p w14:paraId="1D670352" w14:textId="77777777" w:rsidR="000E1EF4" w:rsidRDefault="000A059D">
            <w:pPr>
              <w:jc w:val="center"/>
            </w:pPr>
            <w:r>
              <w:rPr>
                <w:b/>
                <w:sz w:val="18"/>
              </w:rPr>
              <w:t>변수</w:t>
            </w:r>
          </w:p>
        </w:tc>
        <w:tc>
          <w:tcPr>
            <w:tcW w:w="1098" w:type="dxa"/>
            <w:shd w:val="clear" w:color="auto" w:fill="E0E0E0"/>
          </w:tcPr>
          <w:p w14:paraId="13F7231B" w14:textId="77777777" w:rsidR="000E1EF4" w:rsidRDefault="000A059D">
            <w:pPr>
              <w:jc w:val="center"/>
            </w:pPr>
            <w:r>
              <w:rPr>
                <w:b/>
                <w:sz w:val="18"/>
              </w:rPr>
              <w:t>평균</w:t>
            </w:r>
          </w:p>
        </w:tc>
        <w:tc>
          <w:tcPr>
            <w:tcW w:w="1098" w:type="dxa"/>
            <w:shd w:val="clear" w:color="auto" w:fill="E0E0E0"/>
          </w:tcPr>
          <w:p w14:paraId="0B0A6CC6" w14:textId="77777777" w:rsidR="000E1EF4" w:rsidRDefault="000A059D">
            <w:pPr>
              <w:jc w:val="center"/>
            </w:pPr>
            <w:r>
              <w:rPr>
                <w:b/>
                <w:sz w:val="18"/>
              </w:rPr>
              <w:t>표준편차</w:t>
            </w:r>
          </w:p>
        </w:tc>
        <w:tc>
          <w:tcPr>
            <w:tcW w:w="1098" w:type="dxa"/>
            <w:shd w:val="clear" w:color="auto" w:fill="E0E0E0"/>
          </w:tcPr>
          <w:p w14:paraId="29FB909E" w14:textId="77777777" w:rsidR="000E1EF4" w:rsidRDefault="000A059D">
            <w:pPr>
              <w:jc w:val="center"/>
            </w:pPr>
            <w:r>
              <w:rPr>
                <w:b/>
                <w:sz w:val="18"/>
              </w:rPr>
              <w:t>왜도</w:t>
            </w:r>
            <w:r>
              <w:rPr>
                <w:b/>
                <w:sz w:val="18"/>
              </w:rPr>
              <w:t>(Skewness)</w:t>
            </w:r>
          </w:p>
        </w:tc>
        <w:tc>
          <w:tcPr>
            <w:tcW w:w="1098" w:type="dxa"/>
            <w:shd w:val="clear" w:color="auto" w:fill="E0E0E0"/>
          </w:tcPr>
          <w:p w14:paraId="32E7C914" w14:textId="77777777" w:rsidR="000E1EF4" w:rsidRDefault="000A059D">
            <w:pPr>
              <w:jc w:val="center"/>
            </w:pPr>
            <w:r>
              <w:rPr>
                <w:b/>
                <w:sz w:val="18"/>
              </w:rPr>
              <w:t>첨도</w:t>
            </w:r>
            <w:r>
              <w:rPr>
                <w:b/>
                <w:sz w:val="18"/>
              </w:rPr>
              <w:t>(Kurtosis)</w:t>
            </w:r>
          </w:p>
        </w:tc>
        <w:tc>
          <w:tcPr>
            <w:tcW w:w="1098" w:type="dxa"/>
            <w:shd w:val="clear" w:color="auto" w:fill="E0E0E0"/>
          </w:tcPr>
          <w:p w14:paraId="0119C947" w14:textId="77777777" w:rsidR="000E1EF4" w:rsidRDefault="000A059D">
            <w:pPr>
              <w:jc w:val="center"/>
            </w:pPr>
            <w:r>
              <w:rPr>
                <w:b/>
                <w:sz w:val="18"/>
              </w:rPr>
              <w:t xml:space="preserve">JB </w:t>
            </w:r>
            <w:r>
              <w:rPr>
                <w:b/>
                <w:sz w:val="18"/>
              </w:rPr>
              <w:t>통계량</w:t>
            </w:r>
          </w:p>
        </w:tc>
        <w:tc>
          <w:tcPr>
            <w:tcW w:w="1098" w:type="dxa"/>
            <w:shd w:val="clear" w:color="auto" w:fill="E0E0E0"/>
          </w:tcPr>
          <w:p w14:paraId="554B676F" w14:textId="77777777" w:rsidR="000E1EF4" w:rsidRDefault="000A059D">
            <w:pPr>
              <w:jc w:val="center"/>
            </w:pPr>
            <w:r>
              <w:rPr>
                <w:b/>
                <w:sz w:val="18"/>
              </w:rPr>
              <w:t>JB p-value</w:t>
            </w:r>
          </w:p>
        </w:tc>
        <w:tc>
          <w:tcPr>
            <w:tcW w:w="1098" w:type="dxa"/>
            <w:shd w:val="clear" w:color="auto" w:fill="E0E0E0"/>
          </w:tcPr>
          <w:p w14:paraId="48CBE178" w14:textId="77777777" w:rsidR="000E1EF4" w:rsidRDefault="000A059D">
            <w:pPr>
              <w:jc w:val="center"/>
            </w:pPr>
            <w:r>
              <w:rPr>
                <w:b/>
                <w:sz w:val="18"/>
              </w:rPr>
              <w:t>정규성</w:t>
            </w:r>
          </w:p>
        </w:tc>
      </w:tr>
      <w:tr w:rsidR="000E1EF4" w14:paraId="56C0C155" w14:textId="77777777">
        <w:trPr>
          <w:jc w:val="center"/>
        </w:trPr>
        <w:tc>
          <w:tcPr>
            <w:tcW w:w="1098" w:type="dxa"/>
          </w:tcPr>
          <w:p w14:paraId="16BD6B60" w14:textId="77777777" w:rsidR="000E1EF4" w:rsidRDefault="000A059D">
            <w:pPr>
              <w:jc w:val="center"/>
            </w:pPr>
            <w:r>
              <w:rPr>
                <w:sz w:val="18"/>
              </w:rPr>
              <w:t>Index</w:t>
            </w:r>
          </w:p>
        </w:tc>
        <w:tc>
          <w:tcPr>
            <w:tcW w:w="1098" w:type="dxa"/>
          </w:tcPr>
          <w:p w14:paraId="7BCD0947" w14:textId="77777777" w:rsidR="000E1EF4" w:rsidRDefault="000A059D">
            <w:pPr>
              <w:jc w:val="center"/>
            </w:pPr>
            <w:r>
              <w:rPr>
                <w:sz w:val="18"/>
              </w:rPr>
              <w:t>0.002045</w:t>
            </w:r>
          </w:p>
        </w:tc>
        <w:tc>
          <w:tcPr>
            <w:tcW w:w="1098" w:type="dxa"/>
          </w:tcPr>
          <w:p w14:paraId="03E9ECF8" w14:textId="77777777" w:rsidR="000E1EF4" w:rsidRDefault="000A059D">
            <w:pPr>
              <w:jc w:val="center"/>
            </w:pPr>
            <w:r>
              <w:rPr>
                <w:sz w:val="18"/>
              </w:rPr>
              <w:t>0.019267</w:t>
            </w:r>
          </w:p>
        </w:tc>
        <w:tc>
          <w:tcPr>
            <w:tcW w:w="1098" w:type="dxa"/>
          </w:tcPr>
          <w:p w14:paraId="4034A974" w14:textId="77777777" w:rsidR="000E1EF4" w:rsidRDefault="000A059D">
            <w:pPr>
              <w:jc w:val="center"/>
            </w:pPr>
            <w:r>
              <w:rPr>
                <w:sz w:val="18"/>
              </w:rPr>
              <w:t>38.0449</w:t>
            </w:r>
          </w:p>
        </w:tc>
        <w:tc>
          <w:tcPr>
            <w:tcW w:w="1098" w:type="dxa"/>
          </w:tcPr>
          <w:p w14:paraId="3F55AC4B" w14:textId="77777777" w:rsidR="000E1EF4" w:rsidRDefault="000A059D">
            <w:pPr>
              <w:jc w:val="center"/>
            </w:pPr>
            <w:r>
              <w:rPr>
                <w:sz w:val="18"/>
              </w:rPr>
              <w:t>1773.8087</w:t>
            </w:r>
          </w:p>
        </w:tc>
        <w:tc>
          <w:tcPr>
            <w:tcW w:w="1098" w:type="dxa"/>
          </w:tcPr>
          <w:p w14:paraId="54BF9B54" w14:textId="77777777" w:rsidR="000E1EF4" w:rsidRDefault="000A059D">
            <w:pPr>
              <w:jc w:val="center"/>
            </w:pPr>
            <w:r>
              <w:rPr>
                <w:sz w:val="18"/>
              </w:rPr>
              <w:t>575536782.67</w:t>
            </w:r>
          </w:p>
        </w:tc>
        <w:tc>
          <w:tcPr>
            <w:tcW w:w="1098" w:type="dxa"/>
          </w:tcPr>
          <w:p w14:paraId="55B6B670" w14:textId="77777777" w:rsidR="000E1EF4" w:rsidRDefault="000A059D">
            <w:pPr>
              <w:jc w:val="center"/>
            </w:pPr>
            <w:r>
              <w:rPr>
                <w:sz w:val="18"/>
              </w:rPr>
              <w:t>&lt;0.0001</w:t>
            </w:r>
          </w:p>
        </w:tc>
        <w:tc>
          <w:tcPr>
            <w:tcW w:w="1098" w:type="dxa"/>
          </w:tcPr>
          <w:p w14:paraId="5D81C71E" w14:textId="77777777" w:rsidR="000E1EF4" w:rsidRDefault="000A059D">
            <w:pPr>
              <w:jc w:val="center"/>
            </w:pPr>
            <w:r>
              <w:rPr>
                <w:sz w:val="18"/>
              </w:rPr>
              <w:t>비정규</w:t>
            </w:r>
          </w:p>
        </w:tc>
      </w:tr>
      <w:tr w:rsidR="000E1EF4" w14:paraId="38ABAE7D" w14:textId="77777777">
        <w:trPr>
          <w:jc w:val="center"/>
        </w:trPr>
        <w:tc>
          <w:tcPr>
            <w:tcW w:w="1098" w:type="dxa"/>
          </w:tcPr>
          <w:p w14:paraId="3BC5C840" w14:textId="77777777" w:rsidR="000E1EF4" w:rsidRDefault="000A059D">
            <w:pPr>
              <w:jc w:val="center"/>
            </w:pPr>
            <w:r>
              <w:rPr>
                <w:sz w:val="18"/>
              </w:rPr>
              <w:t>gold</w:t>
            </w:r>
          </w:p>
        </w:tc>
        <w:tc>
          <w:tcPr>
            <w:tcW w:w="1098" w:type="dxa"/>
          </w:tcPr>
          <w:p w14:paraId="2DA00815" w14:textId="77777777" w:rsidR="000E1EF4" w:rsidRDefault="000A059D">
            <w:pPr>
              <w:jc w:val="center"/>
            </w:pPr>
            <w:r>
              <w:rPr>
                <w:sz w:val="18"/>
              </w:rPr>
              <w:t>0.000321</w:t>
            </w:r>
          </w:p>
        </w:tc>
        <w:tc>
          <w:tcPr>
            <w:tcW w:w="1098" w:type="dxa"/>
          </w:tcPr>
          <w:p w14:paraId="6F62D662" w14:textId="77777777" w:rsidR="000E1EF4" w:rsidRDefault="000A059D">
            <w:pPr>
              <w:jc w:val="center"/>
            </w:pPr>
            <w:r>
              <w:rPr>
                <w:sz w:val="18"/>
              </w:rPr>
              <w:t>0.008000</w:t>
            </w:r>
          </w:p>
        </w:tc>
        <w:tc>
          <w:tcPr>
            <w:tcW w:w="1098" w:type="dxa"/>
          </w:tcPr>
          <w:p w14:paraId="3DC755C1" w14:textId="77777777" w:rsidR="000E1EF4" w:rsidRDefault="000A059D">
            <w:pPr>
              <w:jc w:val="center"/>
            </w:pPr>
            <w:r>
              <w:rPr>
                <w:sz w:val="18"/>
              </w:rPr>
              <w:t>-0.0900</w:t>
            </w:r>
          </w:p>
        </w:tc>
        <w:tc>
          <w:tcPr>
            <w:tcW w:w="1098" w:type="dxa"/>
          </w:tcPr>
          <w:p w14:paraId="2331932C" w14:textId="77777777" w:rsidR="000E1EF4" w:rsidRDefault="000A059D">
            <w:pPr>
              <w:jc w:val="center"/>
            </w:pPr>
            <w:r>
              <w:rPr>
                <w:sz w:val="18"/>
              </w:rPr>
              <w:t>6.4661</w:t>
            </w:r>
          </w:p>
        </w:tc>
        <w:tc>
          <w:tcPr>
            <w:tcW w:w="1098" w:type="dxa"/>
          </w:tcPr>
          <w:p w14:paraId="3FE7D274" w14:textId="77777777" w:rsidR="000E1EF4" w:rsidRDefault="000A059D">
            <w:pPr>
              <w:jc w:val="center"/>
            </w:pPr>
            <w:r>
              <w:rPr>
                <w:sz w:val="18"/>
              </w:rPr>
              <w:t>7638.13</w:t>
            </w:r>
          </w:p>
        </w:tc>
        <w:tc>
          <w:tcPr>
            <w:tcW w:w="1098" w:type="dxa"/>
          </w:tcPr>
          <w:p w14:paraId="3B819351" w14:textId="77777777" w:rsidR="000E1EF4" w:rsidRDefault="000A059D">
            <w:pPr>
              <w:jc w:val="center"/>
            </w:pPr>
            <w:r>
              <w:rPr>
                <w:sz w:val="18"/>
              </w:rPr>
              <w:t>&lt;0.0001</w:t>
            </w:r>
          </w:p>
        </w:tc>
        <w:tc>
          <w:tcPr>
            <w:tcW w:w="1098" w:type="dxa"/>
          </w:tcPr>
          <w:p w14:paraId="74FD68D5" w14:textId="77777777" w:rsidR="000E1EF4" w:rsidRDefault="000A059D">
            <w:pPr>
              <w:jc w:val="center"/>
            </w:pPr>
            <w:r>
              <w:rPr>
                <w:sz w:val="18"/>
              </w:rPr>
              <w:t>비정규</w:t>
            </w:r>
          </w:p>
        </w:tc>
      </w:tr>
      <w:tr w:rsidR="000E1EF4" w14:paraId="76036219" w14:textId="77777777">
        <w:trPr>
          <w:jc w:val="center"/>
        </w:trPr>
        <w:tc>
          <w:tcPr>
            <w:tcW w:w="1098" w:type="dxa"/>
          </w:tcPr>
          <w:p w14:paraId="2D51B5AC" w14:textId="77777777" w:rsidR="000E1EF4" w:rsidRDefault="000A059D">
            <w:pPr>
              <w:jc w:val="center"/>
            </w:pPr>
            <w:r>
              <w:rPr>
                <w:sz w:val="18"/>
              </w:rPr>
              <w:lastRenderedPageBreak/>
              <w:t>oil</w:t>
            </w:r>
          </w:p>
        </w:tc>
        <w:tc>
          <w:tcPr>
            <w:tcW w:w="1098" w:type="dxa"/>
          </w:tcPr>
          <w:p w14:paraId="32B34D2B" w14:textId="77777777" w:rsidR="000E1EF4" w:rsidRDefault="000A059D">
            <w:pPr>
              <w:jc w:val="center"/>
            </w:pPr>
            <w:r>
              <w:rPr>
                <w:sz w:val="18"/>
              </w:rPr>
              <w:t>0.000182</w:t>
            </w:r>
          </w:p>
        </w:tc>
        <w:tc>
          <w:tcPr>
            <w:tcW w:w="1098" w:type="dxa"/>
          </w:tcPr>
          <w:p w14:paraId="23A4419D" w14:textId="77777777" w:rsidR="000E1EF4" w:rsidRDefault="000A059D">
            <w:pPr>
              <w:jc w:val="center"/>
            </w:pPr>
            <w:r>
              <w:rPr>
                <w:sz w:val="18"/>
              </w:rPr>
              <w:t>0.025219</w:t>
            </w:r>
          </w:p>
        </w:tc>
        <w:tc>
          <w:tcPr>
            <w:tcW w:w="1098" w:type="dxa"/>
          </w:tcPr>
          <w:p w14:paraId="6F75F973" w14:textId="77777777" w:rsidR="000E1EF4" w:rsidRDefault="000A059D">
            <w:pPr>
              <w:jc w:val="center"/>
            </w:pPr>
            <w:r>
              <w:rPr>
                <w:sz w:val="18"/>
              </w:rPr>
              <w:t>5.6510</w:t>
            </w:r>
          </w:p>
        </w:tc>
        <w:tc>
          <w:tcPr>
            <w:tcW w:w="1098" w:type="dxa"/>
          </w:tcPr>
          <w:p w14:paraId="1BEFB3AE" w14:textId="77777777" w:rsidR="000E1EF4" w:rsidRDefault="000A059D">
            <w:pPr>
              <w:jc w:val="center"/>
            </w:pPr>
            <w:r>
              <w:rPr>
                <w:sz w:val="18"/>
              </w:rPr>
              <w:t>245.8118</w:t>
            </w:r>
          </w:p>
        </w:tc>
        <w:tc>
          <w:tcPr>
            <w:tcW w:w="1098" w:type="dxa"/>
          </w:tcPr>
          <w:p w14:paraId="55CCDA46" w14:textId="77777777" w:rsidR="000E1EF4" w:rsidRDefault="000A059D">
            <w:pPr>
              <w:jc w:val="center"/>
            </w:pPr>
            <w:r>
              <w:rPr>
                <w:sz w:val="18"/>
              </w:rPr>
              <w:t>11055633.13</w:t>
            </w:r>
          </w:p>
        </w:tc>
        <w:tc>
          <w:tcPr>
            <w:tcW w:w="1098" w:type="dxa"/>
          </w:tcPr>
          <w:p w14:paraId="2EDE94E2" w14:textId="77777777" w:rsidR="000E1EF4" w:rsidRDefault="000A059D">
            <w:pPr>
              <w:jc w:val="center"/>
            </w:pPr>
            <w:r>
              <w:rPr>
                <w:sz w:val="18"/>
              </w:rPr>
              <w:t>&lt;0.0001</w:t>
            </w:r>
          </w:p>
        </w:tc>
        <w:tc>
          <w:tcPr>
            <w:tcW w:w="1098" w:type="dxa"/>
          </w:tcPr>
          <w:p w14:paraId="2C0279B2" w14:textId="77777777" w:rsidR="000E1EF4" w:rsidRDefault="000A059D">
            <w:pPr>
              <w:jc w:val="center"/>
            </w:pPr>
            <w:r>
              <w:rPr>
                <w:sz w:val="18"/>
              </w:rPr>
              <w:t>비정규</w:t>
            </w:r>
          </w:p>
        </w:tc>
      </w:tr>
      <w:tr w:rsidR="000E1EF4" w14:paraId="5185E2BA" w14:textId="77777777">
        <w:trPr>
          <w:jc w:val="center"/>
        </w:trPr>
        <w:tc>
          <w:tcPr>
            <w:tcW w:w="1098" w:type="dxa"/>
          </w:tcPr>
          <w:p w14:paraId="7AD76160" w14:textId="77777777" w:rsidR="000E1EF4" w:rsidRDefault="000A059D">
            <w:pPr>
              <w:jc w:val="center"/>
            </w:pPr>
            <w:r>
              <w:rPr>
                <w:sz w:val="18"/>
              </w:rPr>
              <w:t>bond</w:t>
            </w:r>
          </w:p>
        </w:tc>
        <w:tc>
          <w:tcPr>
            <w:tcW w:w="1098" w:type="dxa"/>
          </w:tcPr>
          <w:p w14:paraId="33BF894D" w14:textId="77777777" w:rsidR="000E1EF4" w:rsidRDefault="000A059D">
            <w:pPr>
              <w:jc w:val="center"/>
            </w:pPr>
            <w:r>
              <w:rPr>
                <w:sz w:val="18"/>
              </w:rPr>
              <w:t>0.001123</w:t>
            </w:r>
          </w:p>
        </w:tc>
        <w:tc>
          <w:tcPr>
            <w:tcW w:w="1098" w:type="dxa"/>
          </w:tcPr>
          <w:p w14:paraId="56031854" w14:textId="77777777" w:rsidR="000E1EF4" w:rsidRDefault="000A059D">
            <w:pPr>
              <w:jc w:val="center"/>
            </w:pPr>
            <w:r>
              <w:rPr>
                <w:sz w:val="18"/>
              </w:rPr>
              <w:t>0.046733</w:t>
            </w:r>
          </w:p>
        </w:tc>
        <w:tc>
          <w:tcPr>
            <w:tcW w:w="1098" w:type="dxa"/>
          </w:tcPr>
          <w:p w14:paraId="4FC921AF" w14:textId="77777777" w:rsidR="000E1EF4" w:rsidRDefault="000A059D">
            <w:pPr>
              <w:jc w:val="center"/>
            </w:pPr>
            <w:r>
              <w:rPr>
                <w:sz w:val="18"/>
              </w:rPr>
              <w:t>2.7618</w:t>
            </w:r>
          </w:p>
        </w:tc>
        <w:tc>
          <w:tcPr>
            <w:tcW w:w="1098" w:type="dxa"/>
          </w:tcPr>
          <w:p w14:paraId="721E283D" w14:textId="77777777" w:rsidR="000E1EF4" w:rsidRDefault="000A059D">
            <w:pPr>
              <w:jc w:val="center"/>
            </w:pPr>
            <w:r>
              <w:rPr>
                <w:sz w:val="18"/>
              </w:rPr>
              <w:t>39.7958</w:t>
            </w:r>
          </w:p>
        </w:tc>
        <w:tc>
          <w:tcPr>
            <w:tcW w:w="1098" w:type="dxa"/>
          </w:tcPr>
          <w:p w14:paraId="09FA9B0F" w14:textId="77777777" w:rsidR="000E1EF4" w:rsidRDefault="000A059D">
            <w:pPr>
              <w:jc w:val="center"/>
            </w:pPr>
            <w:r>
              <w:rPr>
                <w:sz w:val="18"/>
              </w:rPr>
              <w:t>294728.14</w:t>
            </w:r>
          </w:p>
        </w:tc>
        <w:tc>
          <w:tcPr>
            <w:tcW w:w="1098" w:type="dxa"/>
          </w:tcPr>
          <w:p w14:paraId="6E1B3B54" w14:textId="77777777" w:rsidR="000E1EF4" w:rsidRDefault="000A059D">
            <w:pPr>
              <w:jc w:val="center"/>
            </w:pPr>
            <w:r>
              <w:rPr>
                <w:sz w:val="18"/>
              </w:rPr>
              <w:t>&lt;0.0001</w:t>
            </w:r>
          </w:p>
        </w:tc>
        <w:tc>
          <w:tcPr>
            <w:tcW w:w="1098" w:type="dxa"/>
          </w:tcPr>
          <w:p w14:paraId="25BFFE27" w14:textId="77777777" w:rsidR="000E1EF4" w:rsidRDefault="000A059D">
            <w:pPr>
              <w:jc w:val="center"/>
            </w:pPr>
            <w:r>
              <w:rPr>
                <w:sz w:val="18"/>
              </w:rPr>
              <w:t>비정규</w:t>
            </w:r>
          </w:p>
        </w:tc>
      </w:tr>
      <w:tr w:rsidR="000E1EF4" w14:paraId="53BC5819" w14:textId="77777777">
        <w:trPr>
          <w:jc w:val="center"/>
        </w:trPr>
        <w:tc>
          <w:tcPr>
            <w:tcW w:w="1098" w:type="dxa"/>
          </w:tcPr>
          <w:p w14:paraId="1857DB21" w14:textId="77777777" w:rsidR="000E1EF4" w:rsidRDefault="000A059D">
            <w:pPr>
              <w:jc w:val="center"/>
            </w:pPr>
            <w:r>
              <w:rPr>
                <w:sz w:val="18"/>
              </w:rPr>
              <w:t>cad</w:t>
            </w:r>
          </w:p>
        </w:tc>
        <w:tc>
          <w:tcPr>
            <w:tcW w:w="1098" w:type="dxa"/>
          </w:tcPr>
          <w:p w14:paraId="7D7E477E" w14:textId="77777777" w:rsidR="000E1EF4" w:rsidRDefault="000A059D">
            <w:pPr>
              <w:jc w:val="center"/>
            </w:pPr>
            <w:r>
              <w:rPr>
                <w:sz w:val="18"/>
              </w:rPr>
              <w:t>0.000021</w:t>
            </w:r>
          </w:p>
        </w:tc>
        <w:tc>
          <w:tcPr>
            <w:tcW w:w="1098" w:type="dxa"/>
          </w:tcPr>
          <w:p w14:paraId="7089AA0D" w14:textId="77777777" w:rsidR="000E1EF4" w:rsidRDefault="000A059D">
            <w:pPr>
              <w:jc w:val="center"/>
            </w:pPr>
            <w:r>
              <w:rPr>
                <w:sz w:val="18"/>
              </w:rPr>
              <w:t>0.004454</w:t>
            </w:r>
          </w:p>
        </w:tc>
        <w:tc>
          <w:tcPr>
            <w:tcW w:w="1098" w:type="dxa"/>
          </w:tcPr>
          <w:p w14:paraId="6C4DA989" w14:textId="77777777" w:rsidR="000E1EF4" w:rsidRDefault="000A059D">
            <w:pPr>
              <w:jc w:val="center"/>
            </w:pPr>
            <w:r>
              <w:rPr>
                <w:sz w:val="18"/>
              </w:rPr>
              <w:t>-0.6201</w:t>
            </w:r>
          </w:p>
        </w:tc>
        <w:tc>
          <w:tcPr>
            <w:tcW w:w="1098" w:type="dxa"/>
          </w:tcPr>
          <w:p w14:paraId="7A6DCD80" w14:textId="77777777" w:rsidR="000E1EF4" w:rsidRDefault="000A059D">
            <w:pPr>
              <w:jc w:val="center"/>
            </w:pPr>
            <w:r>
              <w:rPr>
                <w:sz w:val="18"/>
              </w:rPr>
              <w:t>13.1952</w:t>
            </w:r>
          </w:p>
        </w:tc>
        <w:tc>
          <w:tcPr>
            <w:tcW w:w="1098" w:type="dxa"/>
          </w:tcPr>
          <w:p w14:paraId="61719485" w14:textId="77777777" w:rsidR="000E1EF4" w:rsidRDefault="000A059D">
            <w:pPr>
              <w:jc w:val="center"/>
            </w:pPr>
            <w:r>
              <w:rPr>
                <w:sz w:val="18"/>
              </w:rPr>
              <w:t>32071.03</w:t>
            </w:r>
          </w:p>
        </w:tc>
        <w:tc>
          <w:tcPr>
            <w:tcW w:w="1098" w:type="dxa"/>
          </w:tcPr>
          <w:p w14:paraId="5D5B973E" w14:textId="77777777" w:rsidR="000E1EF4" w:rsidRDefault="000A059D">
            <w:pPr>
              <w:jc w:val="center"/>
            </w:pPr>
            <w:r>
              <w:rPr>
                <w:sz w:val="18"/>
              </w:rPr>
              <w:t>&lt;0.0001</w:t>
            </w:r>
          </w:p>
        </w:tc>
        <w:tc>
          <w:tcPr>
            <w:tcW w:w="1098" w:type="dxa"/>
          </w:tcPr>
          <w:p w14:paraId="1DC61911" w14:textId="77777777" w:rsidR="000E1EF4" w:rsidRDefault="000A059D">
            <w:pPr>
              <w:jc w:val="center"/>
            </w:pPr>
            <w:r>
              <w:rPr>
                <w:sz w:val="18"/>
              </w:rPr>
              <w:t>비정규</w:t>
            </w:r>
          </w:p>
        </w:tc>
      </w:tr>
      <w:tr w:rsidR="000E1EF4" w14:paraId="1F575065" w14:textId="77777777">
        <w:trPr>
          <w:jc w:val="center"/>
        </w:trPr>
        <w:tc>
          <w:tcPr>
            <w:tcW w:w="1098" w:type="dxa"/>
          </w:tcPr>
          <w:p w14:paraId="7B8C9663" w14:textId="77777777" w:rsidR="000E1EF4" w:rsidRDefault="000A059D">
            <w:pPr>
              <w:jc w:val="center"/>
            </w:pPr>
            <w:r>
              <w:rPr>
                <w:sz w:val="18"/>
              </w:rPr>
              <w:t>cny</w:t>
            </w:r>
          </w:p>
        </w:tc>
        <w:tc>
          <w:tcPr>
            <w:tcW w:w="1098" w:type="dxa"/>
          </w:tcPr>
          <w:p w14:paraId="5B7255F7" w14:textId="77777777" w:rsidR="000E1EF4" w:rsidRDefault="000A059D">
            <w:pPr>
              <w:jc w:val="center"/>
            </w:pPr>
            <w:r>
              <w:rPr>
                <w:sz w:val="18"/>
              </w:rPr>
              <w:t>-0.000004</w:t>
            </w:r>
          </w:p>
        </w:tc>
        <w:tc>
          <w:tcPr>
            <w:tcW w:w="1098" w:type="dxa"/>
          </w:tcPr>
          <w:p w14:paraId="4C58C443" w14:textId="77777777" w:rsidR="000E1EF4" w:rsidRDefault="000A059D">
            <w:pPr>
              <w:jc w:val="center"/>
            </w:pPr>
            <w:r>
              <w:rPr>
                <w:sz w:val="18"/>
              </w:rPr>
              <w:t>0.004561</w:t>
            </w:r>
          </w:p>
        </w:tc>
        <w:tc>
          <w:tcPr>
            <w:tcW w:w="1098" w:type="dxa"/>
          </w:tcPr>
          <w:p w14:paraId="046E2EE3" w14:textId="77777777" w:rsidR="000E1EF4" w:rsidRDefault="000A059D">
            <w:pPr>
              <w:jc w:val="center"/>
            </w:pPr>
            <w:r>
              <w:rPr>
                <w:sz w:val="18"/>
              </w:rPr>
              <w:t>-1.0589</w:t>
            </w:r>
          </w:p>
        </w:tc>
        <w:tc>
          <w:tcPr>
            <w:tcW w:w="1098" w:type="dxa"/>
          </w:tcPr>
          <w:p w14:paraId="12096733" w14:textId="77777777" w:rsidR="000E1EF4" w:rsidRDefault="000A059D">
            <w:pPr>
              <w:jc w:val="center"/>
            </w:pPr>
            <w:r>
              <w:rPr>
                <w:sz w:val="18"/>
              </w:rPr>
              <w:t>19.8264</w:t>
            </w:r>
          </w:p>
        </w:tc>
        <w:tc>
          <w:tcPr>
            <w:tcW w:w="1098" w:type="dxa"/>
          </w:tcPr>
          <w:p w14:paraId="0DC8D3DE" w14:textId="77777777" w:rsidR="000E1EF4" w:rsidRDefault="000A059D">
            <w:pPr>
              <w:jc w:val="center"/>
            </w:pPr>
            <w:r>
              <w:rPr>
                <w:sz w:val="18"/>
              </w:rPr>
              <w:t>72589.71</w:t>
            </w:r>
          </w:p>
        </w:tc>
        <w:tc>
          <w:tcPr>
            <w:tcW w:w="1098" w:type="dxa"/>
          </w:tcPr>
          <w:p w14:paraId="6C7491EF" w14:textId="77777777" w:rsidR="000E1EF4" w:rsidRDefault="000A059D">
            <w:pPr>
              <w:jc w:val="center"/>
            </w:pPr>
            <w:r>
              <w:rPr>
                <w:sz w:val="18"/>
              </w:rPr>
              <w:t>&lt;0.0001</w:t>
            </w:r>
          </w:p>
        </w:tc>
        <w:tc>
          <w:tcPr>
            <w:tcW w:w="1098" w:type="dxa"/>
          </w:tcPr>
          <w:p w14:paraId="4F0F770F" w14:textId="77777777" w:rsidR="000E1EF4" w:rsidRDefault="000A059D">
            <w:pPr>
              <w:jc w:val="center"/>
            </w:pPr>
            <w:r>
              <w:rPr>
                <w:sz w:val="18"/>
              </w:rPr>
              <w:t>비정규</w:t>
            </w:r>
          </w:p>
        </w:tc>
      </w:tr>
      <w:tr w:rsidR="000E1EF4" w14:paraId="58EE841C" w14:textId="77777777">
        <w:trPr>
          <w:jc w:val="center"/>
        </w:trPr>
        <w:tc>
          <w:tcPr>
            <w:tcW w:w="1098" w:type="dxa"/>
          </w:tcPr>
          <w:p w14:paraId="73B3F347" w14:textId="77777777" w:rsidR="000E1EF4" w:rsidRDefault="000A059D">
            <w:pPr>
              <w:jc w:val="center"/>
            </w:pPr>
            <w:r>
              <w:rPr>
                <w:sz w:val="18"/>
              </w:rPr>
              <w:t>eur</w:t>
            </w:r>
          </w:p>
        </w:tc>
        <w:tc>
          <w:tcPr>
            <w:tcW w:w="1098" w:type="dxa"/>
          </w:tcPr>
          <w:p w14:paraId="5988DAA9" w14:textId="77777777" w:rsidR="000E1EF4" w:rsidRDefault="000A059D">
            <w:pPr>
              <w:jc w:val="center"/>
            </w:pPr>
            <w:r>
              <w:rPr>
                <w:sz w:val="18"/>
              </w:rPr>
              <w:t>-0.000003</w:t>
            </w:r>
          </w:p>
        </w:tc>
        <w:tc>
          <w:tcPr>
            <w:tcW w:w="1098" w:type="dxa"/>
          </w:tcPr>
          <w:p w14:paraId="72396693" w14:textId="77777777" w:rsidR="000E1EF4" w:rsidRDefault="000A059D">
            <w:pPr>
              <w:jc w:val="center"/>
            </w:pPr>
            <w:r>
              <w:rPr>
                <w:sz w:val="18"/>
              </w:rPr>
              <w:t>0.003897</w:t>
            </w:r>
          </w:p>
        </w:tc>
        <w:tc>
          <w:tcPr>
            <w:tcW w:w="1098" w:type="dxa"/>
          </w:tcPr>
          <w:p w14:paraId="1F2105CC" w14:textId="77777777" w:rsidR="000E1EF4" w:rsidRDefault="000A059D">
            <w:pPr>
              <w:jc w:val="center"/>
            </w:pPr>
            <w:r>
              <w:rPr>
                <w:sz w:val="18"/>
              </w:rPr>
              <w:t>-0.9937</w:t>
            </w:r>
          </w:p>
        </w:tc>
        <w:tc>
          <w:tcPr>
            <w:tcW w:w="1098" w:type="dxa"/>
          </w:tcPr>
          <w:p w14:paraId="50E82844" w14:textId="77777777" w:rsidR="000E1EF4" w:rsidRDefault="000A059D">
            <w:pPr>
              <w:jc w:val="center"/>
            </w:pPr>
            <w:r>
              <w:rPr>
                <w:sz w:val="18"/>
              </w:rPr>
              <w:t>15.3473</w:t>
            </w:r>
          </w:p>
        </w:tc>
        <w:tc>
          <w:tcPr>
            <w:tcW w:w="1098" w:type="dxa"/>
          </w:tcPr>
          <w:p w14:paraId="755DABA4" w14:textId="77777777" w:rsidR="000E1EF4" w:rsidRDefault="000A059D">
            <w:pPr>
              <w:jc w:val="center"/>
            </w:pPr>
            <w:r>
              <w:rPr>
                <w:sz w:val="18"/>
              </w:rPr>
              <w:t>43726.76</w:t>
            </w:r>
          </w:p>
        </w:tc>
        <w:tc>
          <w:tcPr>
            <w:tcW w:w="1098" w:type="dxa"/>
          </w:tcPr>
          <w:p w14:paraId="258EA4D9" w14:textId="77777777" w:rsidR="000E1EF4" w:rsidRDefault="000A059D">
            <w:pPr>
              <w:jc w:val="center"/>
            </w:pPr>
            <w:r>
              <w:rPr>
                <w:sz w:val="18"/>
              </w:rPr>
              <w:t>&lt;0.0001</w:t>
            </w:r>
          </w:p>
        </w:tc>
        <w:tc>
          <w:tcPr>
            <w:tcW w:w="1098" w:type="dxa"/>
          </w:tcPr>
          <w:p w14:paraId="6C56CC75" w14:textId="77777777" w:rsidR="000E1EF4" w:rsidRDefault="000A059D">
            <w:pPr>
              <w:jc w:val="center"/>
            </w:pPr>
            <w:r>
              <w:rPr>
                <w:sz w:val="18"/>
              </w:rPr>
              <w:t>비정규</w:t>
            </w:r>
          </w:p>
        </w:tc>
      </w:tr>
      <w:tr w:rsidR="000E1EF4" w14:paraId="467AC640" w14:textId="77777777">
        <w:trPr>
          <w:jc w:val="center"/>
        </w:trPr>
        <w:tc>
          <w:tcPr>
            <w:tcW w:w="1098" w:type="dxa"/>
          </w:tcPr>
          <w:p w14:paraId="514F1DAF" w14:textId="77777777" w:rsidR="000E1EF4" w:rsidRDefault="000A059D">
            <w:pPr>
              <w:jc w:val="center"/>
            </w:pPr>
            <w:r>
              <w:rPr>
                <w:sz w:val="18"/>
              </w:rPr>
              <w:t>jpy</w:t>
            </w:r>
          </w:p>
        </w:tc>
        <w:tc>
          <w:tcPr>
            <w:tcW w:w="1098" w:type="dxa"/>
          </w:tcPr>
          <w:p w14:paraId="6332918C" w14:textId="77777777" w:rsidR="000E1EF4" w:rsidRDefault="000A059D">
            <w:pPr>
              <w:jc w:val="center"/>
            </w:pPr>
            <w:r>
              <w:rPr>
                <w:sz w:val="18"/>
              </w:rPr>
              <w:t>0.000060</w:t>
            </w:r>
          </w:p>
        </w:tc>
        <w:tc>
          <w:tcPr>
            <w:tcW w:w="1098" w:type="dxa"/>
          </w:tcPr>
          <w:p w14:paraId="260692EF" w14:textId="77777777" w:rsidR="000E1EF4" w:rsidRDefault="000A059D">
            <w:pPr>
              <w:jc w:val="center"/>
            </w:pPr>
            <w:r>
              <w:rPr>
                <w:sz w:val="18"/>
              </w:rPr>
              <w:t>0.005670</w:t>
            </w:r>
          </w:p>
        </w:tc>
        <w:tc>
          <w:tcPr>
            <w:tcW w:w="1098" w:type="dxa"/>
          </w:tcPr>
          <w:p w14:paraId="653FA3F4" w14:textId="77777777" w:rsidR="000E1EF4" w:rsidRDefault="000A059D">
            <w:pPr>
              <w:jc w:val="center"/>
            </w:pPr>
            <w:r>
              <w:rPr>
                <w:sz w:val="18"/>
              </w:rPr>
              <w:t>-2.0063</w:t>
            </w:r>
          </w:p>
        </w:tc>
        <w:tc>
          <w:tcPr>
            <w:tcW w:w="1098" w:type="dxa"/>
          </w:tcPr>
          <w:p w14:paraId="5581AC45" w14:textId="77777777" w:rsidR="000E1EF4" w:rsidRDefault="000A059D">
            <w:pPr>
              <w:jc w:val="center"/>
            </w:pPr>
            <w:r>
              <w:rPr>
                <w:sz w:val="18"/>
              </w:rPr>
              <w:t>41.9263</w:t>
            </w:r>
          </w:p>
        </w:tc>
        <w:tc>
          <w:tcPr>
            <w:tcW w:w="1098" w:type="dxa"/>
          </w:tcPr>
          <w:p w14:paraId="6ABAAABB" w14:textId="77777777" w:rsidR="000E1EF4" w:rsidRDefault="000A059D">
            <w:pPr>
              <w:jc w:val="center"/>
            </w:pPr>
            <w:r>
              <w:rPr>
                <w:sz w:val="18"/>
              </w:rPr>
              <w:t>323887.44</w:t>
            </w:r>
          </w:p>
        </w:tc>
        <w:tc>
          <w:tcPr>
            <w:tcW w:w="1098" w:type="dxa"/>
          </w:tcPr>
          <w:p w14:paraId="1634B5B5" w14:textId="77777777" w:rsidR="000E1EF4" w:rsidRDefault="000A059D">
            <w:pPr>
              <w:jc w:val="center"/>
            </w:pPr>
            <w:r>
              <w:rPr>
                <w:sz w:val="18"/>
              </w:rPr>
              <w:t>&lt;0.0001</w:t>
            </w:r>
          </w:p>
        </w:tc>
        <w:tc>
          <w:tcPr>
            <w:tcW w:w="1098" w:type="dxa"/>
          </w:tcPr>
          <w:p w14:paraId="7F2B9833" w14:textId="77777777" w:rsidR="000E1EF4" w:rsidRDefault="000A059D">
            <w:pPr>
              <w:jc w:val="center"/>
            </w:pPr>
            <w:r>
              <w:rPr>
                <w:sz w:val="18"/>
              </w:rPr>
              <w:t>비정규</w:t>
            </w:r>
          </w:p>
        </w:tc>
      </w:tr>
      <w:tr w:rsidR="000E1EF4" w14:paraId="0E6E05BF" w14:textId="77777777">
        <w:trPr>
          <w:jc w:val="center"/>
        </w:trPr>
        <w:tc>
          <w:tcPr>
            <w:tcW w:w="1098" w:type="dxa"/>
          </w:tcPr>
          <w:p w14:paraId="6F146A7A" w14:textId="77777777" w:rsidR="000E1EF4" w:rsidRDefault="000A059D">
            <w:pPr>
              <w:jc w:val="center"/>
            </w:pPr>
            <w:r>
              <w:rPr>
                <w:sz w:val="18"/>
              </w:rPr>
              <w:t>mxn</w:t>
            </w:r>
          </w:p>
        </w:tc>
        <w:tc>
          <w:tcPr>
            <w:tcW w:w="1098" w:type="dxa"/>
          </w:tcPr>
          <w:p w14:paraId="7D45B35E" w14:textId="77777777" w:rsidR="000E1EF4" w:rsidRDefault="000A059D">
            <w:pPr>
              <w:jc w:val="center"/>
            </w:pPr>
            <w:r>
              <w:rPr>
                <w:sz w:val="18"/>
              </w:rPr>
              <w:t>0.000048</w:t>
            </w:r>
          </w:p>
        </w:tc>
        <w:tc>
          <w:tcPr>
            <w:tcW w:w="1098" w:type="dxa"/>
          </w:tcPr>
          <w:p w14:paraId="75FF1076" w14:textId="77777777" w:rsidR="000E1EF4" w:rsidRDefault="000A059D">
            <w:pPr>
              <w:jc w:val="center"/>
            </w:pPr>
            <w:r>
              <w:rPr>
                <w:sz w:val="18"/>
              </w:rPr>
              <w:t>0.006628</w:t>
            </w:r>
          </w:p>
        </w:tc>
        <w:tc>
          <w:tcPr>
            <w:tcW w:w="1098" w:type="dxa"/>
          </w:tcPr>
          <w:p w14:paraId="55276DAF" w14:textId="77777777" w:rsidR="000E1EF4" w:rsidRDefault="000A059D">
            <w:pPr>
              <w:jc w:val="center"/>
            </w:pPr>
            <w:r>
              <w:rPr>
                <w:sz w:val="18"/>
              </w:rPr>
              <w:t>0.9028</w:t>
            </w:r>
          </w:p>
        </w:tc>
        <w:tc>
          <w:tcPr>
            <w:tcW w:w="1098" w:type="dxa"/>
          </w:tcPr>
          <w:p w14:paraId="64A7C54A" w14:textId="77777777" w:rsidR="000E1EF4" w:rsidRDefault="000A059D">
            <w:pPr>
              <w:jc w:val="center"/>
            </w:pPr>
            <w:r>
              <w:rPr>
                <w:sz w:val="18"/>
              </w:rPr>
              <w:t>11.4384</w:t>
            </w:r>
          </w:p>
        </w:tc>
        <w:tc>
          <w:tcPr>
            <w:tcW w:w="1098" w:type="dxa"/>
          </w:tcPr>
          <w:p w14:paraId="1348853F" w14:textId="77777777" w:rsidR="000E1EF4" w:rsidRDefault="000A059D">
            <w:pPr>
              <w:jc w:val="center"/>
            </w:pPr>
            <w:r>
              <w:rPr>
                <w:sz w:val="18"/>
              </w:rPr>
              <w:t>24483.93</w:t>
            </w:r>
          </w:p>
        </w:tc>
        <w:tc>
          <w:tcPr>
            <w:tcW w:w="1098" w:type="dxa"/>
          </w:tcPr>
          <w:p w14:paraId="602C81CD" w14:textId="77777777" w:rsidR="000E1EF4" w:rsidRDefault="000A059D">
            <w:pPr>
              <w:jc w:val="center"/>
            </w:pPr>
            <w:r>
              <w:rPr>
                <w:sz w:val="18"/>
              </w:rPr>
              <w:t>&lt;0.0001</w:t>
            </w:r>
          </w:p>
        </w:tc>
        <w:tc>
          <w:tcPr>
            <w:tcW w:w="1098" w:type="dxa"/>
          </w:tcPr>
          <w:p w14:paraId="267C6CFE" w14:textId="77777777" w:rsidR="000E1EF4" w:rsidRDefault="000A059D">
            <w:pPr>
              <w:jc w:val="center"/>
            </w:pPr>
            <w:r>
              <w:rPr>
                <w:sz w:val="18"/>
              </w:rPr>
              <w:t>비정규</w:t>
            </w:r>
          </w:p>
        </w:tc>
      </w:tr>
      <w:tr w:rsidR="000E1EF4" w14:paraId="4B9E1B75" w14:textId="77777777">
        <w:trPr>
          <w:jc w:val="center"/>
        </w:trPr>
        <w:tc>
          <w:tcPr>
            <w:tcW w:w="1098" w:type="dxa"/>
          </w:tcPr>
          <w:p w14:paraId="2DDF3014" w14:textId="77777777" w:rsidR="000E1EF4" w:rsidRDefault="000A059D">
            <w:pPr>
              <w:jc w:val="center"/>
            </w:pPr>
            <w:r>
              <w:rPr>
                <w:sz w:val="18"/>
              </w:rPr>
              <w:t>vix</w:t>
            </w:r>
          </w:p>
        </w:tc>
        <w:tc>
          <w:tcPr>
            <w:tcW w:w="1098" w:type="dxa"/>
          </w:tcPr>
          <w:p w14:paraId="664431E0" w14:textId="77777777" w:rsidR="000E1EF4" w:rsidRDefault="000A059D">
            <w:pPr>
              <w:jc w:val="center"/>
            </w:pPr>
            <w:r>
              <w:rPr>
                <w:sz w:val="18"/>
              </w:rPr>
              <w:t>0.001100</w:t>
            </w:r>
          </w:p>
        </w:tc>
        <w:tc>
          <w:tcPr>
            <w:tcW w:w="1098" w:type="dxa"/>
          </w:tcPr>
          <w:p w14:paraId="613A4A92" w14:textId="77777777" w:rsidR="000E1EF4" w:rsidRDefault="000A059D">
            <w:pPr>
              <w:jc w:val="center"/>
            </w:pPr>
            <w:r>
              <w:rPr>
                <w:sz w:val="18"/>
              </w:rPr>
              <w:t>0.048627</w:t>
            </w:r>
          </w:p>
        </w:tc>
        <w:tc>
          <w:tcPr>
            <w:tcW w:w="1098" w:type="dxa"/>
          </w:tcPr>
          <w:p w14:paraId="144BA7F8" w14:textId="77777777" w:rsidR="000E1EF4" w:rsidRDefault="000A059D">
            <w:pPr>
              <w:jc w:val="center"/>
            </w:pPr>
            <w:r>
              <w:rPr>
                <w:sz w:val="18"/>
              </w:rPr>
              <w:t>1.6828</w:t>
            </w:r>
          </w:p>
        </w:tc>
        <w:tc>
          <w:tcPr>
            <w:tcW w:w="1098" w:type="dxa"/>
          </w:tcPr>
          <w:p w14:paraId="3577A245" w14:textId="77777777" w:rsidR="000E1EF4" w:rsidRDefault="000A059D">
            <w:pPr>
              <w:jc w:val="center"/>
            </w:pPr>
            <w:r>
              <w:rPr>
                <w:sz w:val="18"/>
              </w:rPr>
              <w:t>22.6828</w:t>
            </w:r>
          </w:p>
        </w:tc>
        <w:tc>
          <w:tcPr>
            <w:tcW w:w="1098" w:type="dxa"/>
          </w:tcPr>
          <w:p w14:paraId="49990E5A" w14:textId="77777777" w:rsidR="000E1EF4" w:rsidRDefault="000A059D">
            <w:pPr>
              <w:jc w:val="center"/>
            </w:pPr>
            <w:r>
              <w:rPr>
                <w:sz w:val="18"/>
              </w:rPr>
              <w:t>95986.66</w:t>
            </w:r>
          </w:p>
        </w:tc>
        <w:tc>
          <w:tcPr>
            <w:tcW w:w="1098" w:type="dxa"/>
          </w:tcPr>
          <w:p w14:paraId="0FC87202" w14:textId="77777777" w:rsidR="000E1EF4" w:rsidRDefault="000A059D">
            <w:pPr>
              <w:jc w:val="center"/>
            </w:pPr>
            <w:r>
              <w:rPr>
                <w:sz w:val="18"/>
              </w:rPr>
              <w:t>&lt;0.0001</w:t>
            </w:r>
          </w:p>
        </w:tc>
        <w:tc>
          <w:tcPr>
            <w:tcW w:w="1098" w:type="dxa"/>
          </w:tcPr>
          <w:p w14:paraId="17CA6C01" w14:textId="77777777" w:rsidR="000E1EF4" w:rsidRDefault="000A059D">
            <w:pPr>
              <w:jc w:val="center"/>
            </w:pPr>
            <w:r>
              <w:rPr>
                <w:sz w:val="18"/>
              </w:rPr>
              <w:t>비정규</w:t>
            </w:r>
          </w:p>
        </w:tc>
      </w:tr>
      <w:tr w:rsidR="000E1EF4" w14:paraId="29288E50" w14:textId="77777777">
        <w:trPr>
          <w:jc w:val="center"/>
        </w:trPr>
        <w:tc>
          <w:tcPr>
            <w:tcW w:w="1098" w:type="dxa"/>
          </w:tcPr>
          <w:p w14:paraId="0B904115" w14:textId="77777777" w:rsidR="000E1EF4" w:rsidRDefault="000A059D">
            <w:pPr>
              <w:jc w:val="center"/>
            </w:pPr>
            <w:r>
              <w:rPr>
                <w:sz w:val="18"/>
              </w:rPr>
              <w:t>bitcoin</w:t>
            </w:r>
          </w:p>
        </w:tc>
        <w:tc>
          <w:tcPr>
            <w:tcW w:w="1098" w:type="dxa"/>
          </w:tcPr>
          <w:p w14:paraId="381D737C" w14:textId="77777777" w:rsidR="000E1EF4" w:rsidRDefault="000A059D">
            <w:pPr>
              <w:jc w:val="center"/>
            </w:pPr>
            <w:r>
              <w:rPr>
                <w:sz w:val="18"/>
              </w:rPr>
              <w:t>0.002373</w:t>
            </w:r>
          </w:p>
        </w:tc>
        <w:tc>
          <w:tcPr>
            <w:tcW w:w="1098" w:type="dxa"/>
          </w:tcPr>
          <w:p w14:paraId="5CE42001" w14:textId="77777777" w:rsidR="000E1EF4" w:rsidRDefault="000A059D">
            <w:pPr>
              <w:jc w:val="center"/>
            </w:pPr>
            <w:r>
              <w:rPr>
                <w:sz w:val="18"/>
              </w:rPr>
              <w:t>0.066461</w:t>
            </w:r>
          </w:p>
        </w:tc>
        <w:tc>
          <w:tcPr>
            <w:tcW w:w="1098" w:type="dxa"/>
          </w:tcPr>
          <w:p w14:paraId="36ACBCE7" w14:textId="77777777" w:rsidR="000E1EF4" w:rsidRDefault="000A059D">
            <w:pPr>
              <w:jc w:val="center"/>
            </w:pPr>
            <w:r>
              <w:rPr>
                <w:sz w:val="18"/>
              </w:rPr>
              <w:t>31.0432</w:t>
            </w:r>
          </w:p>
        </w:tc>
        <w:tc>
          <w:tcPr>
            <w:tcW w:w="1098" w:type="dxa"/>
          </w:tcPr>
          <w:p w14:paraId="1BD7AB08" w14:textId="77777777" w:rsidR="000E1EF4" w:rsidRDefault="000A059D">
            <w:pPr>
              <w:jc w:val="center"/>
            </w:pPr>
            <w:r>
              <w:rPr>
                <w:sz w:val="18"/>
              </w:rPr>
              <w:t>1532.5569</w:t>
            </w:r>
          </w:p>
        </w:tc>
        <w:tc>
          <w:tcPr>
            <w:tcW w:w="1098" w:type="dxa"/>
          </w:tcPr>
          <w:p w14:paraId="3BC925D4" w14:textId="77777777" w:rsidR="000E1EF4" w:rsidRDefault="000A059D">
            <w:pPr>
              <w:jc w:val="center"/>
            </w:pPr>
            <w:r>
              <w:rPr>
                <w:sz w:val="18"/>
              </w:rPr>
              <w:t>429542899.78</w:t>
            </w:r>
          </w:p>
        </w:tc>
        <w:tc>
          <w:tcPr>
            <w:tcW w:w="1098" w:type="dxa"/>
          </w:tcPr>
          <w:p w14:paraId="2EBCFA47" w14:textId="77777777" w:rsidR="000E1EF4" w:rsidRDefault="000A059D">
            <w:pPr>
              <w:jc w:val="center"/>
            </w:pPr>
            <w:r>
              <w:rPr>
                <w:sz w:val="18"/>
              </w:rPr>
              <w:t>&lt;0.0001</w:t>
            </w:r>
          </w:p>
        </w:tc>
        <w:tc>
          <w:tcPr>
            <w:tcW w:w="1098" w:type="dxa"/>
          </w:tcPr>
          <w:p w14:paraId="22DA3B7A" w14:textId="77777777" w:rsidR="000E1EF4" w:rsidRDefault="000A059D">
            <w:pPr>
              <w:jc w:val="center"/>
            </w:pPr>
            <w:r>
              <w:rPr>
                <w:sz w:val="18"/>
              </w:rPr>
              <w:t>비정규</w:t>
            </w:r>
          </w:p>
        </w:tc>
      </w:tr>
      <w:tr w:rsidR="000E1EF4" w14:paraId="4705F35F" w14:textId="77777777">
        <w:trPr>
          <w:jc w:val="center"/>
        </w:trPr>
        <w:tc>
          <w:tcPr>
            <w:tcW w:w="1098" w:type="dxa"/>
          </w:tcPr>
          <w:p w14:paraId="13E8687C" w14:textId="77777777" w:rsidR="000E1EF4" w:rsidRDefault="000A059D">
            <w:pPr>
              <w:jc w:val="center"/>
            </w:pPr>
            <w:r>
              <w:rPr>
                <w:sz w:val="18"/>
              </w:rPr>
              <w:t>ETF</w:t>
            </w:r>
          </w:p>
        </w:tc>
        <w:tc>
          <w:tcPr>
            <w:tcW w:w="1098" w:type="dxa"/>
          </w:tcPr>
          <w:p w14:paraId="55FD1338" w14:textId="77777777" w:rsidR="000E1EF4" w:rsidRDefault="000A059D">
            <w:pPr>
              <w:jc w:val="center"/>
            </w:pPr>
            <w:r>
              <w:rPr>
                <w:sz w:val="18"/>
              </w:rPr>
              <w:t>0.000121</w:t>
            </w:r>
          </w:p>
        </w:tc>
        <w:tc>
          <w:tcPr>
            <w:tcW w:w="1098" w:type="dxa"/>
          </w:tcPr>
          <w:p w14:paraId="68D731B2" w14:textId="77777777" w:rsidR="000E1EF4" w:rsidRDefault="000A059D">
            <w:pPr>
              <w:jc w:val="center"/>
            </w:pPr>
            <w:r>
              <w:rPr>
                <w:sz w:val="18"/>
              </w:rPr>
              <w:t>0.007910</w:t>
            </w:r>
          </w:p>
        </w:tc>
        <w:tc>
          <w:tcPr>
            <w:tcW w:w="1098" w:type="dxa"/>
          </w:tcPr>
          <w:p w14:paraId="229A5827" w14:textId="77777777" w:rsidR="000E1EF4" w:rsidRDefault="000A059D">
            <w:pPr>
              <w:jc w:val="center"/>
            </w:pPr>
            <w:r>
              <w:rPr>
                <w:sz w:val="18"/>
              </w:rPr>
              <w:t>-0.8400</w:t>
            </w:r>
          </w:p>
        </w:tc>
        <w:tc>
          <w:tcPr>
            <w:tcW w:w="1098" w:type="dxa"/>
          </w:tcPr>
          <w:p w14:paraId="16348585" w14:textId="77777777" w:rsidR="000E1EF4" w:rsidRDefault="000A059D">
            <w:pPr>
              <w:jc w:val="center"/>
            </w:pPr>
            <w:r>
              <w:rPr>
                <w:sz w:val="18"/>
              </w:rPr>
              <w:t>19.2088</w:t>
            </w:r>
          </w:p>
        </w:tc>
        <w:tc>
          <w:tcPr>
            <w:tcW w:w="1098" w:type="dxa"/>
          </w:tcPr>
          <w:p w14:paraId="77F2FF61" w14:textId="77777777" w:rsidR="000E1EF4" w:rsidRDefault="000A059D">
            <w:pPr>
              <w:jc w:val="center"/>
            </w:pPr>
            <w:r>
              <w:rPr>
                <w:sz w:val="18"/>
              </w:rPr>
              <w:t>67869.07</w:t>
            </w:r>
          </w:p>
        </w:tc>
        <w:tc>
          <w:tcPr>
            <w:tcW w:w="1098" w:type="dxa"/>
          </w:tcPr>
          <w:p w14:paraId="403C11B1" w14:textId="77777777" w:rsidR="000E1EF4" w:rsidRDefault="000A059D">
            <w:pPr>
              <w:jc w:val="center"/>
            </w:pPr>
            <w:r>
              <w:rPr>
                <w:sz w:val="18"/>
              </w:rPr>
              <w:t>&lt;0.0001</w:t>
            </w:r>
          </w:p>
        </w:tc>
        <w:tc>
          <w:tcPr>
            <w:tcW w:w="1098" w:type="dxa"/>
          </w:tcPr>
          <w:p w14:paraId="5B7F8B0A" w14:textId="77777777" w:rsidR="000E1EF4" w:rsidRDefault="000A059D">
            <w:pPr>
              <w:jc w:val="center"/>
            </w:pPr>
            <w:r>
              <w:rPr>
                <w:sz w:val="18"/>
              </w:rPr>
              <w:t>비정규</w:t>
            </w:r>
          </w:p>
        </w:tc>
      </w:tr>
      <w:tr w:rsidR="000E1EF4" w14:paraId="739A0F95" w14:textId="77777777">
        <w:trPr>
          <w:jc w:val="center"/>
        </w:trPr>
        <w:tc>
          <w:tcPr>
            <w:tcW w:w="1098" w:type="dxa"/>
          </w:tcPr>
          <w:p w14:paraId="4A565D33" w14:textId="77777777" w:rsidR="000E1EF4" w:rsidRDefault="000A059D">
            <w:pPr>
              <w:jc w:val="center"/>
            </w:pPr>
            <w:r>
              <w:rPr>
                <w:sz w:val="18"/>
              </w:rPr>
              <w:t>dax</w:t>
            </w:r>
          </w:p>
        </w:tc>
        <w:tc>
          <w:tcPr>
            <w:tcW w:w="1098" w:type="dxa"/>
          </w:tcPr>
          <w:p w14:paraId="6E4257A0" w14:textId="77777777" w:rsidR="000E1EF4" w:rsidRDefault="000A059D">
            <w:pPr>
              <w:jc w:val="center"/>
            </w:pPr>
            <w:r>
              <w:rPr>
                <w:sz w:val="18"/>
              </w:rPr>
              <w:t>0.000386</w:t>
            </w:r>
          </w:p>
        </w:tc>
        <w:tc>
          <w:tcPr>
            <w:tcW w:w="1098" w:type="dxa"/>
          </w:tcPr>
          <w:p w14:paraId="022876C3" w14:textId="77777777" w:rsidR="000E1EF4" w:rsidRDefault="000A059D">
            <w:pPr>
              <w:jc w:val="center"/>
            </w:pPr>
            <w:r>
              <w:rPr>
                <w:sz w:val="18"/>
              </w:rPr>
              <w:t>0.011891</w:t>
            </w:r>
          </w:p>
        </w:tc>
        <w:tc>
          <w:tcPr>
            <w:tcW w:w="1098" w:type="dxa"/>
          </w:tcPr>
          <w:p w14:paraId="6560BE07" w14:textId="77777777" w:rsidR="000E1EF4" w:rsidRDefault="000A059D">
            <w:pPr>
              <w:jc w:val="center"/>
            </w:pPr>
            <w:r>
              <w:rPr>
                <w:sz w:val="18"/>
              </w:rPr>
              <w:t>-0.3767</w:t>
            </w:r>
          </w:p>
        </w:tc>
        <w:tc>
          <w:tcPr>
            <w:tcW w:w="1098" w:type="dxa"/>
          </w:tcPr>
          <w:p w14:paraId="4B66EC4F" w14:textId="77777777" w:rsidR="000E1EF4" w:rsidRDefault="000A059D">
            <w:pPr>
              <w:jc w:val="center"/>
            </w:pPr>
            <w:r>
              <w:rPr>
                <w:sz w:val="18"/>
              </w:rPr>
              <w:t>9.2046</w:t>
            </w:r>
          </w:p>
        </w:tc>
        <w:tc>
          <w:tcPr>
            <w:tcW w:w="1098" w:type="dxa"/>
          </w:tcPr>
          <w:p w14:paraId="46847468" w14:textId="77777777" w:rsidR="000E1EF4" w:rsidRDefault="000A059D">
            <w:pPr>
              <w:jc w:val="center"/>
            </w:pPr>
            <w:r>
              <w:rPr>
                <w:sz w:val="18"/>
              </w:rPr>
              <w:t>10807.36</w:t>
            </w:r>
          </w:p>
        </w:tc>
        <w:tc>
          <w:tcPr>
            <w:tcW w:w="1098" w:type="dxa"/>
          </w:tcPr>
          <w:p w14:paraId="62728E39" w14:textId="77777777" w:rsidR="000E1EF4" w:rsidRDefault="000A059D">
            <w:pPr>
              <w:jc w:val="center"/>
            </w:pPr>
            <w:r>
              <w:rPr>
                <w:sz w:val="18"/>
              </w:rPr>
              <w:t>&lt;0.0001</w:t>
            </w:r>
          </w:p>
        </w:tc>
        <w:tc>
          <w:tcPr>
            <w:tcW w:w="1098" w:type="dxa"/>
          </w:tcPr>
          <w:p w14:paraId="5FC715BE" w14:textId="77777777" w:rsidR="000E1EF4" w:rsidRDefault="000A059D">
            <w:pPr>
              <w:jc w:val="center"/>
            </w:pPr>
            <w:r>
              <w:rPr>
                <w:sz w:val="18"/>
              </w:rPr>
              <w:t>비정규</w:t>
            </w:r>
          </w:p>
        </w:tc>
      </w:tr>
      <w:tr w:rsidR="000E1EF4" w14:paraId="7A589661" w14:textId="77777777">
        <w:trPr>
          <w:jc w:val="center"/>
        </w:trPr>
        <w:tc>
          <w:tcPr>
            <w:tcW w:w="1098" w:type="dxa"/>
          </w:tcPr>
          <w:p w14:paraId="7854C71A" w14:textId="77777777" w:rsidR="000E1EF4" w:rsidRDefault="000A059D">
            <w:pPr>
              <w:jc w:val="center"/>
            </w:pPr>
            <w:r>
              <w:rPr>
                <w:sz w:val="18"/>
              </w:rPr>
              <w:t>stoxx50</w:t>
            </w:r>
          </w:p>
        </w:tc>
        <w:tc>
          <w:tcPr>
            <w:tcW w:w="1098" w:type="dxa"/>
          </w:tcPr>
          <w:p w14:paraId="676739F0" w14:textId="77777777" w:rsidR="000E1EF4" w:rsidRDefault="000A059D">
            <w:pPr>
              <w:jc w:val="center"/>
            </w:pPr>
            <w:r>
              <w:rPr>
                <w:sz w:val="18"/>
              </w:rPr>
              <w:t>0.000282</w:t>
            </w:r>
          </w:p>
        </w:tc>
        <w:tc>
          <w:tcPr>
            <w:tcW w:w="1098" w:type="dxa"/>
          </w:tcPr>
          <w:p w14:paraId="7E269203" w14:textId="77777777" w:rsidR="000E1EF4" w:rsidRDefault="000A059D">
            <w:pPr>
              <w:jc w:val="center"/>
            </w:pPr>
            <w:r>
              <w:rPr>
                <w:sz w:val="18"/>
              </w:rPr>
              <w:t>0.011899</w:t>
            </w:r>
          </w:p>
        </w:tc>
        <w:tc>
          <w:tcPr>
            <w:tcW w:w="1098" w:type="dxa"/>
          </w:tcPr>
          <w:p w14:paraId="28BC7786" w14:textId="77777777" w:rsidR="000E1EF4" w:rsidRDefault="000A059D">
            <w:pPr>
              <w:jc w:val="center"/>
            </w:pPr>
            <w:r>
              <w:rPr>
                <w:sz w:val="18"/>
              </w:rPr>
              <w:t>-0.6081</w:t>
            </w:r>
          </w:p>
        </w:tc>
        <w:tc>
          <w:tcPr>
            <w:tcW w:w="1098" w:type="dxa"/>
          </w:tcPr>
          <w:p w14:paraId="61422206" w14:textId="77777777" w:rsidR="000E1EF4" w:rsidRDefault="000A059D">
            <w:pPr>
              <w:jc w:val="center"/>
            </w:pPr>
            <w:r>
              <w:rPr>
                <w:sz w:val="18"/>
              </w:rPr>
              <w:t>9.1676</w:t>
            </w:r>
          </w:p>
        </w:tc>
        <w:tc>
          <w:tcPr>
            <w:tcW w:w="1098" w:type="dxa"/>
          </w:tcPr>
          <w:p w14:paraId="412031EC" w14:textId="77777777" w:rsidR="000E1EF4" w:rsidRDefault="000A059D">
            <w:pPr>
              <w:jc w:val="center"/>
            </w:pPr>
            <w:r>
              <w:rPr>
                <w:sz w:val="18"/>
              </w:rPr>
              <w:t>10722.59</w:t>
            </w:r>
          </w:p>
        </w:tc>
        <w:tc>
          <w:tcPr>
            <w:tcW w:w="1098" w:type="dxa"/>
          </w:tcPr>
          <w:p w14:paraId="0B27FA3D" w14:textId="77777777" w:rsidR="000E1EF4" w:rsidRDefault="000A059D">
            <w:pPr>
              <w:jc w:val="center"/>
            </w:pPr>
            <w:r>
              <w:rPr>
                <w:sz w:val="18"/>
              </w:rPr>
              <w:t>&lt;0.0001</w:t>
            </w:r>
          </w:p>
        </w:tc>
        <w:tc>
          <w:tcPr>
            <w:tcW w:w="1098" w:type="dxa"/>
          </w:tcPr>
          <w:p w14:paraId="17B79EED" w14:textId="77777777" w:rsidR="000E1EF4" w:rsidRDefault="000A059D">
            <w:pPr>
              <w:jc w:val="center"/>
            </w:pPr>
            <w:r>
              <w:rPr>
                <w:sz w:val="18"/>
              </w:rPr>
              <w:t>비정규</w:t>
            </w:r>
          </w:p>
        </w:tc>
      </w:tr>
      <w:tr w:rsidR="000E1EF4" w14:paraId="65492D50" w14:textId="77777777">
        <w:trPr>
          <w:jc w:val="center"/>
        </w:trPr>
        <w:tc>
          <w:tcPr>
            <w:tcW w:w="1098" w:type="dxa"/>
          </w:tcPr>
          <w:p w14:paraId="338DEE7E" w14:textId="77777777" w:rsidR="000E1EF4" w:rsidRDefault="000A059D">
            <w:pPr>
              <w:jc w:val="center"/>
            </w:pPr>
            <w:r>
              <w:rPr>
                <w:sz w:val="18"/>
              </w:rPr>
              <w:t>ftse250</w:t>
            </w:r>
          </w:p>
        </w:tc>
        <w:tc>
          <w:tcPr>
            <w:tcW w:w="1098" w:type="dxa"/>
          </w:tcPr>
          <w:p w14:paraId="670316F0" w14:textId="77777777" w:rsidR="000E1EF4" w:rsidRDefault="000A059D">
            <w:pPr>
              <w:jc w:val="center"/>
            </w:pPr>
            <w:r>
              <w:rPr>
                <w:sz w:val="18"/>
              </w:rPr>
              <w:t>0.000164</w:t>
            </w:r>
          </w:p>
        </w:tc>
        <w:tc>
          <w:tcPr>
            <w:tcW w:w="1098" w:type="dxa"/>
          </w:tcPr>
          <w:p w14:paraId="7C93D3BE" w14:textId="77777777" w:rsidR="000E1EF4" w:rsidRDefault="000A059D">
            <w:pPr>
              <w:jc w:val="center"/>
            </w:pPr>
            <w:r>
              <w:rPr>
                <w:sz w:val="18"/>
              </w:rPr>
              <w:t>0.010017</w:t>
            </w:r>
          </w:p>
        </w:tc>
        <w:tc>
          <w:tcPr>
            <w:tcW w:w="1098" w:type="dxa"/>
          </w:tcPr>
          <w:p w14:paraId="4E2F2911" w14:textId="77777777" w:rsidR="000E1EF4" w:rsidRDefault="000A059D">
            <w:pPr>
              <w:jc w:val="center"/>
            </w:pPr>
            <w:r>
              <w:rPr>
                <w:sz w:val="18"/>
              </w:rPr>
              <w:t>-0.4879</w:t>
            </w:r>
          </w:p>
        </w:tc>
        <w:tc>
          <w:tcPr>
            <w:tcW w:w="1098" w:type="dxa"/>
          </w:tcPr>
          <w:p w14:paraId="02475390" w14:textId="77777777" w:rsidR="000E1EF4" w:rsidRDefault="000A059D">
            <w:pPr>
              <w:jc w:val="center"/>
            </w:pPr>
            <w:r>
              <w:rPr>
                <w:sz w:val="18"/>
              </w:rPr>
              <w:t>10.4488</w:t>
            </w:r>
          </w:p>
        </w:tc>
        <w:tc>
          <w:tcPr>
            <w:tcW w:w="1098" w:type="dxa"/>
          </w:tcPr>
          <w:p w14:paraId="055D5B63" w14:textId="77777777" w:rsidR="000E1EF4" w:rsidRDefault="000A059D">
            <w:pPr>
              <w:jc w:val="center"/>
            </w:pPr>
            <w:r>
              <w:rPr>
                <w:sz w:val="18"/>
              </w:rPr>
              <w:t>13908.40</w:t>
            </w:r>
          </w:p>
        </w:tc>
        <w:tc>
          <w:tcPr>
            <w:tcW w:w="1098" w:type="dxa"/>
          </w:tcPr>
          <w:p w14:paraId="69878E8D" w14:textId="77777777" w:rsidR="000E1EF4" w:rsidRDefault="000A059D">
            <w:pPr>
              <w:jc w:val="center"/>
            </w:pPr>
            <w:r>
              <w:rPr>
                <w:sz w:val="18"/>
              </w:rPr>
              <w:t>&lt;0.0001</w:t>
            </w:r>
          </w:p>
        </w:tc>
        <w:tc>
          <w:tcPr>
            <w:tcW w:w="1098" w:type="dxa"/>
          </w:tcPr>
          <w:p w14:paraId="1074A0CA" w14:textId="77777777" w:rsidR="000E1EF4" w:rsidRDefault="000A059D">
            <w:pPr>
              <w:jc w:val="center"/>
            </w:pPr>
            <w:r>
              <w:rPr>
                <w:sz w:val="18"/>
              </w:rPr>
              <w:t>비정규</w:t>
            </w:r>
          </w:p>
        </w:tc>
      </w:tr>
      <w:tr w:rsidR="000E1EF4" w14:paraId="7CBD35E7" w14:textId="77777777">
        <w:trPr>
          <w:jc w:val="center"/>
        </w:trPr>
        <w:tc>
          <w:tcPr>
            <w:tcW w:w="1098" w:type="dxa"/>
          </w:tcPr>
          <w:p w14:paraId="435C3E4A" w14:textId="77777777" w:rsidR="000E1EF4" w:rsidRDefault="000A059D">
            <w:pPr>
              <w:jc w:val="center"/>
            </w:pPr>
            <w:r>
              <w:rPr>
                <w:sz w:val="18"/>
              </w:rPr>
              <w:lastRenderedPageBreak/>
              <w:t>brent</w:t>
            </w:r>
          </w:p>
        </w:tc>
        <w:tc>
          <w:tcPr>
            <w:tcW w:w="1098" w:type="dxa"/>
          </w:tcPr>
          <w:p w14:paraId="44CE69C2" w14:textId="77777777" w:rsidR="000E1EF4" w:rsidRDefault="000A059D">
            <w:pPr>
              <w:jc w:val="center"/>
            </w:pPr>
            <w:r>
              <w:rPr>
                <w:sz w:val="18"/>
              </w:rPr>
              <w:t>0.000102</w:t>
            </w:r>
          </w:p>
        </w:tc>
        <w:tc>
          <w:tcPr>
            <w:tcW w:w="1098" w:type="dxa"/>
          </w:tcPr>
          <w:p w14:paraId="3DBC1F41" w14:textId="77777777" w:rsidR="000E1EF4" w:rsidRDefault="000A059D">
            <w:pPr>
              <w:jc w:val="center"/>
            </w:pPr>
            <w:r>
              <w:rPr>
                <w:sz w:val="18"/>
              </w:rPr>
              <w:t>0.024011</w:t>
            </w:r>
          </w:p>
        </w:tc>
        <w:tc>
          <w:tcPr>
            <w:tcW w:w="1098" w:type="dxa"/>
          </w:tcPr>
          <w:p w14:paraId="7507CA0A" w14:textId="77777777" w:rsidR="000E1EF4" w:rsidRDefault="000A059D">
            <w:pPr>
              <w:jc w:val="center"/>
            </w:pPr>
            <w:r>
              <w:rPr>
                <w:sz w:val="18"/>
              </w:rPr>
              <w:t>-0.3786</w:t>
            </w:r>
          </w:p>
        </w:tc>
        <w:tc>
          <w:tcPr>
            <w:tcW w:w="1098" w:type="dxa"/>
          </w:tcPr>
          <w:p w14:paraId="46DEE222" w14:textId="77777777" w:rsidR="000E1EF4" w:rsidRDefault="000A059D">
            <w:pPr>
              <w:jc w:val="center"/>
            </w:pPr>
            <w:r>
              <w:rPr>
                <w:sz w:val="18"/>
              </w:rPr>
              <w:t>12.3925</w:t>
            </w:r>
          </w:p>
        </w:tc>
        <w:tc>
          <w:tcPr>
            <w:tcW w:w="1098" w:type="dxa"/>
          </w:tcPr>
          <w:p w14:paraId="6F961FF8" w14:textId="77777777" w:rsidR="000E1EF4" w:rsidRDefault="000A059D">
            <w:pPr>
              <w:jc w:val="center"/>
            </w:pPr>
            <w:r>
              <w:rPr>
                <w:sz w:val="18"/>
              </w:rPr>
              <w:t>19371.23</w:t>
            </w:r>
          </w:p>
        </w:tc>
        <w:tc>
          <w:tcPr>
            <w:tcW w:w="1098" w:type="dxa"/>
          </w:tcPr>
          <w:p w14:paraId="6D556354" w14:textId="77777777" w:rsidR="000E1EF4" w:rsidRDefault="000A059D">
            <w:pPr>
              <w:jc w:val="center"/>
            </w:pPr>
            <w:r>
              <w:rPr>
                <w:sz w:val="18"/>
              </w:rPr>
              <w:t>&lt;0.0001</w:t>
            </w:r>
          </w:p>
        </w:tc>
        <w:tc>
          <w:tcPr>
            <w:tcW w:w="1098" w:type="dxa"/>
          </w:tcPr>
          <w:p w14:paraId="7FD07FA1" w14:textId="77777777" w:rsidR="000E1EF4" w:rsidRDefault="000A059D">
            <w:pPr>
              <w:jc w:val="center"/>
            </w:pPr>
            <w:r>
              <w:rPr>
                <w:sz w:val="18"/>
              </w:rPr>
              <w:t>비정규</w:t>
            </w:r>
          </w:p>
        </w:tc>
      </w:tr>
      <w:tr w:rsidR="000E1EF4" w14:paraId="7D2B3191" w14:textId="77777777">
        <w:trPr>
          <w:jc w:val="center"/>
        </w:trPr>
        <w:tc>
          <w:tcPr>
            <w:tcW w:w="1098" w:type="dxa"/>
          </w:tcPr>
          <w:p w14:paraId="01C9C6D9" w14:textId="77777777" w:rsidR="000E1EF4" w:rsidRDefault="000A059D">
            <w:pPr>
              <w:jc w:val="center"/>
            </w:pPr>
            <w:r>
              <w:rPr>
                <w:sz w:val="18"/>
              </w:rPr>
              <w:t>cac40</w:t>
            </w:r>
          </w:p>
        </w:tc>
        <w:tc>
          <w:tcPr>
            <w:tcW w:w="1098" w:type="dxa"/>
          </w:tcPr>
          <w:p w14:paraId="34DE23E9" w14:textId="77777777" w:rsidR="000E1EF4" w:rsidRDefault="000A059D">
            <w:pPr>
              <w:jc w:val="center"/>
            </w:pPr>
            <w:r>
              <w:rPr>
                <w:sz w:val="18"/>
              </w:rPr>
              <w:t>0.000280</w:t>
            </w:r>
          </w:p>
        </w:tc>
        <w:tc>
          <w:tcPr>
            <w:tcW w:w="1098" w:type="dxa"/>
          </w:tcPr>
          <w:p w14:paraId="49147A83" w14:textId="77777777" w:rsidR="000E1EF4" w:rsidRDefault="000A059D">
            <w:pPr>
              <w:jc w:val="center"/>
            </w:pPr>
            <w:r>
              <w:rPr>
                <w:sz w:val="18"/>
              </w:rPr>
              <w:t>0.011510</w:t>
            </w:r>
          </w:p>
        </w:tc>
        <w:tc>
          <w:tcPr>
            <w:tcW w:w="1098" w:type="dxa"/>
          </w:tcPr>
          <w:p w14:paraId="31ACCE67" w14:textId="77777777" w:rsidR="000E1EF4" w:rsidRDefault="000A059D">
            <w:pPr>
              <w:jc w:val="center"/>
            </w:pPr>
            <w:r>
              <w:rPr>
                <w:sz w:val="18"/>
              </w:rPr>
              <w:t>-0.6259</w:t>
            </w:r>
          </w:p>
        </w:tc>
        <w:tc>
          <w:tcPr>
            <w:tcW w:w="1098" w:type="dxa"/>
          </w:tcPr>
          <w:p w14:paraId="4D7724F3" w14:textId="77777777" w:rsidR="000E1EF4" w:rsidRDefault="000A059D">
            <w:pPr>
              <w:jc w:val="center"/>
            </w:pPr>
            <w:r>
              <w:rPr>
                <w:sz w:val="18"/>
              </w:rPr>
              <w:t>9.6989</w:t>
            </w:r>
          </w:p>
        </w:tc>
        <w:tc>
          <w:tcPr>
            <w:tcW w:w="1098" w:type="dxa"/>
          </w:tcPr>
          <w:p w14:paraId="6ED16ED1" w14:textId="77777777" w:rsidR="000E1EF4" w:rsidRDefault="000A059D">
            <w:pPr>
              <w:jc w:val="center"/>
            </w:pPr>
            <w:r>
              <w:rPr>
                <w:sz w:val="18"/>
              </w:rPr>
              <w:t>12229.37</w:t>
            </w:r>
          </w:p>
        </w:tc>
        <w:tc>
          <w:tcPr>
            <w:tcW w:w="1098" w:type="dxa"/>
          </w:tcPr>
          <w:p w14:paraId="73954162" w14:textId="77777777" w:rsidR="000E1EF4" w:rsidRDefault="000A059D">
            <w:pPr>
              <w:jc w:val="center"/>
            </w:pPr>
            <w:r>
              <w:rPr>
                <w:sz w:val="18"/>
              </w:rPr>
              <w:t>&lt;0.0001</w:t>
            </w:r>
          </w:p>
        </w:tc>
        <w:tc>
          <w:tcPr>
            <w:tcW w:w="1098" w:type="dxa"/>
          </w:tcPr>
          <w:p w14:paraId="3FFA3760" w14:textId="77777777" w:rsidR="000E1EF4" w:rsidRDefault="000A059D">
            <w:pPr>
              <w:jc w:val="center"/>
            </w:pPr>
            <w:r>
              <w:rPr>
                <w:sz w:val="18"/>
              </w:rPr>
              <w:t>비정규</w:t>
            </w:r>
          </w:p>
        </w:tc>
      </w:tr>
    </w:tbl>
    <w:p w14:paraId="7D1983C1" w14:textId="77777777" w:rsidR="000E1EF4" w:rsidRDefault="000E1EF4"/>
    <w:p w14:paraId="56E07B86" w14:textId="77777777" w:rsidR="000E1EF4" w:rsidRDefault="000A059D">
      <w:pPr>
        <w:ind w:firstLine="652"/>
        <w:rPr>
          <w:lang w:eastAsia="ko-KR"/>
        </w:rPr>
      </w:pP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JB </w:t>
      </w:r>
      <w:r>
        <w:rPr>
          <w:lang w:eastAsia="ko-KR"/>
        </w:rPr>
        <w:t>검정의</w:t>
      </w:r>
      <w:r>
        <w:rPr>
          <w:lang w:eastAsia="ko-KR"/>
        </w:rPr>
        <w:t xml:space="preserve"> p-value</w:t>
      </w:r>
      <w:r>
        <w:rPr>
          <w:lang w:eastAsia="ko-KR"/>
        </w:rPr>
        <w:t>는</w:t>
      </w:r>
      <w:r>
        <w:rPr>
          <w:lang w:eastAsia="ko-KR"/>
        </w:rPr>
        <w:t xml:space="preserve"> 0.05 </w:t>
      </w:r>
      <w:r>
        <w:rPr>
          <w:lang w:eastAsia="ko-KR"/>
        </w:rPr>
        <w:t>미만으로</w:t>
      </w:r>
      <w:r>
        <w:rPr>
          <w:lang w:eastAsia="ko-KR"/>
        </w:rPr>
        <w:t xml:space="preserve">, </w:t>
      </w:r>
      <w:r>
        <w:rPr>
          <w:lang w:eastAsia="ko-KR"/>
        </w:rPr>
        <w:t>모든</w:t>
      </w:r>
      <w:r>
        <w:rPr>
          <w:lang w:eastAsia="ko-KR"/>
        </w:rPr>
        <w:t xml:space="preserve"> </w:t>
      </w:r>
      <w:r>
        <w:rPr>
          <w:lang w:eastAsia="ko-KR"/>
        </w:rPr>
        <w:t>수익률</w:t>
      </w:r>
      <w:r>
        <w:rPr>
          <w:lang w:eastAsia="ko-KR"/>
        </w:rPr>
        <w:t xml:space="preserve"> </w:t>
      </w:r>
      <w:r>
        <w:rPr>
          <w:lang w:eastAsia="ko-KR"/>
        </w:rPr>
        <w:t>변수가</w:t>
      </w:r>
      <w:r>
        <w:rPr>
          <w:lang w:eastAsia="ko-KR"/>
        </w:rPr>
        <w:t xml:space="preserve"> </w:t>
      </w:r>
      <w:r>
        <w:rPr>
          <w:lang w:eastAsia="ko-KR"/>
        </w:rPr>
        <w:t>정규분포</w:t>
      </w:r>
      <w:r>
        <w:rPr>
          <w:lang w:eastAsia="ko-KR"/>
        </w:rPr>
        <w:t xml:space="preserve"> </w:t>
      </w:r>
      <w:r>
        <w:rPr>
          <w:lang w:eastAsia="ko-KR"/>
        </w:rPr>
        <w:t>가정을</w:t>
      </w:r>
      <w:r>
        <w:rPr>
          <w:lang w:eastAsia="ko-KR"/>
        </w:rPr>
        <w:t xml:space="preserve"> </w:t>
      </w:r>
      <w:r>
        <w:rPr>
          <w:lang w:eastAsia="ko-KR"/>
        </w:rPr>
        <w:t>기각한다</w:t>
      </w:r>
      <w:r>
        <w:rPr>
          <w:lang w:eastAsia="ko-KR"/>
        </w:rPr>
        <w:t xml:space="preserve">. </w:t>
      </w:r>
      <w:r>
        <w:rPr>
          <w:lang w:eastAsia="ko-KR"/>
        </w:rPr>
        <w:t>양의</w:t>
      </w:r>
      <w:r>
        <w:rPr>
          <w:lang w:eastAsia="ko-KR"/>
        </w:rPr>
        <w:t xml:space="preserve"> </w:t>
      </w:r>
      <w:r>
        <w:rPr>
          <w:lang w:eastAsia="ko-KR"/>
        </w:rPr>
        <w:t>초과첨도</w:t>
      </w:r>
      <w:r>
        <w:rPr>
          <w:lang w:eastAsia="ko-KR"/>
        </w:rPr>
        <w:t>(leptokurtic)</w:t>
      </w:r>
      <w:r>
        <w:rPr>
          <w:lang w:eastAsia="ko-KR"/>
        </w:rPr>
        <w:t>는</w:t>
      </w:r>
      <w:r>
        <w:rPr>
          <w:lang w:eastAsia="ko-KR"/>
        </w:rPr>
        <w:t xml:space="preserve"> </w:t>
      </w:r>
      <w:r>
        <w:rPr>
          <w:lang w:eastAsia="ko-KR"/>
        </w:rPr>
        <w:t>극단적</w:t>
      </w:r>
      <w:r>
        <w:rPr>
          <w:lang w:eastAsia="ko-KR"/>
        </w:rPr>
        <w:t xml:space="preserve"> </w:t>
      </w:r>
      <w:r>
        <w:rPr>
          <w:lang w:eastAsia="ko-KR"/>
        </w:rPr>
        <w:t>수익률이</w:t>
      </w:r>
      <w:r>
        <w:rPr>
          <w:lang w:eastAsia="ko-KR"/>
        </w:rPr>
        <w:t xml:space="preserve"> </w:t>
      </w:r>
      <w:r>
        <w:rPr>
          <w:lang w:eastAsia="ko-KR"/>
        </w:rPr>
        <w:t>정규분포</w:t>
      </w:r>
      <w:r>
        <w:rPr>
          <w:lang w:eastAsia="ko-KR"/>
        </w:rPr>
        <w:t xml:space="preserve"> </w:t>
      </w:r>
      <w:r>
        <w:rPr>
          <w:lang w:eastAsia="ko-KR"/>
        </w:rPr>
        <w:t>예측보다</w:t>
      </w:r>
      <w:r>
        <w:rPr>
          <w:lang w:eastAsia="ko-KR"/>
        </w:rPr>
        <w:t xml:space="preserve"> </w:t>
      </w:r>
      <w:r>
        <w:rPr>
          <w:lang w:eastAsia="ko-KR"/>
        </w:rPr>
        <w:t>빈번하게</w:t>
      </w:r>
      <w:r>
        <w:rPr>
          <w:lang w:eastAsia="ko-KR"/>
        </w:rPr>
        <w:t xml:space="preserve"> </w:t>
      </w:r>
      <w:r>
        <w:rPr>
          <w:lang w:eastAsia="ko-KR"/>
        </w:rPr>
        <w:t>발생함을</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예측</w:t>
      </w:r>
      <w:r>
        <w:rPr>
          <w:lang w:eastAsia="ko-KR"/>
        </w:rPr>
        <w:t xml:space="preserve"> </w:t>
      </w:r>
      <w:r>
        <w:rPr>
          <w:lang w:eastAsia="ko-KR"/>
        </w:rPr>
        <w:t>모델이</w:t>
      </w:r>
      <w:r>
        <w:rPr>
          <w:lang w:eastAsia="ko-KR"/>
        </w:rPr>
        <w:t xml:space="preserve"> </w:t>
      </w:r>
      <w:r>
        <w:rPr>
          <w:lang w:eastAsia="ko-KR"/>
        </w:rPr>
        <w:t>꼬리</w:t>
      </w:r>
      <w:r>
        <w:rPr>
          <w:lang w:eastAsia="ko-KR"/>
        </w:rPr>
        <w:t xml:space="preserve"> </w:t>
      </w:r>
      <w:r>
        <w:rPr>
          <w:lang w:eastAsia="ko-KR"/>
        </w:rPr>
        <w:t>위험</w:t>
      </w:r>
      <w:r>
        <w:rPr>
          <w:lang w:eastAsia="ko-KR"/>
        </w:rPr>
        <w:t>(tail risk)</w:t>
      </w:r>
      <w:r>
        <w:rPr>
          <w:lang w:eastAsia="ko-KR"/>
        </w:rPr>
        <w:t>을</w:t>
      </w:r>
      <w:r>
        <w:rPr>
          <w:lang w:eastAsia="ko-KR"/>
        </w:rPr>
        <w:t xml:space="preserve"> </w:t>
      </w:r>
      <w:r>
        <w:rPr>
          <w:lang w:eastAsia="ko-KR"/>
        </w:rPr>
        <w:t>과소추정할</w:t>
      </w:r>
      <w:r>
        <w:rPr>
          <w:lang w:eastAsia="ko-KR"/>
        </w:rPr>
        <w:t xml:space="preserve"> </w:t>
      </w:r>
      <w:r>
        <w:rPr>
          <w:lang w:eastAsia="ko-KR"/>
        </w:rPr>
        <w:t>가능성을</w:t>
      </w:r>
      <w:r>
        <w:rPr>
          <w:lang w:eastAsia="ko-KR"/>
        </w:rPr>
        <w:t xml:space="preserve"> </w:t>
      </w:r>
      <w:r>
        <w:rPr>
          <w:lang w:eastAsia="ko-KR"/>
        </w:rPr>
        <w:t>내포한다</w:t>
      </w:r>
      <w:r>
        <w:rPr>
          <w:lang w:eastAsia="ko-KR"/>
        </w:rPr>
        <w:t xml:space="preserve">. </w:t>
      </w:r>
      <w:r>
        <w:rPr>
          <w:lang w:eastAsia="ko-KR"/>
        </w:rPr>
        <w:t>비정규성은</w:t>
      </w:r>
      <w:r>
        <w:rPr>
          <w:lang w:eastAsia="ko-KR"/>
        </w:rPr>
        <w:t xml:space="preserve"> OLS </w:t>
      </w:r>
      <w:r>
        <w:rPr>
          <w:lang w:eastAsia="ko-KR"/>
        </w:rPr>
        <w:t>추정량의</w:t>
      </w:r>
      <w:r>
        <w:rPr>
          <w:lang w:eastAsia="ko-KR"/>
        </w:rPr>
        <w:t xml:space="preserve"> </w:t>
      </w:r>
      <w:r>
        <w:rPr>
          <w:lang w:eastAsia="ko-KR"/>
        </w:rPr>
        <w:t>유효성에는</w:t>
      </w:r>
      <w:r>
        <w:rPr>
          <w:lang w:eastAsia="ko-KR"/>
        </w:rPr>
        <w:t xml:space="preserve"> </w:t>
      </w:r>
      <w:r>
        <w:rPr>
          <w:lang w:eastAsia="ko-KR"/>
        </w:rPr>
        <w:t>영향을</w:t>
      </w:r>
      <w:r>
        <w:rPr>
          <w:lang w:eastAsia="ko-KR"/>
        </w:rPr>
        <w:t xml:space="preserve"> </w:t>
      </w:r>
      <w:r>
        <w:rPr>
          <w:lang w:eastAsia="ko-KR"/>
        </w:rPr>
        <w:t>미치지</w:t>
      </w:r>
      <w:r>
        <w:rPr>
          <w:lang w:eastAsia="ko-KR"/>
        </w:rPr>
        <w:t xml:space="preserve"> </w:t>
      </w:r>
      <w:r>
        <w:rPr>
          <w:lang w:eastAsia="ko-KR"/>
        </w:rPr>
        <w:t>않으나</w:t>
      </w:r>
      <w:r>
        <w:rPr>
          <w:lang w:eastAsia="ko-KR"/>
        </w:rPr>
        <w:t>(</w:t>
      </w:r>
      <w:r>
        <w:rPr>
          <w:lang w:eastAsia="ko-KR"/>
        </w:rPr>
        <w:t>일관성</w:t>
      </w:r>
      <w:r>
        <w:rPr>
          <w:lang w:eastAsia="ko-KR"/>
        </w:rPr>
        <w:t>·</w:t>
      </w:r>
      <w:r>
        <w:rPr>
          <w:lang w:eastAsia="ko-KR"/>
        </w:rPr>
        <w:t>불편성은</w:t>
      </w:r>
      <w:r>
        <w:rPr>
          <w:lang w:eastAsia="ko-KR"/>
        </w:rPr>
        <w:t xml:space="preserve"> </w:t>
      </w:r>
      <w:r>
        <w:rPr>
          <w:lang w:eastAsia="ko-KR"/>
        </w:rPr>
        <w:t>유지</w:t>
      </w:r>
      <w:r>
        <w:rPr>
          <w:lang w:eastAsia="ko-KR"/>
        </w:rPr>
        <w:t xml:space="preserve">), </w:t>
      </w:r>
      <w:r>
        <w:rPr>
          <w:lang w:eastAsia="ko-KR"/>
        </w:rPr>
        <w:t>표준</w:t>
      </w:r>
      <w:r>
        <w:rPr>
          <w:lang w:eastAsia="ko-KR"/>
        </w:rPr>
        <w:t xml:space="preserve"> t-</w:t>
      </w:r>
      <w:r>
        <w:rPr>
          <w:lang w:eastAsia="ko-KR"/>
        </w:rPr>
        <w:t>검정의</w:t>
      </w:r>
      <w:r>
        <w:rPr>
          <w:lang w:eastAsia="ko-KR"/>
        </w:rPr>
        <w:t xml:space="preserve"> </w:t>
      </w:r>
      <w:r>
        <w:rPr>
          <w:lang w:eastAsia="ko-KR"/>
        </w:rPr>
        <w:t>신뢰도를</w:t>
      </w:r>
      <w:r>
        <w:rPr>
          <w:lang w:eastAsia="ko-KR"/>
        </w:rPr>
        <w:t xml:space="preserve"> </w:t>
      </w:r>
      <w:r>
        <w:rPr>
          <w:lang w:eastAsia="ko-KR"/>
        </w:rPr>
        <w:t>저하시킬</w:t>
      </w:r>
      <w:r>
        <w:rPr>
          <w:lang w:eastAsia="ko-KR"/>
        </w:rPr>
        <w:t xml:space="preserve"> </w:t>
      </w:r>
      <w:r>
        <w:rPr>
          <w:lang w:eastAsia="ko-KR"/>
        </w:rPr>
        <w:t>수</w:t>
      </w:r>
      <w:r>
        <w:rPr>
          <w:lang w:eastAsia="ko-KR"/>
        </w:rPr>
        <w:t xml:space="preserve"> </w:t>
      </w:r>
      <w:r>
        <w:rPr>
          <w:lang w:eastAsia="ko-KR"/>
        </w:rPr>
        <w:t>있어</w:t>
      </w:r>
      <w:r>
        <w:rPr>
          <w:lang w:eastAsia="ko-KR"/>
        </w:rPr>
        <w:t xml:space="preserve"> Bootstrap </w:t>
      </w:r>
      <w:r>
        <w:rPr>
          <w:lang w:eastAsia="ko-KR"/>
        </w:rPr>
        <w:t>기반</w:t>
      </w:r>
      <w:r>
        <w:rPr>
          <w:lang w:eastAsia="ko-KR"/>
        </w:rPr>
        <w:t xml:space="preserve"> </w:t>
      </w:r>
      <w:r>
        <w:rPr>
          <w:lang w:eastAsia="ko-KR"/>
        </w:rPr>
        <w:t>검정을</w:t>
      </w:r>
      <w:r>
        <w:rPr>
          <w:lang w:eastAsia="ko-KR"/>
        </w:rPr>
        <w:t xml:space="preserve"> </w:t>
      </w:r>
      <w:r>
        <w:rPr>
          <w:lang w:eastAsia="ko-KR"/>
        </w:rPr>
        <w:t>병행하는</w:t>
      </w:r>
      <w:r>
        <w:rPr>
          <w:lang w:eastAsia="ko-KR"/>
        </w:rPr>
        <w:t xml:space="preserve"> </w:t>
      </w:r>
      <w:r>
        <w:rPr>
          <w:lang w:eastAsia="ko-KR"/>
        </w:rPr>
        <w:t>근거로</w:t>
      </w:r>
      <w:r>
        <w:rPr>
          <w:lang w:eastAsia="ko-KR"/>
        </w:rPr>
        <w:t xml:space="preserve"> </w:t>
      </w:r>
      <w:r>
        <w:rPr>
          <w:lang w:eastAsia="ko-KR"/>
        </w:rPr>
        <w:t>작용한다</w:t>
      </w:r>
      <w:r>
        <w:rPr>
          <w:lang w:eastAsia="ko-KR"/>
        </w:rPr>
        <w:t>.</w:t>
      </w:r>
    </w:p>
    <w:p w14:paraId="7CEF999E" w14:textId="77777777" w:rsidR="000E1EF4" w:rsidRDefault="000A059D">
      <w:pPr>
        <w:ind w:firstLine="652"/>
        <w:rPr>
          <w:lang w:eastAsia="ko-KR"/>
        </w:rPr>
      </w:pPr>
      <w:r>
        <w:rPr>
          <w:lang w:eastAsia="ko-KR"/>
        </w:rPr>
        <w:t>정상성을</w:t>
      </w:r>
      <w:r>
        <w:rPr>
          <w:lang w:eastAsia="ko-KR"/>
        </w:rPr>
        <w:t xml:space="preserve"> </w:t>
      </w:r>
      <w:r>
        <w:rPr>
          <w:lang w:eastAsia="ko-KR"/>
        </w:rPr>
        <w:t>확보한</w:t>
      </w:r>
      <w:r>
        <w:rPr>
          <w:lang w:eastAsia="ko-KR"/>
        </w:rPr>
        <w:t xml:space="preserve"> </w:t>
      </w:r>
      <w:r>
        <w:rPr>
          <w:lang w:eastAsia="ko-KR"/>
        </w:rPr>
        <w:t>수익률</w:t>
      </w:r>
      <w:r>
        <w:rPr>
          <w:lang w:eastAsia="ko-KR"/>
        </w:rPr>
        <w:t xml:space="preserve"> </w:t>
      </w:r>
      <w:r>
        <w:rPr>
          <w:lang w:eastAsia="ko-KR"/>
        </w:rPr>
        <w:t>변수에는</w:t>
      </w:r>
      <w:r>
        <w:rPr>
          <w:lang w:eastAsia="ko-KR"/>
        </w:rPr>
        <w:t xml:space="preserve"> </w:t>
      </w:r>
      <w:r>
        <w:rPr>
          <w:lang w:eastAsia="ko-KR"/>
        </w:rPr>
        <w:t>추가적으로</w:t>
      </w:r>
      <w:r>
        <w:rPr>
          <w:lang w:eastAsia="ko-KR"/>
        </w:rPr>
        <w:t xml:space="preserve"> StandardScaler</w:t>
      </w:r>
      <w:r>
        <w:rPr>
          <w:lang w:eastAsia="ko-KR"/>
        </w:rPr>
        <w:t>를</w:t>
      </w:r>
      <w:r>
        <w:rPr>
          <w:lang w:eastAsia="ko-KR"/>
        </w:rPr>
        <w:t xml:space="preserve"> </w:t>
      </w:r>
      <w:r>
        <w:rPr>
          <w:lang w:eastAsia="ko-KR"/>
        </w:rPr>
        <w:t>적용하여</w:t>
      </w:r>
      <w:r>
        <w:rPr>
          <w:lang w:eastAsia="ko-KR"/>
        </w:rPr>
        <w:t xml:space="preserve"> z-score </w:t>
      </w:r>
      <w:r>
        <w:rPr>
          <w:lang w:eastAsia="ko-KR"/>
        </w:rPr>
        <w:t>표준화</w:t>
      </w:r>
      <w:r>
        <w:rPr>
          <w:lang w:eastAsia="ko-KR"/>
        </w:rPr>
        <w:t>(</w:t>
      </w:r>
      <w:r>
        <w:rPr>
          <w:lang w:eastAsia="ko-KR"/>
        </w:rPr>
        <w:t>평균</w:t>
      </w:r>
      <w:r>
        <w:rPr>
          <w:lang w:eastAsia="ko-KR"/>
        </w:rPr>
        <w:t xml:space="preserve"> 0, </w:t>
      </w:r>
      <w:r>
        <w:rPr>
          <w:lang w:eastAsia="ko-KR"/>
        </w:rPr>
        <w:t>분산</w:t>
      </w:r>
      <w:r>
        <w:rPr>
          <w:lang w:eastAsia="ko-KR"/>
        </w:rPr>
        <w:t xml:space="preserve"> 1)</w:t>
      </w:r>
      <w:r>
        <w:rPr>
          <w:lang w:eastAsia="ko-KR"/>
        </w:rPr>
        <w:t>를</w:t>
      </w:r>
      <w:r>
        <w:rPr>
          <w:lang w:eastAsia="ko-KR"/>
        </w:rPr>
        <w:t xml:space="preserve"> </w:t>
      </w:r>
      <w:r>
        <w:rPr>
          <w:lang w:eastAsia="ko-KR"/>
        </w:rPr>
        <w:t>실시하였다</w:t>
      </w:r>
      <w:r>
        <w:rPr>
          <w:lang w:eastAsia="ko-KR"/>
        </w:rPr>
        <w:t xml:space="preserve">. </w:t>
      </w:r>
      <w:r>
        <w:rPr>
          <w:lang w:eastAsia="ko-KR"/>
        </w:rPr>
        <w:t>스케일링은</w:t>
      </w:r>
      <w:r>
        <w:rPr>
          <w:lang w:eastAsia="ko-KR"/>
        </w:rPr>
        <w:t xml:space="preserve"> </w:t>
      </w:r>
      <w:r>
        <w:rPr>
          <w:lang w:eastAsia="ko-KR"/>
        </w:rPr>
        <w:t>학습</w:t>
      </w:r>
      <w:r>
        <w:rPr>
          <w:lang w:eastAsia="ko-KR"/>
        </w:rPr>
        <w:t xml:space="preserve"> </w:t>
      </w:r>
      <w:r>
        <w:rPr>
          <w:lang w:eastAsia="ko-KR"/>
        </w:rPr>
        <w:t>세트</w:t>
      </w:r>
      <w:r>
        <w:rPr>
          <w:lang w:eastAsia="ko-KR"/>
        </w:rPr>
        <w:t>(train set)</w:t>
      </w:r>
      <w:r>
        <w:rPr>
          <w:lang w:eastAsia="ko-KR"/>
        </w:rPr>
        <w:t>에서만</w:t>
      </w:r>
      <w:r>
        <w:rPr>
          <w:lang w:eastAsia="ko-KR"/>
        </w:rPr>
        <w:t xml:space="preserve"> fit</w:t>
      </w:r>
      <w:r>
        <w:rPr>
          <w:lang w:eastAsia="ko-KR"/>
        </w:rPr>
        <w:t>한</w:t>
      </w:r>
      <w:r>
        <w:rPr>
          <w:lang w:eastAsia="ko-KR"/>
        </w:rPr>
        <w:t xml:space="preserve"> </w:t>
      </w:r>
      <w:r>
        <w:rPr>
          <w:lang w:eastAsia="ko-KR"/>
        </w:rPr>
        <w:t>뒤</w:t>
      </w:r>
      <w:r>
        <w:rPr>
          <w:lang w:eastAsia="ko-KR"/>
        </w:rPr>
        <w:t xml:space="preserve"> </w:t>
      </w:r>
      <w:r>
        <w:rPr>
          <w:lang w:eastAsia="ko-KR"/>
        </w:rPr>
        <w:t>검증</w:t>
      </w:r>
      <w:r>
        <w:rPr>
          <w:lang w:eastAsia="ko-KR"/>
        </w:rPr>
        <w:t>·</w:t>
      </w:r>
      <w:r>
        <w:rPr>
          <w:lang w:eastAsia="ko-KR"/>
        </w:rPr>
        <w:t>시험</w:t>
      </w:r>
      <w:r>
        <w:rPr>
          <w:lang w:eastAsia="ko-KR"/>
        </w:rPr>
        <w:t xml:space="preserve"> </w:t>
      </w:r>
      <w:r>
        <w:rPr>
          <w:lang w:eastAsia="ko-KR"/>
        </w:rPr>
        <w:t>세트에</w:t>
      </w:r>
      <w:r>
        <w:rPr>
          <w:lang w:eastAsia="ko-KR"/>
        </w:rPr>
        <w:t xml:space="preserve"> transform</w:t>
      </w:r>
      <w:r>
        <w:rPr>
          <w:lang w:eastAsia="ko-KR"/>
        </w:rPr>
        <w:t>하여</w:t>
      </w:r>
      <w:r>
        <w:rPr>
          <w:lang w:eastAsia="ko-KR"/>
        </w:rPr>
        <w:t xml:space="preserve"> </w:t>
      </w:r>
      <w:r>
        <w:rPr>
          <w:lang w:eastAsia="ko-KR"/>
        </w:rPr>
        <w:t>미래</w:t>
      </w:r>
      <w:r>
        <w:rPr>
          <w:lang w:eastAsia="ko-KR"/>
        </w:rPr>
        <w:t xml:space="preserve"> </w:t>
      </w:r>
      <w:r>
        <w:rPr>
          <w:lang w:eastAsia="ko-KR"/>
        </w:rPr>
        <w:t>정보</w:t>
      </w:r>
      <w:r>
        <w:rPr>
          <w:lang w:eastAsia="ko-KR"/>
        </w:rPr>
        <w:t xml:space="preserve"> </w:t>
      </w:r>
      <w:r>
        <w:rPr>
          <w:lang w:eastAsia="ko-KR"/>
        </w:rPr>
        <w:t>누출을</w:t>
      </w:r>
      <w:r>
        <w:rPr>
          <w:lang w:eastAsia="ko-KR"/>
        </w:rPr>
        <w:t xml:space="preserve"> </w:t>
      </w:r>
      <w:r>
        <w:rPr>
          <w:lang w:eastAsia="ko-KR"/>
        </w:rPr>
        <w:t>방지하였다</w:t>
      </w:r>
      <w:r>
        <w:rPr>
          <w:lang w:eastAsia="ko-KR"/>
        </w:rPr>
        <w:t>.</w:t>
      </w:r>
    </w:p>
    <w:p w14:paraId="0EE54FB7" w14:textId="77777777" w:rsidR="000E1EF4" w:rsidRDefault="000A059D">
      <w:pPr>
        <w:rPr>
          <w:lang w:eastAsia="ko-KR"/>
        </w:rPr>
      </w:pPr>
      <w:r>
        <w:rPr>
          <w:b/>
          <w:sz w:val="28"/>
          <w:lang w:eastAsia="ko-KR"/>
        </w:rPr>
        <w:t xml:space="preserve">3.5 </w:t>
      </w:r>
      <w:r>
        <w:rPr>
          <w:b/>
          <w:sz w:val="28"/>
          <w:lang w:eastAsia="ko-KR"/>
        </w:rPr>
        <w:t>텍스트</w:t>
      </w:r>
      <w:r>
        <w:rPr>
          <w:b/>
          <w:sz w:val="28"/>
          <w:lang w:eastAsia="ko-KR"/>
        </w:rPr>
        <w:t xml:space="preserve"> </w:t>
      </w:r>
      <w:r>
        <w:rPr>
          <w:b/>
          <w:sz w:val="28"/>
          <w:lang w:eastAsia="ko-KR"/>
        </w:rPr>
        <w:t>표현</w:t>
      </w:r>
      <w:r>
        <w:rPr>
          <w:b/>
          <w:sz w:val="28"/>
          <w:lang w:eastAsia="ko-KR"/>
        </w:rPr>
        <w:t>: TF-IDF</w:t>
      </w:r>
    </w:p>
    <w:p w14:paraId="0E2FE923" w14:textId="77777777" w:rsidR="000E1EF4" w:rsidRDefault="000E1EF4">
      <w:pPr>
        <w:rPr>
          <w:lang w:eastAsia="ko-KR"/>
        </w:rPr>
      </w:pPr>
    </w:p>
    <w:p w14:paraId="5F0FAC65" w14:textId="77777777" w:rsidR="000E1EF4" w:rsidRDefault="000A059D">
      <w:pPr>
        <w:ind w:firstLine="652"/>
        <w:rPr>
          <w:lang w:eastAsia="ko-KR"/>
        </w:rPr>
      </w:pPr>
      <w:r>
        <w:rPr>
          <w:lang w:eastAsia="ko-KR"/>
        </w:rPr>
        <w:t>TF-IDF(Term Frequency-Inverse Document Frequency)는 단어의 문서 내 빈도와 전체 말뭉치(corpus)에서의 희소성을 동시에 반영하는 가중치 산출 방식이다 . 형식적으로, 단어 t의 문서 d에서의 TF-IDF 가중치는 아래와 같이 정의하였다.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7557FDF" w14:textId="77777777" w:rsidR="000E1EF4" w:rsidRDefault="000E1EF4">
      <w:pPr>
        <w:rPr>
          <w:lang w:eastAsia="ko-KR"/>
        </w:rPr>
      </w:pPr>
    </w:p>
    <w:p w14:paraId="6C518A20" w14:textId="77777777" w:rsidR="000E1EF4" w:rsidRDefault="000A059D">
      <w:pPr>
        <w:ind w:firstLine="652"/>
        <w:rPr>
          <w:lang w:eastAsia="ko-KR"/>
        </w:rPr>
      </w:pPr>
      <w:r>
        <w:rPr>
          <w:lang w:eastAsia="ko-KR"/>
        </w:rPr>
        <w:t>여기서 f(t, d)는 문서 d에서 단어 t의 출현 빈도, N은 전체 문서 수, df(t)는 단어 t를 포함하는 문서 수이다. idf 항의 로그 변환은 매우 빈번한 단어(예: 'the', 'and')의 가중치를 억제하고, 특정 문서에서만 나타나는 키워드의 중요도를 상향 조정하는 역할을 한다. 이 연구에서는 scikit-learn [17]의 TfidfVectorizer를 사용하였으며, L2 정규화(normalize='l2')를 적용하여 문서 길이 편향을 보정하였다.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F2CE00B" w14:textId="77777777" w:rsidR="000E1EF4" w:rsidRDefault="000A059D">
      <w:pPr>
        <w:ind w:firstLine="652"/>
        <w:rPr>
          <w:lang w:eastAsia="ko-KR"/>
        </w:rPr>
      </w:pPr>
      <w:r>
        <w:rPr>
          <w:lang w:eastAsia="ko-KR"/>
        </w:rPr>
        <w:t>하이퍼파라미터는</w:t>
      </w:r>
      <w:r>
        <w:rPr>
          <w:lang w:eastAsia="ko-KR"/>
        </w:rPr>
        <w:t xml:space="preserve"> max_features=500, min_df=2, max_df=0.8</w:t>
      </w:r>
      <w:r>
        <w:rPr>
          <w:lang w:eastAsia="ko-KR"/>
        </w:rPr>
        <w:t>로</w:t>
      </w:r>
      <w:r>
        <w:rPr>
          <w:lang w:eastAsia="ko-KR"/>
        </w:rPr>
        <w:t xml:space="preserve"> </w:t>
      </w:r>
      <w:r>
        <w:rPr>
          <w:lang w:eastAsia="ko-KR"/>
        </w:rPr>
        <w:t>지정하였다</w:t>
      </w:r>
      <w:r>
        <w:rPr>
          <w:lang w:eastAsia="ko-KR"/>
        </w:rPr>
        <w:t>. max_features=500</w:t>
      </w:r>
      <w:r>
        <w:rPr>
          <w:lang w:eastAsia="ko-KR"/>
        </w:rPr>
        <w:t>은</w:t>
      </w:r>
      <w:r>
        <w:rPr>
          <w:lang w:eastAsia="ko-KR"/>
        </w:rPr>
        <w:t xml:space="preserve"> </w:t>
      </w:r>
      <w:r>
        <w:rPr>
          <w:lang w:eastAsia="ko-KR"/>
        </w:rPr>
        <w:t>전체</w:t>
      </w:r>
      <w:r>
        <w:rPr>
          <w:lang w:eastAsia="ko-KR"/>
        </w:rPr>
        <w:t xml:space="preserve"> </w:t>
      </w:r>
      <w:r>
        <w:rPr>
          <w:lang w:eastAsia="ko-KR"/>
        </w:rPr>
        <w:t>어휘에서</w:t>
      </w:r>
      <w:r>
        <w:rPr>
          <w:lang w:eastAsia="ko-KR"/>
        </w:rPr>
        <w:t xml:space="preserve"> TF-IDF </w:t>
      </w:r>
      <w:r>
        <w:rPr>
          <w:lang w:eastAsia="ko-KR"/>
        </w:rPr>
        <w:t>가중치</w:t>
      </w:r>
      <w:r>
        <w:rPr>
          <w:lang w:eastAsia="ko-KR"/>
        </w:rPr>
        <w:t xml:space="preserve"> </w:t>
      </w:r>
      <w:r>
        <w:rPr>
          <w:lang w:eastAsia="ko-KR"/>
        </w:rPr>
        <w:t>합이</w:t>
      </w:r>
      <w:r>
        <w:rPr>
          <w:lang w:eastAsia="ko-KR"/>
        </w:rPr>
        <w:t xml:space="preserve"> </w:t>
      </w:r>
      <w:r>
        <w:rPr>
          <w:lang w:eastAsia="ko-KR"/>
        </w:rPr>
        <w:t>가장</w:t>
      </w:r>
      <w:r>
        <w:rPr>
          <w:lang w:eastAsia="ko-KR"/>
        </w:rPr>
        <w:t xml:space="preserve"> </w:t>
      </w:r>
      <w:r>
        <w:rPr>
          <w:lang w:eastAsia="ko-KR"/>
        </w:rPr>
        <w:t>높은</w:t>
      </w:r>
      <w:r>
        <w:rPr>
          <w:lang w:eastAsia="ko-KR"/>
        </w:rPr>
        <w:t xml:space="preserve"> </w:t>
      </w:r>
      <w:r>
        <w:rPr>
          <w:lang w:eastAsia="ko-KR"/>
        </w:rPr>
        <w:t>상위</w:t>
      </w:r>
      <w:r>
        <w:rPr>
          <w:lang w:eastAsia="ko-KR"/>
        </w:rPr>
        <w:t xml:space="preserve"> 500</w:t>
      </w:r>
      <w:r>
        <w:rPr>
          <w:lang w:eastAsia="ko-KR"/>
        </w:rPr>
        <w:t>개</w:t>
      </w:r>
      <w:r>
        <w:rPr>
          <w:lang w:eastAsia="ko-KR"/>
        </w:rPr>
        <w:t xml:space="preserve"> </w:t>
      </w:r>
      <w:r>
        <w:rPr>
          <w:lang w:eastAsia="ko-KR"/>
        </w:rPr>
        <w:t>단어만</w:t>
      </w:r>
      <w:r>
        <w:rPr>
          <w:lang w:eastAsia="ko-KR"/>
        </w:rPr>
        <w:t xml:space="preserve"> </w:t>
      </w:r>
      <w:r>
        <w:rPr>
          <w:lang w:eastAsia="ko-KR"/>
        </w:rPr>
        <w:t>선별하여</w:t>
      </w:r>
      <w:r>
        <w:rPr>
          <w:lang w:eastAsia="ko-KR"/>
        </w:rPr>
        <w:t xml:space="preserve"> 500</w:t>
      </w:r>
      <w:r>
        <w:rPr>
          <w:lang w:eastAsia="ko-KR"/>
        </w:rPr>
        <w:t>차원의</w:t>
      </w:r>
      <w:r>
        <w:rPr>
          <w:lang w:eastAsia="ko-KR"/>
        </w:rPr>
        <w:t xml:space="preserve"> </w:t>
      </w:r>
      <w:r>
        <w:rPr>
          <w:lang w:eastAsia="ko-KR"/>
        </w:rPr>
        <w:t>희소</w:t>
      </w:r>
      <w:r>
        <w:rPr>
          <w:lang w:eastAsia="ko-KR"/>
        </w:rPr>
        <w:t xml:space="preserve"> </w:t>
      </w:r>
      <w:r>
        <w:rPr>
          <w:lang w:eastAsia="ko-KR"/>
        </w:rPr>
        <w:t>벡터를</w:t>
      </w:r>
      <w:r>
        <w:rPr>
          <w:lang w:eastAsia="ko-KR"/>
        </w:rPr>
        <w:t xml:space="preserve"> </w:t>
      </w:r>
      <w:r>
        <w:rPr>
          <w:lang w:eastAsia="ko-KR"/>
        </w:rPr>
        <w:t>생성한다</w:t>
      </w:r>
      <w:r>
        <w:rPr>
          <w:lang w:eastAsia="ko-KR"/>
        </w:rPr>
        <w:t>. min_df=2</w:t>
      </w:r>
      <w:r>
        <w:rPr>
          <w:lang w:eastAsia="ko-KR"/>
        </w:rPr>
        <w:t>는</w:t>
      </w:r>
      <w:r>
        <w:rPr>
          <w:lang w:eastAsia="ko-KR"/>
        </w:rPr>
        <w:t xml:space="preserve"> </w:t>
      </w:r>
      <w:r>
        <w:rPr>
          <w:lang w:eastAsia="ko-KR"/>
        </w:rPr>
        <w:t>단</w:t>
      </w:r>
      <w:r>
        <w:rPr>
          <w:lang w:eastAsia="ko-KR"/>
        </w:rPr>
        <w:t xml:space="preserve"> </w:t>
      </w:r>
      <w:r>
        <w:rPr>
          <w:lang w:eastAsia="ko-KR"/>
        </w:rPr>
        <w:t>한</w:t>
      </w:r>
      <w:r>
        <w:rPr>
          <w:lang w:eastAsia="ko-KR"/>
        </w:rPr>
        <w:t xml:space="preserve"> </w:t>
      </w:r>
      <w:r>
        <w:rPr>
          <w:lang w:eastAsia="ko-KR"/>
        </w:rPr>
        <w:t>번만</w:t>
      </w:r>
      <w:r>
        <w:rPr>
          <w:lang w:eastAsia="ko-KR"/>
        </w:rPr>
        <w:t xml:space="preserve"> </w:t>
      </w:r>
      <w:r>
        <w:rPr>
          <w:lang w:eastAsia="ko-KR"/>
        </w:rPr>
        <w:t>등장하는</w:t>
      </w:r>
      <w:r>
        <w:rPr>
          <w:lang w:eastAsia="ko-KR"/>
        </w:rPr>
        <w:t xml:space="preserve"> </w:t>
      </w:r>
      <w:r>
        <w:rPr>
          <w:lang w:eastAsia="ko-KR"/>
        </w:rPr>
        <w:t>극도의</w:t>
      </w:r>
      <w:r>
        <w:rPr>
          <w:lang w:eastAsia="ko-KR"/>
        </w:rPr>
        <w:t xml:space="preserve"> </w:t>
      </w:r>
      <w:r>
        <w:rPr>
          <w:lang w:eastAsia="ko-KR"/>
        </w:rPr>
        <w:t>희귀</w:t>
      </w:r>
      <w:r>
        <w:rPr>
          <w:lang w:eastAsia="ko-KR"/>
        </w:rPr>
        <w:t xml:space="preserve"> </w:t>
      </w:r>
      <w:r>
        <w:rPr>
          <w:lang w:eastAsia="ko-KR"/>
        </w:rPr>
        <w:t>단어를</w:t>
      </w:r>
      <w:r>
        <w:rPr>
          <w:lang w:eastAsia="ko-KR"/>
        </w:rPr>
        <w:t xml:space="preserve"> </w:t>
      </w:r>
      <w:r>
        <w:rPr>
          <w:lang w:eastAsia="ko-KR"/>
        </w:rPr>
        <w:t>제거하고</w:t>
      </w:r>
      <w:r>
        <w:rPr>
          <w:lang w:eastAsia="ko-KR"/>
        </w:rPr>
        <w:t>, max_df=0.8</w:t>
      </w:r>
      <w:r>
        <w:rPr>
          <w:lang w:eastAsia="ko-KR"/>
        </w:rPr>
        <w:t>은</w:t>
      </w:r>
      <w:r>
        <w:rPr>
          <w:lang w:eastAsia="ko-KR"/>
        </w:rPr>
        <w:t xml:space="preserve"> </w:t>
      </w:r>
      <w:r>
        <w:rPr>
          <w:lang w:eastAsia="ko-KR"/>
        </w:rPr>
        <w:t>전체</w:t>
      </w:r>
      <w:r>
        <w:rPr>
          <w:lang w:eastAsia="ko-KR"/>
        </w:rPr>
        <w:t xml:space="preserve"> </w:t>
      </w:r>
      <w:r>
        <w:rPr>
          <w:lang w:eastAsia="ko-KR"/>
        </w:rPr>
        <w:t>문서의</w:t>
      </w:r>
      <w:r>
        <w:rPr>
          <w:lang w:eastAsia="ko-KR"/>
        </w:rPr>
        <w:t xml:space="preserve"> 80% </w:t>
      </w:r>
      <w:r>
        <w:rPr>
          <w:lang w:eastAsia="ko-KR"/>
        </w:rPr>
        <w:t>이상에</w:t>
      </w:r>
      <w:r>
        <w:rPr>
          <w:lang w:eastAsia="ko-KR"/>
        </w:rPr>
        <w:t xml:space="preserve"> </w:t>
      </w:r>
      <w:r>
        <w:rPr>
          <w:lang w:eastAsia="ko-KR"/>
        </w:rPr>
        <w:t>등장하는</w:t>
      </w:r>
      <w:r>
        <w:rPr>
          <w:lang w:eastAsia="ko-KR"/>
        </w:rPr>
        <w:t xml:space="preserve"> </w:t>
      </w:r>
      <w:r>
        <w:rPr>
          <w:lang w:eastAsia="ko-KR"/>
        </w:rPr>
        <w:t>범용적</w:t>
      </w:r>
      <w:r>
        <w:rPr>
          <w:lang w:eastAsia="ko-KR"/>
        </w:rPr>
        <w:t xml:space="preserve"> </w:t>
      </w:r>
      <w:r>
        <w:rPr>
          <w:lang w:eastAsia="ko-KR"/>
        </w:rPr>
        <w:t>단어를</w:t>
      </w:r>
      <w:r>
        <w:rPr>
          <w:lang w:eastAsia="ko-KR"/>
        </w:rPr>
        <w:t xml:space="preserve"> </w:t>
      </w:r>
      <w:r>
        <w:rPr>
          <w:lang w:eastAsia="ko-KR"/>
        </w:rPr>
        <w:t>제외한다</w:t>
      </w:r>
      <w:r>
        <w:rPr>
          <w:lang w:eastAsia="ko-KR"/>
        </w:rPr>
        <w:t>. TF-IDF</w:t>
      </w:r>
      <w:r>
        <w:rPr>
          <w:lang w:eastAsia="ko-KR"/>
        </w:rPr>
        <w:t>의</w:t>
      </w:r>
      <w:r>
        <w:rPr>
          <w:lang w:eastAsia="ko-KR"/>
        </w:rPr>
        <w:t xml:space="preserve"> </w:t>
      </w:r>
      <w:r>
        <w:rPr>
          <w:lang w:eastAsia="ko-KR"/>
        </w:rPr>
        <w:t>핵심</w:t>
      </w:r>
      <w:r>
        <w:rPr>
          <w:lang w:eastAsia="ko-KR"/>
        </w:rPr>
        <w:t xml:space="preserve"> </w:t>
      </w:r>
      <w:r>
        <w:rPr>
          <w:lang w:eastAsia="ko-KR"/>
        </w:rPr>
        <w:t>강점은</w:t>
      </w:r>
      <w:r>
        <w:rPr>
          <w:lang w:eastAsia="ko-KR"/>
        </w:rPr>
        <w:t xml:space="preserve"> </w:t>
      </w:r>
      <w:r>
        <w:rPr>
          <w:lang w:eastAsia="ko-KR"/>
        </w:rPr>
        <w:t>계산</w:t>
      </w:r>
      <w:r>
        <w:rPr>
          <w:lang w:eastAsia="ko-KR"/>
        </w:rPr>
        <w:t xml:space="preserve"> </w:t>
      </w:r>
      <w:r>
        <w:rPr>
          <w:lang w:eastAsia="ko-KR"/>
        </w:rPr>
        <w:t>효율성</w:t>
      </w:r>
      <w:r>
        <w:rPr>
          <w:lang w:eastAsia="ko-KR"/>
        </w:rPr>
        <w:t>(</w:t>
      </w:r>
      <w:r>
        <w:rPr>
          <w:lang w:eastAsia="ko-KR"/>
        </w:rPr>
        <w:t>선형</w:t>
      </w:r>
      <w:r>
        <w:rPr>
          <w:lang w:eastAsia="ko-KR"/>
        </w:rPr>
        <w:t xml:space="preserve"> </w:t>
      </w:r>
      <w:r>
        <w:rPr>
          <w:lang w:eastAsia="ko-KR"/>
        </w:rPr>
        <w:t>시간</w:t>
      </w:r>
      <w:r>
        <w:rPr>
          <w:lang w:eastAsia="ko-KR"/>
        </w:rPr>
        <w:t xml:space="preserve"> </w:t>
      </w:r>
      <w:r>
        <w:rPr>
          <w:lang w:eastAsia="ko-KR"/>
        </w:rPr>
        <w:t>복잡도</w:t>
      </w:r>
      <w:r>
        <w:rPr>
          <w:lang w:eastAsia="ko-KR"/>
        </w:rPr>
        <w:t>)</w:t>
      </w:r>
      <w:r>
        <w:rPr>
          <w:lang w:eastAsia="ko-KR"/>
        </w:rPr>
        <w:t>과</w:t>
      </w:r>
      <w:r>
        <w:rPr>
          <w:lang w:eastAsia="ko-KR"/>
        </w:rPr>
        <w:t xml:space="preserve"> </w:t>
      </w:r>
      <w:r>
        <w:rPr>
          <w:lang w:eastAsia="ko-KR"/>
        </w:rPr>
        <w:t>해석</w:t>
      </w:r>
      <w:r>
        <w:rPr>
          <w:lang w:eastAsia="ko-KR"/>
        </w:rPr>
        <w:t xml:space="preserve"> </w:t>
      </w:r>
      <w:r>
        <w:rPr>
          <w:lang w:eastAsia="ko-KR"/>
        </w:rPr>
        <w:t>가능성이며</w:t>
      </w:r>
      <w:r>
        <w:rPr>
          <w:lang w:eastAsia="ko-KR"/>
        </w:rPr>
        <w:t xml:space="preserve">, </w:t>
      </w:r>
      <w:r>
        <w:rPr>
          <w:lang w:eastAsia="ko-KR"/>
        </w:rPr>
        <w:t>금융</w:t>
      </w:r>
      <w:r>
        <w:rPr>
          <w:lang w:eastAsia="ko-KR"/>
        </w:rPr>
        <w:t xml:space="preserve"> </w:t>
      </w:r>
      <w:r>
        <w:rPr>
          <w:lang w:eastAsia="ko-KR"/>
        </w:rPr>
        <w:t>뉴스처럼</w:t>
      </w:r>
      <w:r>
        <w:rPr>
          <w:lang w:eastAsia="ko-KR"/>
        </w:rPr>
        <w:t xml:space="preserve"> </w:t>
      </w:r>
      <w:r>
        <w:rPr>
          <w:lang w:eastAsia="ko-KR"/>
        </w:rPr>
        <w:t>키워드</w:t>
      </w:r>
      <w:r>
        <w:rPr>
          <w:lang w:eastAsia="ko-KR"/>
        </w:rPr>
        <w:t xml:space="preserve"> </w:t>
      </w:r>
      <w:r>
        <w:rPr>
          <w:lang w:eastAsia="ko-KR"/>
        </w:rPr>
        <w:t>의존도가</w:t>
      </w:r>
      <w:r>
        <w:rPr>
          <w:lang w:eastAsia="ko-KR"/>
        </w:rPr>
        <w:t xml:space="preserve"> </w:t>
      </w:r>
      <w:r>
        <w:rPr>
          <w:lang w:eastAsia="ko-KR"/>
        </w:rPr>
        <w:t>높은</w:t>
      </w:r>
      <w:r>
        <w:rPr>
          <w:lang w:eastAsia="ko-KR"/>
        </w:rPr>
        <w:t xml:space="preserve"> </w:t>
      </w:r>
      <w:r>
        <w:rPr>
          <w:lang w:eastAsia="ko-KR"/>
        </w:rPr>
        <w:t>도메인에서</w:t>
      </w:r>
      <w:r>
        <w:rPr>
          <w:lang w:eastAsia="ko-KR"/>
        </w:rPr>
        <w:t xml:space="preserve"> </w:t>
      </w:r>
      <w:r>
        <w:rPr>
          <w:lang w:eastAsia="ko-KR"/>
        </w:rPr>
        <w:t>특히</w:t>
      </w:r>
      <w:r>
        <w:rPr>
          <w:lang w:eastAsia="ko-KR"/>
        </w:rPr>
        <w:t xml:space="preserve"> </w:t>
      </w:r>
      <w:r>
        <w:rPr>
          <w:lang w:eastAsia="ko-KR"/>
        </w:rPr>
        <w:t>효과적이다</w:t>
      </w:r>
      <w:r>
        <w:rPr>
          <w:lang w:eastAsia="ko-KR"/>
        </w:rPr>
        <w:t>.</w:t>
      </w:r>
    </w:p>
    <w:p w14:paraId="479BC78F" w14:textId="77777777" w:rsidR="000E1EF4" w:rsidRDefault="000A059D">
      <w:pPr>
        <w:ind w:firstLine="652"/>
        <w:rPr>
          <w:lang w:eastAsia="ko-KR"/>
        </w:rPr>
      </w:pPr>
      <w:r>
        <w:rPr>
          <w:lang w:eastAsia="ko-KR"/>
        </w:rPr>
        <w:t>max_features=500</w:t>
      </w:r>
      <w:r>
        <w:rPr>
          <w:lang w:eastAsia="ko-KR"/>
        </w:rPr>
        <w:t>의</w:t>
      </w:r>
      <w:r>
        <w:rPr>
          <w:lang w:eastAsia="ko-KR"/>
        </w:rPr>
        <w:t xml:space="preserve"> </w:t>
      </w:r>
      <w:r>
        <w:rPr>
          <w:lang w:eastAsia="ko-KR"/>
        </w:rPr>
        <w:t>선택은</w:t>
      </w:r>
      <w:r>
        <w:rPr>
          <w:lang w:eastAsia="ko-KR"/>
        </w:rPr>
        <w:t xml:space="preserve"> </w:t>
      </w:r>
      <w:r>
        <w:rPr>
          <w:lang w:eastAsia="ko-KR"/>
        </w:rPr>
        <w:t>금융</w:t>
      </w:r>
      <w:r>
        <w:rPr>
          <w:lang w:eastAsia="ko-KR"/>
        </w:rPr>
        <w:t xml:space="preserve"> </w:t>
      </w:r>
      <w:r>
        <w:rPr>
          <w:lang w:eastAsia="ko-KR"/>
        </w:rPr>
        <w:t>뉴스</w:t>
      </w:r>
      <w:r>
        <w:rPr>
          <w:lang w:eastAsia="ko-KR"/>
        </w:rPr>
        <w:t xml:space="preserve"> </w:t>
      </w:r>
      <w:r>
        <w:rPr>
          <w:lang w:eastAsia="ko-KR"/>
        </w:rPr>
        <w:t>도메인의</w:t>
      </w:r>
      <w:r>
        <w:rPr>
          <w:lang w:eastAsia="ko-KR"/>
        </w:rPr>
        <w:t xml:space="preserve"> </w:t>
      </w:r>
      <w:r>
        <w:rPr>
          <w:lang w:eastAsia="ko-KR"/>
        </w:rPr>
        <w:t>어휘</w:t>
      </w:r>
      <w:r>
        <w:rPr>
          <w:lang w:eastAsia="ko-KR"/>
        </w:rPr>
        <w:t xml:space="preserve"> </w:t>
      </w:r>
      <w:r>
        <w:rPr>
          <w:lang w:eastAsia="ko-KR"/>
        </w:rPr>
        <w:t>특성에</w:t>
      </w:r>
      <w:r>
        <w:rPr>
          <w:lang w:eastAsia="ko-KR"/>
        </w:rPr>
        <w:t xml:space="preserve"> </w:t>
      </w:r>
      <w:r>
        <w:rPr>
          <w:lang w:eastAsia="ko-KR"/>
        </w:rPr>
        <w:t>기반한다</w:t>
      </w:r>
      <w:r>
        <w:rPr>
          <w:lang w:eastAsia="ko-KR"/>
        </w:rPr>
        <w:t xml:space="preserve">. </w:t>
      </w:r>
      <w:r>
        <w:rPr>
          <w:lang w:eastAsia="ko-KR"/>
        </w:rPr>
        <w:t>금융</w:t>
      </w:r>
      <w:r>
        <w:rPr>
          <w:lang w:eastAsia="ko-KR"/>
        </w:rPr>
        <w:t xml:space="preserve"> </w:t>
      </w:r>
      <w:r>
        <w:rPr>
          <w:lang w:eastAsia="ko-KR"/>
        </w:rPr>
        <w:t>헤드라인은</w:t>
      </w:r>
      <w:r>
        <w:rPr>
          <w:lang w:eastAsia="ko-KR"/>
        </w:rPr>
        <w:t xml:space="preserve"> </w:t>
      </w:r>
      <w:r>
        <w:rPr>
          <w:lang w:eastAsia="ko-KR"/>
        </w:rPr>
        <w:t>제한된</w:t>
      </w:r>
      <w:r>
        <w:rPr>
          <w:lang w:eastAsia="ko-KR"/>
        </w:rPr>
        <w:t xml:space="preserve"> </w:t>
      </w:r>
      <w:r>
        <w:rPr>
          <w:lang w:eastAsia="ko-KR"/>
        </w:rPr>
        <w:t>경제</w:t>
      </w:r>
      <w:r>
        <w:rPr>
          <w:lang w:eastAsia="ko-KR"/>
        </w:rPr>
        <w:t xml:space="preserve"> </w:t>
      </w:r>
      <w:r>
        <w:rPr>
          <w:lang w:eastAsia="ko-KR"/>
        </w:rPr>
        <w:t>용어</w:t>
      </w:r>
      <w:r>
        <w:rPr>
          <w:lang w:eastAsia="ko-KR"/>
        </w:rPr>
        <w:t xml:space="preserve"> </w:t>
      </w:r>
      <w:r>
        <w:rPr>
          <w:lang w:eastAsia="ko-KR"/>
        </w:rPr>
        <w:t>집합</w:t>
      </w:r>
      <w:r>
        <w:rPr>
          <w:lang w:eastAsia="ko-KR"/>
        </w:rPr>
        <w:t xml:space="preserve">('inflation', 'rate', 'growth', 'earnings' </w:t>
      </w:r>
      <w:r>
        <w:rPr>
          <w:lang w:eastAsia="ko-KR"/>
        </w:rPr>
        <w:t>등</w:t>
      </w:r>
      <w:r>
        <w:rPr>
          <w:lang w:eastAsia="ko-KR"/>
        </w:rPr>
        <w:t>)</w:t>
      </w:r>
      <w:r>
        <w:rPr>
          <w:lang w:eastAsia="ko-KR"/>
        </w:rPr>
        <w:t>을</w:t>
      </w:r>
      <w:r>
        <w:rPr>
          <w:lang w:eastAsia="ko-KR"/>
        </w:rPr>
        <w:t xml:space="preserve"> </w:t>
      </w:r>
      <w:r>
        <w:rPr>
          <w:lang w:eastAsia="ko-KR"/>
        </w:rPr>
        <w:t>반복적으로</w:t>
      </w:r>
      <w:r>
        <w:rPr>
          <w:lang w:eastAsia="ko-KR"/>
        </w:rPr>
        <w:t xml:space="preserve"> </w:t>
      </w:r>
      <w:r>
        <w:rPr>
          <w:lang w:eastAsia="ko-KR"/>
        </w:rPr>
        <w:t>사용하는</w:t>
      </w:r>
      <w:r>
        <w:rPr>
          <w:lang w:eastAsia="ko-KR"/>
        </w:rPr>
        <w:t xml:space="preserve"> </w:t>
      </w:r>
      <w:r>
        <w:rPr>
          <w:lang w:eastAsia="ko-KR"/>
        </w:rPr>
        <w:t>경향이</w:t>
      </w:r>
      <w:r>
        <w:rPr>
          <w:lang w:eastAsia="ko-KR"/>
        </w:rPr>
        <w:t xml:space="preserve"> </w:t>
      </w:r>
      <w:r>
        <w:rPr>
          <w:lang w:eastAsia="ko-KR"/>
        </w:rPr>
        <w:t>있어</w:t>
      </w:r>
      <w:r>
        <w:rPr>
          <w:lang w:eastAsia="ko-KR"/>
        </w:rPr>
        <w:t xml:space="preserve">, </w:t>
      </w:r>
      <w:r>
        <w:rPr>
          <w:lang w:eastAsia="ko-KR"/>
        </w:rPr>
        <w:t>수백</w:t>
      </w:r>
      <w:r>
        <w:rPr>
          <w:lang w:eastAsia="ko-KR"/>
        </w:rPr>
        <w:t xml:space="preserve"> </w:t>
      </w:r>
      <w:r>
        <w:rPr>
          <w:lang w:eastAsia="ko-KR"/>
        </w:rPr>
        <w:t>차원만으로도</w:t>
      </w:r>
      <w:r>
        <w:rPr>
          <w:lang w:eastAsia="ko-KR"/>
        </w:rPr>
        <w:t xml:space="preserve"> </w:t>
      </w:r>
      <w:r>
        <w:rPr>
          <w:lang w:eastAsia="ko-KR"/>
        </w:rPr>
        <w:t>도메인</w:t>
      </w:r>
      <w:r>
        <w:rPr>
          <w:lang w:eastAsia="ko-KR"/>
        </w:rPr>
        <w:t xml:space="preserve"> </w:t>
      </w:r>
      <w:r>
        <w:rPr>
          <w:lang w:eastAsia="ko-KR"/>
        </w:rPr>
        <w:t>어휘의</w:t>
      </w:r>
      <w:r>
        <w:rPr>
          <w:lang w:eastAsia="ko-KR"/>
        </w:rPr>
        <w:t xml:space="preserve"> </w:t>
      </w:r>
      <w:r>
        <w:rPr>
          <w:lang w:eastAsia="ko-KR"/>
        </w:rPr>
        <w:t>대부분을</w:t>
      </w:r>
      <w:r>
        <w:rPr>
          <w:lang w:eastAsia="ko-KR"/>
        </w:rPr>
        <w:t xml:space="preserve"> </w:t>
      </w:r>
      <w:r>
        <w:rPr>
          <w:lang w:eastAsia="ko-KR"/>
        </w:rPr>
        <w:t>포괄할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선행연구에서</w:t>
      </w:r>
      <w:r>
        <w:rPr>
          <w:lang w:eastAsia="ko-KR"/>
        </w:rPr>
        <w:t xml:space="preserve"> Xing </w:t>
      </w:r>
      <w:r>
        <w:rPr>
          <w:lang w:eastAsia="ko-KR"/>
        </w:rPr>
        <w:t>등</w:t>
      </w:r>
      <w:r>
        <w:rPr>
          <w:lang w:eastAsia="ko-KR"/>
        </w:rPr>
        <w:t xml:space="preserve"> [22]</w:t>
      </w:r>
      <w:r>
        <w:rPr>
          <w:lang w:eastAsia="ko-KR"/>
        </w:rPr>
        <w:t>은</w:t>
      </w:r>
      <w:r>
        <w:rPr>
          <w:lang w:eastAsia="ko-KR"/>
        </w:rPr>
        <w:t xml:space="preserve"> </w:t>
      </w:r>
      <w:r>
        <w:rPr>
          <w:lang w:eastAsia="ko-KR"/>
        </w:rPr>
        <w:t>금융</w:t>
      </w:r>
      <w:r>
        <w:rPr>
          <w:lang w:eastAsia="ko-KR"/>
        </w:rPr>
        <w:t xml:space="preserve"> </w:t>
      </w:r>
      <w:r>
        <w:rPr>
          <w:lang w:eastAsia="ko-KR"/>
        </w:rPr>
        <w:t>텍스트</w:t>
      </w:r>
      <w:r>
        <w:rPr>
          <w:lang w:eastAsia="ko-KR"/>
        </w:rPr>
        <w:t xml:space="preserve"> </w:t>
      </w:r>
      <w:r>
        <w:rPr>
          <w:lang w:eastAsia="ko-KR"/>
        </w:rPr>
        <w:t>기반</w:t>
      </w:r>
      <w:r>
        <w:rPr>
          <w:lang w:eastAsia="ko-KR"/>
        </w:rPr>
        <w:t xml:space="preserve"> </w:t>
      </w:r>
      <w:r>
        <w:rPr>
          <w:lang w:eastAsia="ko-KR"/>
        </w:rPr>
        <w:t>예측의</w:t>
      </w:r>
      <w:r>
        <w:rPr>
          <w:lang w:eastAsia="ko-KR"/>
        </w:rPr>
        <w:t xml:space="preserve"> </w:t>
      </w:r>
      <w:r>
        <w:rPr>
          <w:lang w:eastAsia="ko-KR"/>
        </w:rPr>
        <w:t>서베이에서</w:t>
      </w:r>
      <w:r>
        <w:rPr>
          <w:lang w:eastAsia="ko-KR"/>
        </w:rPr>
        <w:t xml:space="preserve"> TF-IDF </w:t>
      </w:r>
      <w:r>
        <w:rPr>
          <w:lang w:eastAsia="ko-KR"/>
        </w:rPr>
        <w:t>등</w:t>
      </w:r>
      <w:r>
        <w:rPr>
          <w:lang w:eastAsia="ko-KR"/>
        </w:rPr>
        <w:t xml:space="preserve"> </w:t>
      </w:r>
      <w:r>
        <w:rPr>
          <w:lang w:eastAsia="ko-KR"/>
        </w:rPr>
        <w:t>전통적</w:t>
      </w:r>
      <w:r>
        <w:rPr>
          <w:lang w:eastAsia="ko-KR"/>
        </w:rPr>
        <w:t xml:space="preserve"> </w:t>
      </w:r>
      <w:r>
        <w:rPr>
          <w:lang w:eastAsia="ko-KR"/>
        </w:rPr>
        <w:t>벡터화</w:t>
      </w:r>
      <w:r>
        <w:rPr>
          <w:lang w:eastAsia="ko-KR"/>
        </w:rPr>
        <w:t xml:space="preserve"> </w:t>
      </w:r>
      <w:r>
        <w:rPr>
          <w:lang w:eastAsia="ko-KR"/>
        </w:rPr>
        <w:t>기법이</w:t>
      </w:r>
      <w:r>
        <w:rPr>
          <w:lang w:eastAsia="ko-KR"/>
        </w:rPr>
        <w:t xml:space="preserve"> </w:t>
      </w:r>
      <w:r>
        <w:rPr>
          <w:lang w:eastAsia="ko-KR"/>
        </w:rPr>
        <w:t>금융</w:t>
      </w:r>
      <w:r>
        <w:rPr>
          <w:lang w:eastAsia="ko-KR"/>
        </w:rPr>
        <w:t xml:space="preserve"> </w:t>
      </w:r>
      <w:r>
        <w:rPr>
          <w:lang w:eastAsia="ko-KR"/>
        </w:rPr>
        <w:t>도메인에서</w:t>
      </w:r>
      <w:r>
        <w:rPr>
          <w:lang w:eastAsia="ko-KR"/>
        </w:rPr>
        <w:t xml:space="preserve"> </w:t>
      </w:r>
      <w:r>
        <w:rPr>
          <w:lang w:eastAsia="ko-KR"/>
        </w:rPr>
        <w:t>유효함을</w:t>
      </w:r>
      <w:r>
        <w:rPr>
          <w:lang w:eastAsia="ko-KR"/>
        </w:rPr>
        <w:t xml:space="preserve"> </w:t>
      </w:r>
      <w:r>
        <w:rPr>
          <w:lang w:eastAsia="ko-KR"/>
        </w:rPr>
        <w:t>보인</w:t>
      </w:r>
      <w:r>
        <w:rPr>
          <w:lang w:eastAsia="ko-KR"/>
        </w:rPr>
        <w:t xml:space="preserve"> </w:t>
      </w:r>
      <w:r>
        <w:rPr>
          <w:lang w:eastAsia="ko-KR"/>
        </w:rPr>
        <w:t>바</w:t>
      </w:r>
      <w:r>
        <w:rPr>
          <w:lang w:eastAsia="ko-KR"/>
        </w:rPr>
        <w:t xml:space="preserve"> </w:t>
      </w:r>
      <w:r>
        <w:rPr>
          <w:lang w:eastAsia="ko-KR"/>
        </w:rPr>
        <w:t>있으며</w:t>
      </w:r>
      <w:r>
        <w:rPr>
          <w:lang w:eastAsia="ko-KR"/>
        </w:rPr>
        <w:t>, 500</w:t>
      </w:r>
      <w:r>
        <w:rPr>
          <w:lang w:eastAsia="ko-KR"/>
        </w:rPr>
        <w:t>은</w:t>
      </w:r>
      <w:r>
        <w:rPr>
          <w:lang w:eastAsia="ko-KR"/>
        </w:rPr>
        <w:t xml:space="preserve"> </w:t>
      </w:r>
      <w:r>
        <w:rPr>
          <w:lang w:eastAsia="ko-KR"/>
        </w:rPr>
        <w:t>이</w:t>
      </w:r>
      <w:r>
        <w:rPr>
          <w:lang w:eastAsia="ko-KR"/>
        </w:rPr>
        <w:t xml:space="preserve"> </w:t>
      </w:r>
      <w:r>
        <w:rPr>
          <w:lang w:eastAsia="ko-KR"/>
        </w:rPr>
        <w:t>범위의</w:t>
      </w:r>
      <w:r>
        <w:rPr>
          <w:lang w:eastAsia="ko-KR"/>
        </w:rPr>
        <w:t xml:space="preserve"> </w:t>
      </w:r>
      <w:r>
        <w:rPr>
          <w:lang w:eastAsia="ko-KR"/>
        </w:rPr>
        <w:t>중앙값으로서</w:t>
      </w:r>
      <w:r>
        <w:rPr>
          <w:lang w:eastAsia="ko-KR"/>
        </w:rPr>
        <w:t xml:space="preserve"> </w:t>
      </w:r>
      <w:r>
        <w:rPr>
          <w:lang w:eastAsia="ko-KR"/>
        </w:rPr>
        <w:t>정보</w:t>
      </w:r>
      <w:r>
        <w:rPr>
          <w:lang w:eastAsia="ko-KR"/>
        </w:rPr>
        <w:t xml:space="preserve"> </w:t>
      </w:r>
      <w:r>
        <w:rPr>
          <w:lang w:eastAsia="ko-KR"/>
        </w:rPr>
        <w:t>포착과</w:t>
      </w:r>
      <w:r>
        <w:rPr>
          <w:lang w:eastAsia="ko-KR"/>
        </w:rPr>
        <w:t xml:space="preserve"> </w:t>
      </w:r>
      <w:r>
        <w:rPr>
          <w:lang w:eastAsia="ko-KR"/>
        </w:rPr>
        <w:t>차원의</w:t>
      </w:r>
      <w:r>
        <w:rPr>
          <w:lang w:eastAsia="ko-KR"/>
        </w:rPr>
        <w:t xml:space="preserve"> </w:t>
      </w:r>
      <w:r>
        <w:rPr>
          <w:lang w:eastAsia="ko-KR"/>
        </w:rPr>
        <w:t>저주</w:t>
      </w:r>
      <w:r>
        <w:rPr>
          <w:lang w:eastAsia="ko-KR"/>
        </w:rPr>
        <w:t xml:space="preserve"> </w:t>
      </w:r>
      <w:r>
        <w:rPr>
          <w:lang w:eastAsia="ko-KR"/>
        </w:rPr>
        <w:t>간</w:t>
      </w:r>
      <w:r>
        <w:rPr>
          <w:lang w:eastAsia="ko-KR"/>
        </w:rPr>
        <w:t xml:space="preserve"> </w:t>
      </w:r>
      <w:r>
        <w:rPr>
          <w:lang w:eastAsia="ko-KR"/>
        </w:rPr>
        <w:t>균형을</w:t>
      </w:r>
      <w:r>
        <w:rPr>
          <w:lang w:eastAsia="ko-KR"/>
        </w:rPr>
        <w:t xml:space="preserve"> </w:t>
      </w:r>
      <w:r>
        <w:rPr>
          <w:lang w:eastAsia="ko-KR"/>
        </w:rPr>
        <w:t>추구한</w:t>
      </w:r>
      <w:r>
        <w:rPr>
          <w:lang w:eastAsia="ko-KR"/>
        </w:rPr>
        <w:t xml:space="preserve"> </w:t>
      </w:r>
      <w:r>
        <w:rPr>
          <w:lang w:eastAsia="ko-KR"/>
        </w:rPr>
        <w:t>설정이다</w:t>
      </w:r>
      <w:r>
        <w:rPr>
          <w:lang w:eastAsia="ko-KR"/>
        </w:rPr>
        <w:t>. max_features</w:t>
      </w:r>
      <w:r>
        <w:rPr>
          <w:lang w:eastAsia="ko-KR"/>
        </w:rPr>
        <w:t>의</w:t>
      </w:r>
      <w:r>
        <w:rPr>
          <w:lang w:eastAsia="ko-KR"/>
        </w:rPr>
        <w:t xml:space="preserve"> </w:t>
      </w:r>
      <w:r>
        <w:rPr>
          <w:lang w:eastAsia="ko-KR"/>
        </w:rPr>
        <w:t>최적값은</w:t>
      </w:r>
      <w:r>
        <w:rPr>
          <w:lang w:eastAsia="ko-KR"/>
        </w:rPr>
        <w:t xml:space="preserve"> </w:t>
      </w:r>
      <w:r>
        <w:rPr>
          <w:lang w:eastAsia="ko-KR"/>
        </w:rPr>
        <w:t>어휘</w:t>
      </w:r>
      <w:r>
        <w:rPr>
          <w:lang w:eastAsia="ko-KR"/>
        </w:rPr>
        <w:t xml:space="preserve"> </w:t>
      </w:r>
      <w:r>
        <w:rPr>
          <w:lang w:eastAsia="ko-KR"/>
        </w:rPr>
        <w:t>규모</w:t>
      </w:r>
      <w:r>
        <w:rPr>
          <w:lang w:eastAsia="ko-KR"/>
        </w:rPr>
        <w:t xml:space="preserve">, </w:t>
      </w:r>
      <w:r>
        <w:rPr>
          <w:lang w:eastAsia="ko-KR"/>
        </w:rPr>
        <w:t>문서</w:t>
      </w:r>
      <w:r>
        <w:rPr>
          <w:lang w:eastAsia="ko-KR"/>
        </w:rPr>
        <w:t xml:space="preserve"> </w:t>
      </w:r>
      <w:r>
        <w:rPr>
          <w:lang w:eastAsia="ko-KR"/>
        </w:rPr>
        <w:t>수</w:t>
      </w:r>
      <w:r>
        <w:rPr>
          <w:lang w:eastAsia="ko-KR"/>
        </w:rPr>
        <w:t xml:space="preserve">, </w:t>
      </w:r>
      <w:r>
        <w:rPr>
          <w:lang w:eastAsia="ko-KR"/>
        </w:rPr>
        <w:t>다운스트림</w:t>
      </w:r>
      <w:r>
        <w:rPr>
          <w:lang w:eastAsia="ko-KR"/>
        </w:rPr>
        <w:t xml:space="preserve"> </w:t>
      </w:r>
      <w:r>
        <w:rPr>
          <w:lang w:eastAsia="ko-KR"/>
        </w:rPr>
        <w:t>모델에</w:t>
      </w:r>
      <w:r>
        <w:rPr>
          <w:lang w:eastAsia="ko-KR"/>
        </w:rPr>
        <w:t xml:space="preserve"> </w:t>
      </w:r>
      <w:r>
        <w:rPr>
          <w:lang w:eastAsia="ko-KR"/>
        </w:rPr>
        <w:t>따라</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이를</w:t>
      </w:r>
      <w:r>
        <w:rPr>
          <w:lang w:eastAsia="ko-KR"/>
        </w:rPr>
        <w:t xml:space="preserve"> §5.8</w:t>
      </w:r>
      <w:r>
        <w:rPr>
          <w:lang w:eastAsia="ko-KR"/>
        </w:rPr>
        <w:t>에서</w:t>
      </w:r>
      <w:r>
        <w:rPr>
          <w:lang w:eastAsia="ko-KR"/>
        </w:rPr>
        <w:t xml:space="preserve"> </w:t>
      </w:r>
      <w:r>
        <w:rPr>
          <w:lang w:eastAsia="ko-KR"/>
        </w:rPr>
        <w:t>연구</w:t>
      </w:r>
      <w:r>
        <w:rPr>
          <w:lang w:eastAsia="ko-KR"/>
        </w:rPr>
        <w:t xml:space="preserve"> </w:t>
      </w:r>
      <w:r>
        <w:rPr>
          <w:lang w:eastAsia="ko-KR"/>
        </w:rPr>
        <w:t>한계로</w:t>
      </w:r>
      <w:r>
        <w:rPr>
          <w:lang w:eastAsia="ko-KR"/>
        </w:rPr>
        <w:t xml:space="preserve"> </w:t>
      </w:r>
      <w:r>
        <w:rPr>
          <w:lang w:eastAsia="ko-KR"/>
        </w:rPr>
        <w:t>재논의한다</w:t>
      </w:r>
      <w:r>
        <w:rPr>
          <w:lang w:eastAsia="ko-KR"/>
        </w:rPr>
        <w:t>.</w:t>
      </w:r>
    </w:p>
    <w:p w14:paraId="3E439051" w14:textId="77777777" w:rsidR="000E1EF4" w:rsidRDefault="000A059D">
      <w:pPr>
        <w:ind w:firstLine="652"/>
        <w:rPr>
          <w:lang w:eastAsia="ko-KR"/>
        </w:rPr>
      </w:pPr>
      <w:r>
        <w:t>다만</w:t>
      </w:r>
      <w:r>
        <w:t xml:space="preserve"> TF-IDF</w:t>
      </w:r>
      <w:r>
        <w:t>는</w:t>
      </w:r>
      <w:r>
        <w:t xml:space="preserve"> Bag-of-Words </w:t>
      </w:r>
      <w:r>
        <w:t>가정에</w:t>
      </w:r>
      <w:r>
        <w:t xml:space="preserve"> </w:t>
      </w:r>
      <w:r>
        <w:t>기반하므로</w:t>
      </w:r>
      <w:r>
        <w:t xml:space="preserve">, </w:t>
      </w:r>
      <w:r>
        <w:t>어순</w:t>
      </w:r>
      <w:r>
        <w:t>(word order)</w:t>
      </w:r>
      <w:r>
        <w:t>과</w:t>
      </w:r>
      <w:r>
        <w:t xml:space="preserve"> </w:t>
      </w:r>
      <w:r>
        <w:t>문맥적</w:t>
      </w:r>
      <w:r>
        <w:t xml:space="preserve"> </w:t>
      </w:r>
      <w:r>
        <w:t>의미</w:t>
      </w:r>
      <w:r>
        <w:t>(contextual semantics)</w:t>
      </w:r>
      <w:r>
        <w:t>를</w:t>
      </w:r>
      <w:r>
        <w:t xml:space="preserve"> </w:t>
      </w:r>
      <w:r>
        <w:t>반영하지</w:t>
      </w:r>
      <w:r>
        <w:t xml:space="preserve"> </w:t>
      </w:r>
      <w:r>
        <w:t>못한다</w:t>
      </w:r>
      <w:r>
        <w:t xml:space="preserve">. </w:t>
      </w:r>
      <w:r>
        <w:rPr>
          <w:lang w:eastAsia="ko-KR"/>
        </w:rPr>
        <w:t>'Fed raises rate'</w:t>
      </w:r>
      <w:r>
        <w:rPr>
          <w:lang w:eastAsia="ko-KR"/>
        </w:rPr>
        <w:t>와</w:t>
      </w:r>
      <w:r>
        <w:rPr>
          <w:lang w:eastAsia="ko-KR"/>
        </w:rPr>
        <w:t xml:space="preserve"> 'rate raises Fed'</w:t>
      </w:r>
      <w:r>
        <w:rPr>
          <w:lang w:eastAsia="ko-KR"/>
        </w:rPr>
        <w:t>가</w:t>
      </w:r>
      <w:r>
        <w:rPr>
          <w:lang w:eastAsia="ko-KR"/>
        </w:rPr>
        <w:t xml:space="preserve"> </w:t>
      </w:r>
      <w:r>
        <w:rPr>
          <w:lang w:eastAsia="ko-KR"/>
        </w:rPr>
        <w:t>동일한</w:t>
      </w:r>
      <w:r>
        <w:rPr>
          <w:lang w:eastAsia="ko-KR"/>
        </w:rPr>
        <w:t xml:space="preserve"> </w:t>
      </w:r>
      <w:r>
        <w:rPr>
          <w:lang w:eastAsia="ko-KR"/>
        </w:rPr>
        <w:t>벡터를</w:t>
      </w:r>
      <w:r>
        <w:rPr>
          <w:lang w:eastAsia="ko-KR"/>
        </w:rPr>
        <w:t xml:space="preserve"> </w:t>
      </w:r>
      <w:r>
        <w:rPr>
          <w:lang w:eastAsia="ko-KR"/>
        </w:rPr>
        <w:t>생성하는</w:t>
      </w:r>
      <w:r>
        <w:rPr>
          <w:lang w:eastAsia="ko-KR"/>
        </w:rPr>
        <w:t xml:space="preserve"> </w:t>
      </w:r>
      <w:r>
        <w:rPr>
          <w:lang w:eastAsia="ko-KR"/>
        </w:rPr>
        <w:t>것이</w:t>
      </w:r>
      <w:r>
        <w:rPr>
          <w:lang w:eastAsia="ko-KR"/>
        </w:rPr>
        <w:t xml:space="preserve"> </w:t>
      </w:r>
      <w:r>
        <w:rPr>
          <w:lang w:eastAsia="ko-KR"/>
        </w:rPr>
        <w:t>대표적</w:t>
      </w:r>
      <w:r>
        <w:rPr>
          <w:lang w:eastAsia="ko-KR"/>
        </w:rPr>
        <w:t xml:space="preserve"> </w:t>
      </w:r>
      <w:r>
        <w:rPr>
          <w:lang w:eastAsia="ko-KR"/>
        </w:rPr>
        <w:t>한계이다</w:t>
      </w:r>
      <w:r>
        <w:rPr>
          <w:lang w:eastAsia="ko-KR"/>
        </w:rPr>
        <w:t xml:space="preserve">. </w:t>
      </w:r>
      <w:r>
        <w:rPr>
          <w:lang w:eastAsia="ko-KR"/>
        </w:rPr>
        <w:t>이러한</w:t>
      </w:r>
      <w:r>
        <w:rPr>
          <w:lang w:eastAsia="ko-KR"/>
        </w:rPr>
        <w:t xml:space="preserve"> </w:t>
      </w:r>
      <w:r>
        <w:rPr>
          <w:lang w:eastAsia="ko-KR"/>
        </w:rPr>
        <w:t>제약을</w:t>
      </w:r>
      <w:r>
        <w:rPr>
          <w:lang w:eastAsia="ko-KR"/>
        </w:rPr>
        <w:t xml:space="preserve"> </w:t>
      </w:r>
      <w:r>
        <w:rPr>
          <w:lang w:eastAsia="ko-KR"/>
        </w:rPr>
        <w:t>보완하기</w:t>
      </w:r>
      <w:r>
        <w:rPr>
          <w:lang w:eastAsia="ko-KR"/>
        </w:rPr>
        <w:t xml:space="preserve"> </w:t>
      </w:r>
      <w:r>
        <w:rPr>
          <w:lang w:eastAsia="ko-KR"/>
        </w:rPr>
        <w:t>위해</w:t>
      </w:r>
      <w:r>
        <w:rPr>
          <w:lang w:eastAsia="ko-KR"/>
        </w:rPr>
        <w:t xml:space="preserve"> </w:t>
      </w:r>
      <w:r>
        <w:rPr>
          <w:lang w:eastAsia="ko-KR"/>
        </w:rPr>
        <w:t>문맥</w:t>
      </w:r>
      <w:r>
        <w:rPr>
          <w:lang w:eastAsia="ko-KR"/>
        </w:rPr>
        <w:t xml:space="preserve"> </w:t>
      </w:r>
      <w:r>
        <w:rPr>
          <w:lang w:eastAsia="ko-KR"/>
        </w:rPr>
        <w:t>인식형</w:t>
      </w:r>
      <w:r>
        <w:rPr>
          <w:lang w:eastAsia="ko-KR"/>
        </w:rPr>
        <w:t xml:space="preserve"> FinBERT </w:t>
      </w:r>
      <w:r>
        <w:rPr>
          <w:lang w:eastAsia="ko-KR"/>
        </w:rPr>
        <w:t>임베딩을</w:t>
      </w:r>
      <w:r>
        <w:rPr>
          <w:lang w:eastAsia="ko-KR"/>
        </w:rPr>
        <w:t xml:space="preserve"> </w:t>
      </w:r>
      <w:r>
        <w:rPr>
          <w:lang w:eastAsia="ko-KR"/>
        </w:rPr>
        <w:t>병행</w:t>
      </w:r>
      <w:r>
        <w:rPr>
          <w:lang w:eastAsia="ko-KR"/>
        </w:rPr>
        <w:t xml:space="preserve"> </w:t>
      </w:r>
      <w:r>
        <w:rPr>
          <w:lang w:eastAsia="ko-KR"/>
        </w:rPr>
        <w:t>선정하였다</w:t>
      </w:r>
      <w:r>
        <w:rPr>
          <w:lang w:eastAsia="ko-KR"/>
        </w:rPr>
        <w:t>.</w:t>
      </w:r>
    </w:p>
    <w:p w14:paraId="41044553" w14:textId="77777777" w:rsidR="000E1EF4" w:rsidRDefault="000A059D">
      <w:pPr>
        <w:rPr>
          <w:lang w:eastAsia="ko-KR"/>
        </w:rPr>
      </w:pPr>
      <w:r>
        <w:rPr>
          <w:b/>
          <w:sz w:val="28"/>
          <w:lang w:eastAsia="ko-KR"/>
        </w:rPr>
        <w:t xml:space="preserve">3.6 </w:t>
      </w:r>
      <w:r>
        <w:rPr>
          <w:b/>
          <w:sz w:val="28"/>
          <w:lang w:eastAsia="ko-KR"/>
        </w:rPr>
        <w:t>텍스트</w:t>
      </w:r>
      <w:r>
        <w:rPr>
          <w:b/>
          <w:sz w:val="28"/>
          <w:lang w:eastAsia="ko-KR"/>
        </w:rPr>
        <w:t xml:space="preserve"> </w:t>
      </w:r>
      <w:r>
        <w:rPr>
          <w:b/>
          <w:sz w:val="28"/>
          <w:lang w:eastAsia="ko-KR"/>
        </w:rPr>
        <w:t>표현</w:t>
      </w:r>
      <w:r>
        <w:rPr>
          <w:b/>
          <w:sz w:val="28"/>
          <w:lang w:eastAsia="ko-KR"/>
        </w:rPr>
        <w:t xml:space="preserve">: FinBERT </w:t>
      </w:r>
      <w:r>
        <w:rPr>
          <w:b/>
          <w:sz w:val="28"/>
          <w:lang w:eastAsia="ko-KR"/>
        </w:rPr>
        <w:t>아키텍처</w:t>
      </w:r>
    </w:p>
    <w:p w14:paraId="5BE44915" w14:textId="77777777" w:rsidR="000E1EF4" w:rsidRDefault="000E1EF4">
      <w:pPr>
        <w:rPr>
          <w:lang w:eastAsia="ko-KR"/>
        </w:rPr>
      </w:pPr>
    </w:p>
    <w:p w14:paraId="5FD492DA" w14:textId="77777777" w:rsidR="000E1EF4" w:rsidRDefault="000A059D">
      <w:pPr>
        <w:ind w:firstLine="652"/>
        <w:rPr>
          <w:lang w:eastAsia="ko-KR"/>
        </w:rPr>
      </w:pPr>
      <w:r>
        <w:lastRenderedPageBreak/>
        <w:t>FinBERT</w:t>
      </w:r>
      <w:r>
        <w:t>는</w:t>
      </w:r>
      <w:r>
        <w:t xml:space="preserve"> Google</w:t>
      </w:r>
      <w:r>
        <w:t>의</w:t>
      </w:r>
      <w:r>
        <w:t xml:space="preserve"> BERT [37](Bidirectional Encoder Representations from Transformers)</w:t>
      </w:r>
      <w:r>
        <w:t>를</w:t>
      </w:r>
      <w:r>
        <w:t xml:space="preserve"> </w:t>
      </w:r>
      <w:r>
        <w:t>금융</w:t>
      </w:r>
      <w:r>
        <w:t xml:space="preserve"> </w:t>
      </w:r>
      <w:r>
        <w:t>도메인</w:t>
      </w:r>
      <w:r>
        <w:t xml:space="preserve"> </w:t>
      </w:r>
      <w:r>
        <w:t>텍스트로</w:t>
      </w:r>
      <w:r>
        <w:t xml:space="preserve"> </w:t>
      </w:r>
      <w:r>
        <w:t>추가</w:t>
      </w:r>
      <w:r>
        <w:t xml:space="preserve"> </w:t>
      </w:r>
      <w:r>
        <w:t>학습</w:t>
      </w:r>
      <w:r>
        <w:t>(fine-tuning)</w:t>
      </w:r>
      <w:r>
        <w:t>한</w:t>
      </w:r>
      <w:r>
        <w:t xml:space="preserve"> </w:t>
      </w:r>
      <w:r>
        <w:t>사전학습</w:t>
      </w:r>
      <w:r>
        <w:t xml:space="preserve"> </w:t>
      </w:r>
      <w:r>
        <w:t>언어모델이다</w:t>
      </w:r>
      <w:r>
        <w:t xml:space="preserve">. </w:t>
      </w:r>
      <w:r>
        <w:rPr>
          <w:lang w:eastAsia="ko-KR"/>
        </w:rPr>
        <w:t>FinBERT</w:t>
      </w:r>
      <w:r>
        <w:rPr>
          <w:lang w:eastAsia="ko-KR"/>
        </w:rPr>
        <w:t>의</w:t>
      </w:r>
      <w:r>
        <w:rPr>
          <w:lang w:eastAsia="ko-KR"/>
        </w:rPr>
        <w:t xml:space="preserve"> </w:t>
      </w:r>
      <w:r>
        <w:rPr>
          <w:lang w:eastAsia="ko-KR"/>
        </w:rPr>
        <w:t>핵심</w:t>
      </w:r>
      <w:r>
        <w:rPr>
          <w:lang w:eastAsia="ko-KR"/>
        </w:rPr>
        <w:t xml:space="preserve"> </w:t>
      </w:r>
      <w:r>
        <w:rPr>
          <w:lang w:eastAsia="ko-KR"/>
        </w:rPr>
        <w:t>구성</w:t>
      </w:r>
      <w:r>
        <w:rPr>
          <w:lang w:eastAsia="ko-KR"/>
        </w:rPr>
        <w:t xml:space="preserve"> </w:t>
      </w:r>
      <w:r>
        <w:rPr>
          <w:lang w:eastAsia="ko-KR"/>
        </w:rPr>
        <w:t>요소를</w:t>
      </w:r>
      <w:r>
        <w:rPr>
          <w:lang w:eastAsia="ko-KR"/>
        </w:rPr>
        <w:t xml:space="preserve"> </w:t>
      </w:r>
      <w:r>
        <w:rPr>
          <w:lang w:eastAsia="ko-KR"/>
        </w:rPr>
        <w:t>수학적으로</w:t>
      </w:r>
      <w:r>
        <w:rPr>
          <w:lang w:eastAsia="ko-KR"/>
        </w:rPr>
        <w:t xml:space="preserve"> </w:t>
      </w:r>
      <w:r>
        <w:rPr>
          <w:lang w:eastAsia="ko-KR"/>
        </w:rPr>
        <w:t>정의한다</w:t>
      </w:r>
      <w:r>
        <w:rPr>
          <w:lang w:eastAsia="ko-KR"/>
        </w:rPr>
        <w:t>.</w:t>
      </w:r>
    </w:p>
    <w:p w14:paraId="7912A86F" w14:textId="77777777" w:rsidR="000E1EF4" w:rsidRDefault="000A059D">
      <w:pPr>
        <w:ind w:firstLine="652"/>
        <w:rPr>
          <w:lang w:eastAsia="ko-KR"/>
        </w:rPr>
      </w:pPr>
      <w:r>
        <w:t>BERT/FinBERT의 근간은 Transformer 인코더 [20]의 Self-Attention 메커니즘이다. 입력 시퀀스 X = [x₁, x₂, ..., xₙ]에 대해, Query(Q), Key(K), Value(V) 행렬은 학습 가능한 가중치 행렬 Wᵠ, Wᴷ, Wⱽ를 통해 Q = XWᵠ, K = XWᴷ, V = XWⱽ로 구해진다. Scaled Dot-Product Attention의 출력은 아래에 제시한다:</w:t>
      </w:r>
      <w:r/>
      <w:r/>
      <w:r/>
      <w:r/>
      <w:r/>
      <w:r/>
      <w:r/>
      <w:r/>
      <w:r/>
      <w:r/>
      <w:r/>
      <w:r/>
      <w:r/>
      <w:r/>
      <w:r/>
      <w:r/>
      <w:r/>
      <w: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BD49219" w14:textId="77777777" w:rsidR="000E1EF4" w:rsidRDefault="000E1EF4">
      <w:pPr>
        <w:rPr>
          <w:lang w:eastAsia="ko-KR"/>
        </w:rPr>
      </w:pPr>
    </w:p>
    <w:p w14:paraId="04F5B8F4" w14:textId="77777777" w:rsidR="000E1EF4" w:rsidRDefault="000A059D">
      <w:pPr>
        <w:ind w:firstLine="652"/>
        <w:rPr>
          <w:lang w:eastAsia="ko-KR"/>
        </w:rPr>
      </w:pPr>
      <w:r>
        <w:rPr>
          <w:lang w:eastAsia="ko-KR"/>
        </w:rPr>
        <w:t>여기서</w:t>
      </w:r>
      <w:r>
        <w:rPr>
          <w:lang w:eastAsia="ko-KR"/>
        </w:rPr>
        <w:t xml:space="preserve"> dₖ</w:t>
      </w:r>
      <w:r>
        <w:rPr>
          <w:lang w:eastAsia="ko-KR"/>
        </w:rPr>
        <w:t>는</w:t>
      </w:r>
      <w:r>
        <w:rPr>
          <w:lang w:eastAsia="ko-KR"/>
        </w:rPr>
        <w:t xml:space="preserve"> Key </w:t>
      </w:r>
      <w:r>
        <w:rPr>
          <w:lang w:eastAsia="ko-KR"/>
        </w:rPr>
        <w:t>벡터의</w:t>
      </w:r>
      <w:r>
        <w:rPr>
          <w:lang w:eastAsia="ko-KR"/>
        </w:rPr>
        <w:t xml:space="preserve"> </w:t>
      </w:r>
      <w:r>
        <w:rPr>
          <w:lang w:eastAsia="ko-KR"/>
        </w:rPr>
        <w:t>차원이며</w:t>
      </w:r>
      <w:r>
        <w:rPr>
          <w:lang w:eastAsia="ko-KR"/>
        </w:rPr>
        <w:t>, √dₖ</w:t>
      </w:r>
      <w:r>
        <w:rPr>
          <w:lang w:eastAsia="ko-KR"/>
        </w:rPr>
        <w:t>로</w:t>
      </w:r>
      <w:r>
        <w:rPr>
          <w:lang w:eastAsia="ko-KR"/>
        </w:rPr>
        <w:t xml:space="preserve"> </w:t>
      </w:r>
      <w:r>
        <w:rPr>
          <w:lang w:eastAsia="ko-KR"/>
        </w:rPr>
        <w:t>나누는</w:t>
      </w:r>
      <w:r>
        <w:rPr>
          <w:lang w:eastAsia="ko-KR"/>
        </w:rPr>
        <w:t xml:space="preserve"> </w:t>
      </w:r>
      <w:r>
        <w:rPr>
          <w:lang w:eastAsia="ko-KR"/>
        </w:rPr>
        <w:t>것은</w:t>
      </w:r>
      <w:r>
        <w:rPr>
          <w:lang w:eastAsia="ko-KR"/>
        </w:rPr>
        <w:t xml:space="preserve"> </w:t>
      </w:r>
      <w:r>
        <w:rPr>
          <w:lang w:eastAsia="ko-KR"/>
        </w:rPr>
        <w:t>내적</w:t>
      </w:r>
      <w:r>
        <w:rPr>
          <w:lang w:eastAsia="ko-KR"/>
        </w:rPr>
        <w:t xml:space="preserve"> </w:t>
      </w:r>
      <w:r>
        <w:rPr>
          <w:lang w:eastAsia="ko-KR"/>
        </w:rPr>
        <w:t>값이</w:t>
      </w:r>
      <w:r>
        <w:rPr>
          <w:lang w:eastAsia="ko-KR"/>
        </w:rPr>
        <w:t xml:space="preserve"> dₖ</w:t>
      </w:r>
      <w:r>
        <w:rPr>
          <w:lang w:eastAsia="ko-KR"/>
        </w:rPr>
        <w:t>에</w:t>
      </w:r>
      <w:r>
        <w:rPr>
          <w:lang w:eastAsia="ko-KR"/>
        </w:rPr>
        <w:t xml:space="preserve"> </w:t>
      </w:r>
      <w:r>
        <w:rPr>
          <w:lang w:eastAsia="ko-KR"/>
        </w:rPr>
        <w:t>비례하여</w:t>
      </w:r>
      <w:r>
        <w:rPr>
          <w:lang w:eastAsia="ko-KR"/>
        </w:rPr>
        <w:t xml:space="preserve"> </w:t>
      </w:r>
      <w:r>
        <w:rPr>
          <w:lang w:eastAsia="ko-KR"/>
        </w:rPr>
        <w:t>커지는</w:t>
      </w:r>
      <w:r>
        <w:rPr>
          <w:lang w:eastAsia="ko-KR"/>
        </w:rPr>
        <w:t xml:space="preserve"> </w:t>
      </w:r>
      <w:r>
        <w:rPr>
          <w:lang w:eastAsia="ko-KR"/>
        </w:rPr>
        <w:t>것을</w:t>
      </w:r>
      <w:r>
        <w:rPr>
          <w:lang w:eastAsia="ko-KR"/>
        </w:rPr>
        <w:t xml:space="preserve"> </w:t>
      </w:r>
      <w:r>
        <w:rPr>
          <w:lang w:eastAsia="ko-KR"/>
        </w:rPr>
        <w:t>방지하여</w:t>
      </w:r>
      <w:r>
        <w:rPr>
          <w:lang w:eastAsia="ko-KR"/>
        </w:rPr>
        <w:t xml:space="preserve"> softmax</w:t>
      </w:r>
      <w:r>
        <w:rPr>
          <w:lang w:eastAsia="ko-KR"/>
        </w:rPr>
        <w:t>의</w:t>
      </w:r>
      <w:r>
        <w:rPr>
          <w:lang w:eastAsia="ko-KR"/>
        </w:rPr>
        <w:t xml:space="preserve"> </w:t>
      </w:r>
      <w:r>
        <w:rPr>
          <w:lang w:eastAsia="ko-KR"/>
        </w:rPr>
        <w:t>기울기</w:t>
      </w:r>
      <w:r>
        <w:rPr>
          <w:lang w:eastAsia="ko-KR"/>
        </w:rPr>
        <w:t xml:space="preserve"> </w:t>
      </w:r>
      <w:r>
        <w:rPr>
          <w:lang w:eastAsia="ko-KR"/>
        </w:rPr>
        <w:t>소실을</w:t>
      </w:r>
      <w:r>
        <w:rPr>
          <w:lang w:eastAsia="ko-KR"/>
        </w:rPr>
        <w:t xml:space="preserve"> </w:t>
      </w:r>
      <w:r>
        <w:rPr>
          <w:lang w:eastAsia="ko-KR"/>
        </w:rPr>
        <w:t>억제하기</w:t>
      </w:r>
      <w:r>
        <w:rPr>
          <w:lang w:eastAsia="ko-KR"/>
        </w:rPr>
        <w:t xml:space="preserve"> </w:t>
      </w:r>
      <w:r>
        <w:rPr>
          <w:lang w:eastAsia="ko-KR"/>
        </w:rPr>
        <w:t>위함이다</w:t>
      </w:r>
      <w:r>
        <w:rPr>
          <w:lang w:eastAsia="ko-KR"/>
        </w:rPr>
        <w:t>. softmax(QK</w:t>
      </w:r>
      <w:r>
        <w:rPr>
          <w:lang w:eastAsia="ko-KR"/>
        </w:rPr>
        <w:t>ᵀ</w:t>
      </w:r>
      <w:r>
        <w:rPr>
          <w:lang w:eastAsia="ko-KR"/>
        </w:rPr>
        <w:t xml:space="preserve"> / √dₖ)</w:t>
      </w:r>
      <w:r>
        <w:rPr>
          <w:lang w:eastAsia="ko-KR"/>
        </w:rPr>
        <w:t>는</w:t>
      </w:r>
      <w:r>
        <w:rPr>
          <w:lang w:eastAsia="ko-KR"/>
        </w:rPr>
        <w:t xml:space="preserve"> Attention </w:t>
      </w:r>
      <w:r>
        <w:rPr>
          <w:lang w:eastAsia="ko-KR"/>
        </w:rPr>
        <w:t>가중치</w:t>
      </w:r>
      <w:r>
        <w:rPr>
          <w:lang w:eastAsia="ko-KR"/>
        </w:rPr>
        <w:t xml:space="preserve"> </w:t>
      </w:r>
      <w:r>
        <w:rPr>
          <w:lang w:eastAsia="ko-KR"/>
        </w:rPr>
        <w:t>행렬로</w:t>
      </w:r>
      <w:r>
        <w:rPr>
          <w:lang w:eastAsia="ko-KR"/>
        </w:rPr>
        <w:t xml:space="preserve">, </w:t>
      </w:r>
      <w:r>
        <w:rPr>
          <w:lang w:eastAsia="ko-KR"/>
        </w:rPr>
        <w:t>각</w:t>
      </w:r>
      <w:r>
        <w:rPr>
          <w:lang w:eastAsia="ko-KR"/>
        </w:rPr>
        <w:t xml:space="preserve"> </w:t>
      </w:r>
      <w:r>
        <w:rPr>
          <w:lang w:eastAsia="ko-KR"/>
        </w:rPr>
        <w:t>토큰이</w:t>
      </w:r>
      <w:r>
        <w:rPr>
          <w:lang w:eastAsia="ko-KR"/>
        </w:rPr>
        <w:t xml:space="preserve"> </w:t>
      </w:r>
      <w:r>
        <w:rPr>
          <w:lang w:eastAsia="ko-KR"/>
        </w:rPr>
        <w:t>다른</w:t>
      </w:r>
      <w:r>
        <w:rPr>
          <w:lang w:eastAsia="ko-KR"/>
        </w:rPr>
        <w:t xml:space="preserve"> </w:t>
      </w:r>
      <w:r>
        <w:rPr>
          <w:lang w:eastAsia="ko-KR"/>
        </w:rPr>
        <w:t>모든</w:t>
      </w:r>
      <w:r>
        <w:rPr>
          <w:lang w:eastAsia="ko-KR"/>
        </w:rPr>
        <w:t xml:space="preserve"> </w:t>
      </w:r>
      <w:r>
        <w:rPr>
          <w:lang w:eastAsia="ko-KR"/>
        </w:rPr>
        <w:t>토큰에</w:t>
      </w:r>
      <w:r>
        <w:rPr>
          <w:lang w:eastAsia="ko-KR"/>
        </w:rPr>
        <w:t xml:space="preserve"> </w:t>
      </w:r>
      <w:r>
        <w:rPr>
          <w:lang w:eastAsia="ko-KR"/>
        </w:rPr>
        <w:t>얼마나</w:t>
      </w:r>
      <w:r>
        <w:rPr>
          <w:lang w:eastAsia="ko-KR"/>
        </w:rPr>
        <w:t xml:space="preserve"> '</w:t>
      </w:r>
      <w:r>
        <w:rPr>
          <w:lang w:eastAsia="ko-KR"/>
        </w:rPr>
        <w:t>주의</w:t>
      </w:r>
      <w:r>
        <w:rPr>
          <w:lang w:eastAsia="ko-KR"/>
        </w:rPr>
        <w:t>(attention)'</w:t>
      </w:r>
      <w:r>
        <w:rPr>
          <w:lang w:eastAsia="ko-KR"/>
        </w:rPr>
        <w:t>를</w:t>
      </w:r>
      <w:r>
        <w:rPr>
          <w:lang w:eastAsia="ko-KR"/>
        </w:rPr>
        <w:t xml:space="preserve"> </w:t>
      </w:r>
      <w:r>
        <w:rPr>
          <w:lang w:eastAsia="ko-KR"/>
        </w:rPr>
        <w:t>기울이는지를</w:t>
      </w:r>
      <w:r>
        <w:rPr>
          <w:lang w:eastAsia="ko-KR"/>
        </w:rPr>
        <w:t xml:space="preserve"> </w:t>
      </w:r>
      <w:r>
        <w:rPr>
          <w:lang w:eastAsia="ko-KR"/>
        </w:rPr>
        <w:t>나타낸다</w:t>
      </w:r>
      <w:r>
        <w:rPr>
          <w:lang w:eastAsia="ko-KR"/>
        </w:rPr>
        <w:t>.</w:t>
      </w:r>
    </w:p>
    <w:p w14:paraId="61C52362" w14:textId="77777777" w:rsidR="000E1EF4" w:rsidRDefault="000E1EF4">
      <w:pPr>
        <w:ind w:firstLine="652"/>
        <w:rPr>
          <w:lang w:eastAsia="ko-KR"/>
        </w:rPr>
      </w:pPr>
    </w:p>
    <w:p w14:paraId="62EB5006" w14:textId="77777777" w:rsidR="000E1EF4" w:rsidRDefault="000A059D">
      <w:pPr>
        <w:ind w:firstLine="652"/>
        <w:rPr>
          <w:lang w:eastAsia="ko-KR"/>
        </w:rPr>
      </w:pPr>
      <w:r>
        <w:rPr>
          <w:lang w:eastAsia="ko-KR"/>
        </w:rPr>
        <w:t>사전학습은</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과제를</w:t>
      </w:r>
      <w:r>
        <w:rPr>
          <w:lang w:eastAsia="ko-KR"/>
        </w:rPr>
        <w:t xml:space="preserve"> </w:t>
      </w:r>
      <w:r>
        <w:rPr>
          <w:lang w:eastAsia="ko-KR"/>
        </w:rPr>
        <w:t>통해</w:t>
      </w:r>
      <w:r>
        <w:rPr>
          <w:lang w:eastAsia="ko-KR"/>
        </w:rPr>
        <w:t xml:space="preserve"> </w:t>
      </w:r>
      <w:r>
        <w:rPr>
          <w:lang w:eastAsia="ko-KR"/>
        </w:rPr>
        <w:t>이루어진다</w:t>
      </w:r>
      <w:r>
        <w:rPr>
          <w:lang w:eastAsia="ko-KR"/>
        </w:rPr>
        <w:t xml:space="preserve">. </w:t>
      </w:r>
      <w:r>
        <w:t xml:space="preserve">(1) Masked Language Model(MLM): </w:t>
      </w:r>
      <w:r>
        <w:t>입력</w:t>
      </w:r>
      <w:r>
        <w:t xml:space="preserve"> </w:t>
      </w:r>
      <w:r>
        <w:t>토큰의</w:t>
      </w:r>
      <w:r>
        <w:t xml:space="preserve"> 15%</w:t>
      </w:r>
      <w:r>
        <w:t>를</w:t>
      </w:r>
      <w:r>
        <w:t xml:space="preserve"> [MASK]</w:t>
      </w:r>
      <w:r>
        <w:t>로</w:t>
      </w:r>
      <w:r>
        <w:t xml:space="preserve"> </w:t>
      </w:r>
      <w:r>
        <w:t>치환한</w:t>
      </w:r>
      <w:r>
        <w:t xml:space="preserve"> </w:t>
      </w:r>
      <w:r>
        <w:t>뒤</w:t>
      </w:r>
      <w:r>
        <w:t xml:space="preserve"> </w:t>
      </w:r>
      <w:r>
        <w:t>원래</w:t>
      </w:r>
      <w:r>
        <w:t xml:space="preserve"> </w:t>
      </w:r>
      <w:r>
        <w:t>토큰을</w:t>
      </w:r>
      <w:r>
        <w:t xml:space="preserve"> </w:t>
      </w:r>
      <w:r>
        <w:t>예측한다</w:t>
      </w:r>
      <w:r>
        <w:t xml:space="preserve">. (2) Next Sentence Prediction(NSP): </w:t>
      </w:r>
      <w:r>
        <w:t>두</w:t>
      </w:r>
      <w:r>
        <w:t xml:space="preserve"> </w:t>
      </w:r>
      <w:r>
        <w:t>문장이</w:t>
      </w:r>
      <w:r>
        <w:t xml:space="preserve"> </w:t>
      </w:r>
      <w:r>
        <w:t>연속</w:t>
      </w:r>
      <w:r>
        <w:t xml:space="preserve"> </w:t>
      </w:r>
      <w:r>
        <w:t>관계인지를</w:t>
      </w:r>
      <w:r>
        <w:t xml:space="preserve"> </w:t>
      </w:r>
      <w:r>
        <w:t>이진</w:t>
      </w:r>
      <w:r>
        <w:t xml:space="preserve"> </w:t>
      </w:r>
      <w:r>
        <w:t>분류한다</w:t>
      </w:r>
      <w:r>
        <w:t xml:space="preserve">. </w:t>
      </w:r>
      <w:r>
        <w:rPr>
          <w:lang w:eastAsia="ko-KR"/>
        </w:rPr>
        <w:t>Araci [1]</w:t>
      </w:r>
      <w:r>
        <w:rPr>
          <w:lang w:eastAsia="ko-KR"/>
        </w:rPr>
        <w:t>의</w:t>
      </w:r>
      <w:r>
        <w:rPr>
          <w:lang w:eastAsia="ko-KR"/>
        </w:rPr>
        <w:t xml:space="preserve"> FinBERT</w:t>
      </w:r>
      <w:r>
        <w:rPr>
          <w:lang w:eastAsia="ko-KR"/>
        </w:rPr>
        <w:t>는</w:t>
      </w:r>
      <w:r>
        <w:rPr>
          <w:lang w:eastAsia="ko-KR"/>
        </w:rPr>
        <w:t xml:space="preserve"> </w:t>
      </w:r>
      <w:r>
        <w:rPr>
          <w:lang w:eastAsia="ko-KR"/>
        </w:rPr>
        <w:t>이</w:t>
      </w:r>
      <w:r>
        <w:rPr>
          <w:lang w:eastAsia="ko-KR"/>
        </w:rPr>
        <w:t xml:space="preserve"> </w:t>
      </w:r>
      <w:r>
        <w:rPr>
          <w:lang w:eastAsia="ko-KR"/>
        </w:rPr>
        <w:t>기반</w:t>
      </w:r>
      <w:r>
        <w:rPr>
          <w:lang w:eastAsia="ko-KR"/>
        </w:rPr>
        <w:t xml:space="preserve"> </w:t>
      </w:r>
      <w:r>
        <w:rPr>
          <w:lang w:eastAsia="ko-KR"/>
        </w:rPr>
        <w:t>위에</w:t>
      </w:r>
      <w:r>
        <w:rPr>
          <w:lang w:eastAsia="ko-KR"/>
        </w:rPr>
        <w:t xml:space="preserve"> Financial PhraseBank </w:t>
      </w:r>
      <w:r>
        <w:rPr>
          <w:lang w:eastAsia="ko-KR"/>
        </w:rPr>
        <w:t>등</w:t>
      </w:r>
      <w:r>
        <w:rPr>
          <w:lang w:eastAsia="ko-KR"/>
        </w:rPr>
        <w:t xml:space="preserve"> </w:t>
      </w:r>
      <w:r>
        <w:rPr>
          <w:lang w:eastAsia="ko-KR"/>
        </w:rPr>
        <w:t>금융</w:t>
      </w:r>
      <w:r>
        <w:rPr>
          <w:lang w:eastAsia="ko-KR"/>
        </w:rPr>
        <w:t xml:space="preserve"> </w:t>
      </w:r>
      <w:r>
        <w:rPr>
          <w:lang w:eastAsia="ko-KR"/>
        </w:rPr>
        <w:t>감성</w:t>
      </w:r>
      <w:r>
        <w:rPr>
          <w:lang w:eastAsia="ko-KR"/>
        </w:rPr>
        <w:t xml:space="preserve"> </w:t>
      </w:r>
      <w:r>
        <w:rPr>
          <w:lang w:eastAsia="ko-KR"/>
        </w:rPr>
        <w:t>분류</w:t>
      </w:r>
      <w:r>
        <w:rPr>
          <w:lang w:eastAsia="ko-KR"/>
        </w:rPr>
        <w:t xml:space="preserve"> </w:t>
      </w:r>
      <w:r>
        <w:rPr>
          <w:lang w:eastAsia="ko-KR"/>
        </w:rPr>
        <w:t>코퍼스로</w:t>
      </w:r>
      <w:r>
        <w:rPr>
          <w:lang w:eastAsia="ko-KR"/>
        </w:rPr>
        <w:t xml:space="preserve"> </w:t>
      </w:r>
      <w:r>
        <w:rPr>
          <w:lang w:eastAsia="ko-KR"/>
        </w:rPr>
        <w:t>추가</w:t>
      </w:r>
      <w:r>
        <w:rPr>
          <w:lang w:eastAsia="ko-KR"/>
        </w:rPr>
        <w:t xml:space="preserve"> </w:t>
      </w:r>
      <w:r>
        <w:rPr>
          <w:lang w:eastAsia="ko-KR"/>
        </w:rPr>
        <w:t>학습하여</w:t>
      </w:r>
      <w:r>
        <w:rPr>
          <w:lang w:eastAsia="ko-KR"/>
        </w:rPr>
        <w:t xml:space="preserve"> </w:t>
      </w:r>
      <w:r>
        <w:rPr>
          <w:lang w:eastAsia="ko-KR"/>
        </w:rPr>
        <w:t>금융</w:t>
      </w:r>
      <w:r>
        <w:rPr>
          <w:lang w:eastAsia="ko-KR"/>
        </w:rPr>
        <w:t xml:space="preserve"> </w:t>
      </w:r>
      <w:r>
        <w:rPr>
          <w:lang w:eastAsia="ko-KR"/>
        </w:rPr>
        <w:t>어휘와</w:t>
      </w:r>
      <w:r>
        <w:rPr>
          <w:lang w:eastAsia="ko-KR"/>
        </w:rPr>
        <w:t xml:space="preserve"> </w:t>
      </w:r>
      <w:r>
        <w:rPr>
          <w:lang w:eastAsia="ko-KR"/>
        </w:rPr>
        <w:t>문맥에</w:t>
      </w:r>
      <w:r>
        <w:rPr>
          <w:lang w:eastAsia="ko-KR"/>
        </w:rPr>
        <w:t xml:space="preserve"> </w:t>
      </w:r>
      <w:r>
        <w:rPr>
          <w:lang w:eastAsia="ko-KR"/>
        </w:rPr>
        <w:t>특화된</w:t>
      </w:r>
      <w:r>
        <w:rPr>
          <w:lang w:eastAsia="ko-KR"/>
        </w:rPr>
        <w:t xml:space="preserve"> </w:t>
      </w:r>
      <w:r>
        <w:rPr>
          <w:lang w:eastAsia="ko-KR"/>
        </w:rPr>
        <w:t>표현을</w:t>
      </w:r>
      <w:r>
        <w:rPr>
          <w:lang w:eastAsia="ko-KR"/>
        </w:rPr>
        <w:t xml:space="preserve"> </w:t>
      </w:r>
      <w:r>
        <w:rPr>
          <w:lang w:eastAsia="ko-KR"/>
        </w:rPr>
        <w:t>생성한다</w:t>
      </w:r>
      <w:r>
        <w:rPr>
          <w:lang w:eastAsia="ko-KR"/>
        </w:rPr>
        <w:t>.</w:t>
      </w:r>
    </w:p>
    <w:p w14:paraId="7869E5D2" w14:textId="77777777" w:rsidR="000E1EF4" w:rsidRDefault="000A059D">
      <w:pPr>
        <w:ind w:firstLine="652"/>
      </w:pPr>
      <w:r>
        <w:rPr>
          <w:lang w:eastAsia="ko-KR"/>
        </w:rPr>
        <w:t>이 연구에서는 FinBERT를 두 가지 방식으로 이용하였다. 첫째, 각 헤드라인을 토큰화(max_length=128)한 뒤 마지막 은닉층의 [CLS] 토큰 벡터(768차원)를 임베딩으로 추출하였다. [CLS]는 분류 토큰으로, BERT의 학습 과정에서 전체 입력 시퀀스의 집약적 표현(aggregate representation)을 담도록 설계되었다. 둘째, 분류 헤드(classification head)를 통해 3클래스 감성 확률 (positive, negative, neutral)을 softmax로 산출하여 감성 피처(3차원)로 이용하였다.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
      <w:r/>
      <w:r/>
      <w:r/>
      <w:r/>
      <w:r/>
      <w:r/>
      <w:r/>
      <w:r/>
      <w:r/>
      <w:r/>
      <w:r/>
      <w:r/>
      <w:r/>
      <w:r/>
      <w:r/>
      <w:r/>
      <w:r/>
      <w:r/>
      <w:r/>
      <w:r/>
      <w:r/>
      <w:r/>
      <w:r/>
      <w:r/>
      <w:r/>
      <w:r/>
      <w:r/>
      <w:r/>
      <w:r/>
      <w:r/>
      <w:r/>
      <w:r/>
    </w:p>
    <w:p w14:paraId="11A29BDC" w14:textId="77777777" w:rsidR="000E1EF4" w:rsidRDefault="000A059D">
      <w:pPr>
        <w:rPr>
          <w:lang w:eastAsia="ko-KR"/>
        </w:rPr>
      </w:pPr>
      <w:r>
        <w:rPr>
          <w:b/>
          <w:sz w:val="28"/>
          <w:lang w:eastAsia="ko-KR"/>
        </w:rPr>
        <w:lastRenderedPageBreak/>
        <w:t xml:space="preserve">3.7 </w:t>
      </w:r>
      <w:r>
        <w:rPr>
          <w:b/>
          <w:sz w:val="28"/>
          <w:lang w:eastAsia="ko-KR"/>
        </w:rPr>
        <w:t>차원</w:t>
      </w:r>
      <w:r>
        <w:rPr>
          <w:b/>
          <w:sz w:val="28"/>
          <w:lang w:eastAsia="ko-KR"/>
        </w:rPr>
        <w:t xml:space="preserve"> </w:t>
      </w:r>
      <w:r>
        <w:rPr>
          <w:b/>
          <w:sz w:val="28"/>
          <w:lang w:eastAsia="ko-KR"/>
        </w:rPr>
        <w:t>축소</w:t>
      </w:r>
      <w:r>
        <w:rPr>
          <w:b/>
          <w:sz w:val="28"/>
          <w:lang w:eastAsia="ko-KR"/>
        </w:rPr>
        <w:t xml:space="preserve">: </w:t>
      </w:r>
      <w:r>
        <w:rPr>
          <w:b/>
          <w:sz w:val="28"/>
          <w:lang w:eastAsia="ko-KR"/>
        </w:rPr>
        <w:t>주성분</w:t>
      </w:r>
      <w:r>
        <w:rPr>
          <w:b/>
          <w:sz w:val="28"/>
          <w:lang w:eastAsia="ko-KR"/>
        </w:rPr>
        <w:t xml:space="preserve"> </w:t>
      </w:r>
      <w:r>
        <w:rPr>
          <w:b/>
          <w:sz w:val="28"/>
          <w:lang w:eastAsia="ko-KR"/>
        </w:rPr>
        <w:t>분석</w:t>
      </w:r>
      <w:r>
        <w:rPr>
          <w:b/>
          <w:sz w:val="28"/>
          <w:lang w:eastAsia="ko-KR"/>
        </w:rPr>
        <w:t>(PCA)</w:t>
      </w:r>
    </w:p>
    <w:p w14:paraId="2641F00F" w14:textId="77777777" w:rsidR="000E1EF4" w:rsidRDefault="000E1EF4">
      <w:pPr>
        <w:rPr>
          <w:lang w:eastAsia="ko-KR"/>
        </w:rPr>
      </w:pPr>
    </w:p>
    <w:p w14:paraId="4AA33E93" w14:textId="77777777" w:rsidR="000E1EF4" w:rsidRDefault="000A059D">
      <w:pPr>
        <w:ind w:firstLine="652"/>
        <w:rPr>
          <w:lang w:eastAsia="ko-KR"/>
        </w:rPr>
      </w:pPr>
      <w:r>
        <w:rPr>
          <w:lang w:eastAsia="ko-KR"/>
        </w:rPr>
        <w:t>FinBERT의 768차원 [CLS] 임베딩은 고차원의 저주(curse of dimensionality) [12]로 인해 직접 예측 모델에 투입하기 어렵다. 샘플 수(~3,000)에 비해 피처 차원(768)이 과도하여 과적합 위험이 증가하고, 트리 기반 모델에서는 불필요한 차원이 분할 기준 선택을 교란할 수 있다. 이에 본 연구는 PCA(Principal Component Analysis)를 적용하여 768차원을 50차원으로 축소하였다.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A4600C" w14:textId="77777777" w:rsidR="000E1EF4" w:rsidRDefault="000A059D">
      <w:pPr>
        <w:ind w:firstLine="652"/>
        <w:rPr>
          <w:lang w:eastAsia="ko-KR"/>
        </w:rPr>
      </w:pPr>
      <w:r>
        <w:rPr>
          <w:lang w:eastAsia="ko-KR"/>
        </w:rPr>
        <w:t>PCA</w:t>
      </w:r>
      <w:r>
        <w:rPr>
          <w:lang w:eastAsia="ko-KR"/>
        </w:rPr>
        <w:t>는</w:t>
      </w:r>
      <w:r>
        <w:rPr>
          <w:lang w:eastAsia="ko-KR"/>
        </w:rPr>
        <w:t xml:space="preserve"> </w:t>
      </w:r>
      <w:r>
        <w:rPr>
          <w:lang w:eastAsia="ko-KR"/>
        </w:rPr>
        <w:t>데이터의</w:t>
      </w:r>
      <w:r>
        <w:rPr>
          <w:lang w:eastAsia="ko-KR"/>
        </w:rPr>
        <w:t xml:space="preserve"> </w:t>
      </w:r>
      <w:r>
        <w:rPr>
          <w:lang w:eastAsia="ko-KR"/>
        </w:rPr>
        <w:t>공분산</w:t>
      </w:r>
      <w:r>
        <w:rPr>
          <w:lang w:eastAsia="ko-KR"/>
        </w:rPr>
        <w:t xml:space="preserve"> </w:t>
      </w:r>
      <w:r>
        <w:rPr>
          <w:lang w:eastAsia="ko-KR"/>
        </w:rPr>
        <w:t>행렬을</w:t>
      </w:r>
      <w:r>
        <w:rPr>
          <w:lang w:eastAsia="ko-KR"/>
        </w:rPr>
        <w:t xml:space="preserve"> </w:t>
      </w:r>
      <w:r>
        <w:rPr>
          <w:lang w:eastAsia="ko-KR"/>
        </w:rPr>
        <w:t>고유값</w:t>
      </w:r>
      <w:r>
        <w:rPr>
          <w:lang w:eastAsia="ko-KR"/>
        </w:rPr>
        <w:t xml:space="preserve"> </w:t>
      </w:r>
      <w:r>
        <w:rPr>
          <w:lang w:eastAsia="ko-KR"/>
        </w:rPr>
        <w:t>분해</w:t>
      </w:r>
      <w:r>
        <w:rPr>
          <w:lang w:eastAsia="ko-KR"/>
        </w:rPr>
        <w:t>(eigendecomposition)</w:t>
      </w:r>
      <w:r>
        <w:rPr>
          <w:lang w:eastAsia="ko-KR"/>
        </w:rPr>
        <w:t>하여</w:t>
      </w:r>
      <w:r>
        <w:rPr>
          <w:lang w:eastAsia="ko-KR"/>
        </w:rPr>
        <w:t xml:space="preserve"> [33] </w:t>
      </w:r>
      <w:r>
        <w:rPr>
          <w:lang w:eastAsia="ko-KR"/>
        </w:rPr>
        <w:t>분산이</w:t>
      </w:r>
      <w:r>
        <w:rPr>
          <w:lang w:eastAsia="ko-KR"/>
        </w:rPr>
        <w:t xml:space="preserve"> </w:t>
      </w:r>
      <w:r>
        <w:rPr>
          <w:lang w:eastAsia="ko-KR"/>
        </w:rPr>
        <w:t>최대인</w:t>
      </w:r>
      <w:r>
        <w:rPr>
          <w:lang w:eastAsia="ko-KR"/>
        </w:rPr>
        <w:t xml:space="preserve"> </w:t>
      </w:r>
      <w:r>
        <w:rPr>
          <w:lang w:eastAsia="ko-KR"/>
        </w:rPr>
        <w:t>방향</w:t>
      </w:r>
      <w:r>
        <w:rPr>
          <w:lang w:eastAsia="ko-KR"/>
        </w:rPr>
        <w:t>(</w:t>
      </w:r>
      <w:r>
        <w:rPr>
          <w:lang w:eastAsia="ko-KR"/>
        </w:rPr>
        <w:t>주성분</w:t>
      </w:r>
      <w:r>
        <w:rPr>
          <w:lang w:eastAsia="ko-KR"/>
        </w:rPr>
        <w:t>)</w:t>
      </w:r>
      <w:r>
        <w:rPr>
          <w:lang w:eastAsia="ko-KR"/>
        </w:rPr>
        <w:t>으로</w:t>
      </w:r>
      <w:r>
        <w:rPr>
          <w:lang w:eastAsia="ko-KR"/>
        </w:rPr>
        <w:t xml:space="preserve"> </w:t>
      </w:r>
      <w:r>
        <w:rPr>
          <w:lang w:eastAsia="ko-KR"/>
        </w:rPr>
        <w:t>원래</w:t>
      </w:r>
      <w:r>
        <w:rPr>
          <w:lang w:eastAsia="ko-KR"/>
        </w:rPr>
        <w:t xml:space="preserve"> </w:t>
      </w:r>
      <w:r>
        <w:rPr>
          <w:lang w:eastAsia="ko-KR"/>
        </w:rPr>
        <w:t>데이터를</w:t>
      </w:r>
      <w:r>
        <w:rPr>
          <w:lang w:eastAsia="ko-KR"/>
        </w:rPr>
        <w:t xml:space="preserve"> </w:t>
      </w:r>
      <w:r>
        <w:rPr>
          <w:lang w:eastAsia="ko-KR"/>
        </w:rPr>
        <w:t>사영</w:t>
      </w:r>
      <w:r>
        <w:rPr>
          <w:lang w:eastAsia="ko-KR"/>
        </w:rPr>
        <w:t>(projection)</w:t>
      </w:r>
      <w:r>
        <w:rPr>
          <w:lang w:eastAsia="ko-KR"/>
        </w:rPr>
        <w:t>하는</w:t>
      </w:r>
      <w:r>
        <w:rPr>
          <w:lang w:eastAsia="ko-KR"/>
        </w:rPr>
        <w:t xml:space="preserve"> </w:t>
      </w:r>
      <w:r>
        <w:rPr>
          <w:lang w:eastAsia="ko-KR"/>
        </w:rPr>
        <w:t>선형</w:t>
      </w:r>
      <w:r>
        <w:rPr>
          <w:lang w:eastAsia="ko-KR"/>
        </w:rPr>
        <w:t xml:space="preserve"> </w:t>
      </w:r>
      <w:r>
        <w:rPr>
          <w:lang w:eastAsia="ko-KR"/>
        </w:rPr>
        <w:t>변환이다</w:t>
      </w:r>
      <w:r>
        <w:rPr>
          <w:lang w:eastAsia="ko-KR"/>
        </w:rPr>
        <w:t xml:space="preserve">. n × p </w:t>
      </w:r>
      <w:r>
        <w:rPr>
          <w:lang w:eastAsia="ko-KR"/>
        </w:rPr>
        <w:t>데이터</w:t>
      </w:r>
      <w:r>
        <w:rPr>
          <w:lang w:eastAsia="ko-KR"/>
        </w:rPr>
        <w:t xml:space="preserve"> </w:t>
      </w:r>
      <w:r>
        <w:rPr>
          <w:lang w:eastAsia="ko-KR"/>
        </w:rPr>
        <w:t>행렬</w:t>
      </w:r>
      <w:r>
        <w:rPr>
          <w:lang w:eastAsia="ko-KR"/>
        </w:rPr>
        <w:t xml:space="preserve"> X(</w:t>
      </w:r>
      <w:r>
        <w:rPr>
          <w:lang w:eastAsia="ko-KR"/>
        </w:rPr>
        <w:t>중심화</w:t>
      </w:r>
      <w:r>
        <w:rPr>
          <w:lang w:eastAsia="ko-KR"/>
        </w:rPr>
        <w:t xml:space="preserve"> </w:t>
      </w:r>
      <w:r>
        <w:rPr>
          <w:lang w:eastAsia="ko-KR"/>
        </w:rPr>
        <w:t>가정</w:t>
      </w:r>
      <w:r>
        <w:rPr>
          <w:lang w:eastAsia="ko-KR"/>
        </w:rPr>
        <w:t>)</w:t>
      </w:r>
      <w:r>
        <w:rPr>
          <w:lang w:eastAsia="ko-KR"/>
        </w:rPr>
        <w:t>에</w:t>
      </w:r>
      <w:r>
        <w:rPr>
          <w:lang w:eastAsia="ko-KR"/>
        </w:rPr>
        <w:t xml:space="preserve"> </w:t>
      </w:r>
      <w:r>
        <w:rPr>
          <w:lang w:eastAsia="ko-KR"/>
        </w:rPr>
        <w:t>대해</w:t>
      </w:r>
      <w:r>
        <w:rPr>
          <w:lang w:eastAsia="ko-KR"/>
        </w:rPr>
        <w:t xml:space="preserve">, </w:t>
      </w:r>
      <w:r>
        <w:rPr>
          <w:lang w:eastAsia="ko-KR"/>
        </w:rPr>
        <w:t>공분산</w:t>
      </w:r>
      <w:r>
        <w:rPr>
          <w:lang w:eastAsia="ko-KR"/>
        </w:rPr>
        <w:t xml:space="preserve"> </w:t>
      </w:r>
      <w:r>
        <w:rPr>
          <w:lang w:eastAsia="ko-KR"/>
        </w:rPr>
        <w:t>행렬</w:t>
      </w:r>
      <w:r>
        <w:rPr>
          <w:lang w:eastAsia="ko-KR"/>
        </w:rPr>
        <w:t xml:space="preserve"> </w:t>
      </w:r>
      <w:r>
        <w:t>Σ</w:t>
      </w:r>
      <w:r>
        <w:rPr>
          <w:lang w:eastAsia="ko-KR"/>
        </w:rPr>
        <w:t xml:space="preserve"> = (1/n) X</w:t>
      </w:r>
      <w:r>
        <w:rPr>
          <w:lang w:eastAsia="ko-KR"/>
        </w:rPr>
        <w:t>ᵀ</w:t>
      </w:r>
      <w:r>
        <w:rPr>
          <w:lang w:eastAsia="ko-KR"/>
        </w:rPr>
        <w:t>X</w:t>
      </w:r>
      <w:r>
        <w:rPr>
          <w:lang w:eastAsia="ko-KR"/>
        </w:rPr>
        <w:t>의</w:t>
      </w:r>
      <w:r>
        <w:rPr>
          <w:lang w:eastAsia="ko-KR"/>
        </w:rPr>
        <w:t xml:space="preserve"> </w:t>
      </w:r>
      <w:r>
        <w:rPr>
          <w:lang w:eastAsia="ko-KR"/>
        </w:rPr>
        <w:t>고유값</w:t>
      </w:r>
      <w:r>
        <w:rPr>
          <w:lang w:eastAsia="ko-KR"/>
        </w:rPr>
        <w:t xml:space="preserve"> </w:t>
      </w:r>
      <w:r>
        <w:rPr>
          <w:lang w:eastAsia="ko-KR"/>
        </w:rPr>
        <w:t>분해</w:t>
      </w:r>
      <w:r>
        <w:rPr>
          <w:lang w:eastAsia="ko-KR"/>
        </w:rPr>
        <w:t xml:space="preserve"> </w:t>
      </w:r>
      <w:r>
        <w:t>Σ</w:t>
      </w:r>
      <w:r>
        <w:rPr>
          <w:lang w:eastAsia="ko-KR"/>
        </w:rPr>
        <w:t xml:space="preserve"> = U</w:t>
      </w:r>
      <w:r>
        <w:t>Λ</w:t>
      </w:r>
      <w:r>
        <w:rPr>
          <w:lang w:eastAsia="ko-KR"/>
        </w:rPr>
        <w:t>U</w:t>
      </w:r>
      <w:r>
        <w:rPr>
          <w:lang w:eastAsia="ko-KR"/>
        </w:rPr>
        <w:t>ᵀ</w:t>
      </w:r>
      <w:r>
        <w:rPr>
          <w:lang w:eastAsia="ko-KR"/>
        </w:rPr>
        <w:t>를</w:t>
      </w:r>
      <w:r>
        <w:rPr>
          <w:lang w:eastAsia="ko-KR"/>
        </w:rPr>
        <w:t xml:space="preserve"> </w:t>
      </w:r>
      <w:r>
        <w:rPr>
          <w:lang w:eastAsia="ko-KR"/>
        </w:rPr>
        <w:t>수행한다</w:t>
      </w:r>
      <w:r>
        <w:rPr>
          <w:lang w:eastAsia="ko-KR"/>
        </w:rPr>
        <w:t xml:space="preserve">. </w:t>
      </w:r>
      <w:r>
        <w:rPr>
          <w:lang w:eastAsia="ko-KR"/>
        </w:rPr>
        <w:t>여기서</w:t>
      </w:r>
      <w:r>
        <w:rPr>
          <w:lang w:eastAsia="ko-KR"/>
        </w:rPr>
        <w:t xml:space="preserve"> </w:t>
      </w:r>
      <w:r>
        <w:t>Λ</w:t>
      </w:r>
      <w:r>
        <w:rPr>
          <w:lang w:eastAsia="ko-KR"/>
        </w:rPr>
        <w:t xml:space="preserve"> = diag(</w:t>
      </w:r>
      <w:r>
        <w:t>λ</w:t>
      </w:r>
      <w:r>
        <w:rPr>
          <w:lang w:eastAsia="ko-KR"/>
        </w:rPr>
        <w:t xml:space="preserve">₁, </w:t>
      </w:r>
      <w:r>
        <w:t>λ</w:t>
      </w:r>
      <w:r>
        <w:rPr>
          <w:lang w:eastAsia="ko-KR"/>
        </w:rPr>
        <w:t xml:space="preserve">₂, ..., </w:t>
      </w:r>
      <w:r>
        <w:t>λ</w:t>
      </w:r>
      <w:r>
        <w:rPr>
          <w:lang w:eastAsia="ko-KR"/>
        </w:rPr>
        <w:t>ₚ</w:t>
      </w:r>
      <w:r>
        <w:rPr>
          <w:lang w:eastAsia="ko-KR"/>
        </w:rPr>
        <w:t>)</w:t>
      </w:r>
      <w:r>
        <w:rPr>
          <w:lang w:eastAsia="ko-KR"/>
        </w:rPr>
        <w:t>는</w:t>
      </w:r>
      <w:r>
        <w:rPr>
          <w:lang w:eastAsia="ko-KR"/>
        </w:rPr>
        <w:t xml:space="preserve"> </w:t>
      </w:r>
      <w:r>
        <w:rPr>
          <w:lang w:eastAsia="ko-KR"/>
        </w:rPr>
        <w:t>고유값</w:t>
      </w:r>
      <w:r>
        <w:rPr>
          <w:lang w:eastAsia="ko-KR"/>
        </w:rPr>
        <w:t>(</w:t>
      </w:r>
      <w:r>
        <w:t>λ</w:t>
      </w:r>
      <w:r>
        <w:rPr>
          <w:lang w:eastAsia="ko-KR"/>
        </w:rPr>
        <w:t xml:space="preserve">₁ ≥ </w:t>
      </w:r>
      <w:r>
        <w:t>λ</w:t>
      </w:r>
      <w:r>
        <w:rPr>
          <w:lang w:eastAsia="ko-KR"/>
        </w:rPr>
        <w:t xml:space="preserve">₂ ≥ ... ≥ </w:t>
      </w:r>
      <w:r>
        <w:t>λ</w:t>
      </w:r>
      <w:r>
        <w:rPr>
          <w:lang w:eastAsia="ko-KR"/>
        </w:rPr>
        <w:t>ₚ</w:t>
      </w:r>
      <w:r>
        <w:rPr>
          <w:lang w:eastAsia="ko-KR"/>
        </w:rPr>
        <w:t>), U = [u₁, u₂, ..., uₚ]</w:t>
      </w:r>
      <w:r>
        <w:rPr>
          <w:lang w:eastAsia="ko-KR"/>
        </w:rPr>
        <w:t>는</w:t>
      </w:r>
      <w:r>
        <w:rPr>
          <w:lang w:eastAsia="ko-KR"/>
        </w:rPr>
        <w:t xml:space="preserve"> </w:t>
      </w:r>
      <w:r>
        <w:rPr>
          <w:lang w:eastAsia="ko-KR"/>
        </w:rPr>
        <w:t>대응하는</w:t>
      </w:r>
      <w:r>
        <w:rPr>
          <w:lang w:eastAsia="ko-KR"/>
        </w:rPr>
        <w:t xml:space="preserve"> </w:t>
      </w:r>
      <w:r>
        <w:rPr>
          <w:lang w:eastAsia="ko-KR"/>
        </w:rPr>
        <w:t>고유벡터</w:t>
      </w:r>
      <w:r>
        <w:rPr>
          <w:lang w:eastAsia="ko-KR"/>
        </w:rPr>
        <w:t>(</w:t>
      </w:r>
      <w:r>
        <w:rPr>
          <w:lang w:eastAsia="ko-KR"/>
        </w:rPr>
        <w:t>주성분</w:t>
      </w:r>
      <w:r>
        <w:rPr>
          <w:lang w:eastAsia="ko-KR"/>
        </w:rPr>
        <w:t xml:space="preserve"> </w:t>
      </w:r>
      <w:r>
        <w:rPr>
          <w:lang w:eastAsia="ko-KR"/>
        </w:rPr>
        <w:t>방향</w:t>
      </w:r>
      <w:r>
        <w:rPr>
          <w:lang w:eastAsia="ko-KR"/>
        </w:rPr>
        <w:t>)</w:t>
      </w:r>
      <w:r>
        <w:rPr>
          <w:lang w:eastAsia="ko-KR"/>
        </w:rPr>
        <w:t>이다</w:t>
      </w:r>
      <w:r>
        <w:rPr>
          <w:lang w:eastAsia="ko-KR"/>
        </w:rPr>
        <w:t>.</w:t>
      </w:r>
    </w:p>
    <w:p w14:paraId="0405939D" w14:textId="77777777" w:rsidR="000E1EF4" w:rsidRDefault="000A059D">
      <w:pPr>
        <w:ind w:firstLine="652"/>
        <w:rPr>
          <w:lang w:eastAsia="ko-KR"/>
        </w:rPr>
      </w:pPr>
      <w:r>
        <w:rPr>
          <w:lang w:eastAsia="ko-KR"/>
        </w:rPr>
        <w:t>k</w:t>
      </w:r>
      <w:r>
        <w:rPr>
          <w:lang w:eastAsia="ko-KR"/>
        </w:rPr>
        <w:t>개의</w:t>
      </w:r>
      <w:r>
        <w:rPr>
          <w:lang w:eastAsia="ko-KR"/>
        </w:rPr>
        <w:t xml:space="preserve"> </w:t>
      </w:r>
      <w:r>
        <w:rPr>
          <w:lang w:eastAsia="ko-KR"/>
        </w:rPr>
        <w:t>주성분을</w:t>
      </w:r>
      <w:r>
        <w:rPr>
          <w:lang w:eastAsia="ko-KR"/>
        </w:rPr>
        <w:t xml:space="preserve"> </w:t>
      </w:r>
      <w:r>
        <w:rPr>
          <w:lang w:eastAsia="ko-KR"/>
        </w:rPr>
        <w:t>선택하면</w:t>
      </w:r>
      <w:r>
        <w:rPr>
          <w:lang w:eastAsia="ko-KR"/>
        </w:rPr>
        <w:t xml:space="preserve"> </w:t>
      </w:r>
      <w:r>
        <w:rPr>
          <w:lang w:eastAsia="ko-KR"/>
        </w:rPr>
        <w:t>투영</w:t>
      </w:r>
      <w:r>
        <w:rPr>
          <w:lang w:eastAsia="ko-KR"/>
        </w:rPr>
        <w:t xml:space="preserve"> </w:t>
      </w:r>
      <w:r>
        <w:rPr>
          <w:lang w:eastAsia="ko-KR"/>
        </w:rPr>
        <w:t>행렬</w:t>
      </w:r>
      <w:r>
        <w:rPr>
          <w:lang w:eastAsia="ko-KR"/>
        </w:rPr>
        <w:t xml:space="preserve"> Wₖ = [u₁, ..., uₖ]</w:t>
      </w:r>
      <w:r>
        <w:rPr>
          <w:lang w:eastAsia="ko-KR"/>
        </w:rPr>
        <w:t>에</w:t>
      </w:r>
      <w:r>
        <w:rPr>
          <w:lang w:eastAsia="ko-KR"/>
        </w:rPr>
        <w:t xml:space="preserve"> </w:t>
      </w:r>
      <w:r>
        <w:rPr>
          <w:lang w:eastAsia="ko-KR"/>
        </w:rPr>
        <w:t>의해</w:t>
      </w:r>
      <w:r>
        <w:rPr>
          <w:lang w:eastAsia="ko-KR"/>
        </w:rPr>
        <w:t xml:space="preserve"> </w:t>
      </w:r>
      <w:r>
        <w:rPr>
          <w:lang w:eastAsia="ko-KR"/>
        </w:rPr>
        <w:t>차원</w:t>
      </w:r>
      <w:r>
        <w:rPr>
          <w:lang w:eastAsia="ko-KR"/>
        </w:rPr>
        <w:t xml:space="preserve"> </w:t>
      </w:r>
      <w:r>
        <w:rPr>
          <w:lang w:eastAsia="ko-KR"/>
        </w:rPr>
        <w:t>축소된</w:t>
      </w:r>
      <w:r>
        <w:rPr>
          <w:lang w:eastAsia="ko-KR"/>
        </w:rPr>
        <w:t xml:space="preserve"> </w:t>
      </w:r>
      <w:r>
        <w:rPr>
          <w:lang w:eastAsia="ko-KR"/>
        </w:rPr>
        <w:t>데이터</w:t>
      </w:r>
      <w:r>
        <w:rPr>
          <w:lang w:eastAsia="ko-KR"/>
        </w:rPr>
        <w:t xml:space="preserve"> Z = XWₖ ∈ ℝⁿˣ</w:t>
      </w:r>
      <w:r>
        <w:rPr>
          <w:lang w:eastAsia="ko-KR"/>
        </w:rPr>
        <w:t>ᵏ</w:t>
      </w:r>
      <w:r>
        <w:rPr>
          <w:lang w:eastAsia="ko-KR"/>
        </w:rPr>
        <w:t>를</w:t>
      </w:r>
      <w:r>
        <w:rPr>
          <w:lang w:eastAsia="ko-KR"/>
        </w:rPr>
        <w:t xml:space="preserve"> </w:t>
      </w:r>
      <w:r>
        <w:rPr>
          <w:lang w:eastAsia="ko-KR"/>
        </w:rPr>
        <w:t>얻는다</w:t>
      </w:r>
      <w:r>
        <w:rPr>
          <w:lang w:eastAsia="ko-KR"/>
        </w:rPr>
        <w:t xml:space="preserve">. k </w:t>
      </w:r>
      <w:r>
        <w:rPr>
          <w:lang w:eastAsia="ko-KR"/>
        </w:rPr>
        <w:t>선택</w:t>
      </w:r>
      <w:r>
        <w:rPr>
          <w:lang w:eastAsia="ko-KR"/>
        </w:rPr>
        <w:t xml:space="preserve"> </w:t>
      </w:r>
      <w:r>
        <w:rPr>
          <w:lang w:eastAsia="ko-KR"/>
        </w:rPr>
        <w:t>기준은</w:t>
      </w:r>
      <w:r>
        <w:rPr>
          <w:lang w:eastAsia="ko-KR"/>
        </w:rPr>
        <w:t xml:space="preserve"> </w:t>
      </w:r>
      <w:r>
        <w:rPr>
          <w:lang w:eastAsia="ko-KR"/>
        </w:rPr>
        <w:t>누적</w:t>
      </w:r>
      <w:r>
        <w:rPr>
          <w:lang w:eastAsia="ko-KR"/>
        </w:rPr>
        <w:t xml:space="preserve"> </w:t>
      </w:r>
      <w:r>
        <w:rPr>
          <w:lang w:eastAsia="ko-KR"/>
        </w:rPr>
        <w:t>설명</w:t>
      </w:r>
      <w:r>
        <w:rPr>
          <w:lang w:eastAsia="ko-KR"/>
        </w:rPr>
        <w:t xml:space="preserve"> </w:t>
      </w:r>
      <w:r>
        <w:rPr>
          <w:lang w:eastAsia="ko-KR"/>
        </w:rPr>
        <w:t>분산</w:t>
      </w:r>
      <w:r>
        <w:rPr>
          <w:lang w:eastAsia="ko-KR"/>
        </w:rPr>
        <w:t xml:space="preserve"> </w:t>
      </w:r>
      <w:r>
        <w:rPr>
          <w:lang w:eastAsia="ko-KR"/>
        </w:rPr>
        <w:t>비율</w:t>
      </w:r>
      <w:r>
        <w:rPr>
          <w:lang w:eastAsia="ko-KR"/>
        </w:rPr>
        <w:t xml:space="preserve"> CVR(k) = </w:t>
      </w:r>
      <w:r>
        <w:t>Σ</w:t>
      </w:r>
      <w:r>
        <w:rPr>
          <w:lang w:eastAsia="ko-KR"/>
        </w:rPr>
        <w:t>ᵢ</w:t>
      </w:r>
      <w:r>
        <w:rPr>
          <w:lang w:eastAsia="ko-KR"/>
        </w:rPr>
        <w:t>₌₁</w:t>
      </w:r>
      <w:r>
        <w:rPr>
          <w:lang w:eastAsia="ko-KR"/>
        </w:rPr>
        <w:t>ᵏ</w:t>
      </w:r>
      <w:r>
        <w:rPr>
          <w:lang w:eastAsia="ko-KR"/>
        </w:rPr>
        <w:t xml:space="preserve"> </w:t>
      </w:r>
      <w:r>
        <w:t>λ</w:t>
      </w:r>
      <w:r>
        <w:rPr>
          <w:lang w:eastAsia="ko-KR"/>
        </w:rPr>
        <w:t>ᵢ</w:t>
      </w:r>
      <w:r>
        <w:rPr>
          <w:lang w:eastAsia="ko-KR"/>
        </w:rPr>
        <w:t xml:space="preserve"> / </w:t>
      </w:r>
      <w:r>
        <w:t>Σ</w:t>
      </w:r>
      <w:r>
        <w:rPr>
          <w:lang w:eastAsia="ko-KR"/>
        </w:rPr>
        <w:t>ᵢ</w:t>
      </w:r>
      <w:r>
        <w:rPr>
          <w:lang w:eastAsia="ko-KR"/>
        </w:rPr>
        <w:t>₌₁</w:t>
      </w:r>
      <w:r>
        <w:rPr>
          <w:lang w:eastAsia="ko-KR"/>
        </w:rPr>
        <w:t>ᵖ</w:t>
      </w:r>
      <w:r>
        <w:rPr>
          <w:lang w:eastAsia="ko-KR"/>
        </w:rPr>
        <w:t xml:space="preserve"> </w:t>
      </w:r>
      <w:r>
        <w:t>λ</w:t>
      </w:r>
      <w:r>
        <w:rPr>
          <w:lang w:eastAsia="ko-KR"/>
        </w:rPr>
        <w:t>ᵢ</w:t>
      </w:r>
      <w:r>
        <w:rPr>
          <w:lang w:eastAsia="ko-KR"/>
        </w:rPr>
        <w:t xml:space="preserve"> </w:t>
      </w:r>
      <w:r>
        <w:rPr>
          <w:lang w:eastAsia="ko-KR"/>
        </w:rPr>
        <w:t>이며</w:t>
      </w:r>
      <w:r>
        <w:rPr>
          <w:lang w:eastAsia="ko-KR"/>
        </w:rPr>
        <w:t xml:space="preserve">, </w:t>
      </w:r>
      <w:r>
        <w:rPr>
          <w:lang w:eastAsia="ko-KR"/>
        </w:rPr>
        <w:t>일반적으로</w:t>
      </w:r>
      <w:r>
        <w:rPr>
          <w:lang w:eastAsia="ko-KR"/>
        </w:rPr>
        <w:t xml:space="preserve"> CVR ≥ 0.85~0.95</w:t>
      </w:r>
      <w:r>
        <w:rPr>
          <w:lang w:eastAsia="ko-KR"/>
        </w:rPr>
        <w:t>를</w:t>
      </w:r>
      <w:r>
        <w:rPr>
          <w:lang w:eastAsia="ko-KR"/>
        </w:rPr>
        <w:t xml:space="preserve"> </w:t>
      </w:r>
      <w:r>
        <w:rPr>
          <w:lang w:eastAsia="ko-KR"/>
        </w:rPr>
        <w:t>충족하는</w:t>
      </w:r>
      <w:r>
        <w:rPr>
          <w:lang w:eastAsia="ko-KR"/>
        </w:rPr>
        <w:t xml:space="preserve"> </w:t>
      </w:r>
      <w:r>
        <w:rPr>
          <w:lang w:eastAsia="ko-KR"/>
        </w:rPr>
        <w:t>최소</w:t>
      </w:r>
      <w:r>
        <w:rPr>
          <w:lang w:eastAsia="ko-KR"/>
        </w:rPr>
        <w:t xml:space="preserve"> k</w:t>
      </w:r>
      <w:r>
        <w:rPr>
          <w:lang w:eastAsia="ko-KR"/>
        </w:rPr>
        <w:t>를</w:t>
      </w:r>
      <w:r>
        <w:rPr>
          <w:lang w:eastAsia="ko-KR"/>
        </w:rPr>
        <w:t xml:space="preserve"> </w:t>
      </w:r>
      <w:r>
        <w:rPr>
          <w:lang w:eastAsia="ko-KR"/>
        </w:rPr>
        <w:t>채택한다</w:t>
      </w:r>
      <w:r>
        <w:rPr>
          <w:lang w:eastAsia="ko-KR"/>
        </w:rPr>
        <w:t xml:space="preserve">. </w:t>
      </w:r>
      <w:r>
        <w:rPr>
          <w:lang w:eastAsia="ko-KR"/>
        </w:rPr>
        <w:t>본</w:t>
      </w:r>
      <w:r>
        <w:rPr>
          <w:lang w:eastAsia="ko-KR"/>
        </w:rPr>
        <w:t xml:space="preserve"> </w:t>
      </w:r>
      <w:r>
        <w:rPr>
          <w:lang w:eastAsia="ko-KR"/>
        </w:rPr>
        <w:t>연구에서</w:t>
      </w:r>
      <w:r>
        <w:rPr>
          <w:lang w:eastAsia="ko-KR"/>
        </w:rPr>
        <w:t xml:space="preserve"> k=50</w:t>
      </w:r>
      <w:r>
        <w:rPr>
          <w:lang w:eastAsia="ko-KR"/>
        </w:rPr>
        <w:t>은</w:t>
      </w:r>
      <w:r>
        <w:rPr>
          <w:lang w:eastAsia="ko-KR"/>
        </w:rPr>
        <w:t xml:space="preserve"> CVR ≈ 0.90</w:t>
      </w:r>
      <w:r>
        <w:rPr>
          <w:lang w:eastAsia="ko-KR"/>
        </w:rPr>
        <w:t>을</w:t>
      </w:r>
      <w:r>
        <w:rPr>
          <w:lang w:eastAsia="ko-KR"/>
        </w:rPr>
        <w:t xml:space="preserve"> </w:t>
      </w:r>
      <w:r>
        <w:rPr>
          <w:lang w:eastAsia="ko-KR"/>
        </w:rPr>
        <w:t>달성하여</w:t>
      </w:r>
      <w:r>
        <w:rPr>
          <w:lang w:eastAsia="ko-KR"/>
        </w:rPr>
        <w:t>, 768</w:t>
      </w:r>
      <w:r>
        <w:rPr>
          <w:lang w:eastAsia="ko-KR"/>
        </w:rPr>
        <w:t>차원</w:t>
      </w:r>
      <w:r>
        <w:rPr>
          <w:lang w:eastAsia="ko-KR"/>
        </w:rPr>
        <w:t xml:space="preserve"> </w:t>
      </w:r>
      <w:r>
        <w:rPr>
          <w:lang w:eastAsia="ko-KR"/>
        </w:rPr>
        <w:t>정보의</w:t>
      </w:r>
      <w:r>
        <w:rPr>
          <w:lang w:eastAsia="ko-KR"/>
        </w:rPr>
        <w:t xml:space="preserve"> </w:t>
      </w:r>
      <w:r>
        <w:rPr>
          <w:lang w:eastAsia="ko-KR"/>
        </w:rPr>
        <w:t>약</w:t>
      </w:r>
      <w:r>
        <w:rPr>
          <w:lang w:eastAsia="ko-KR"/>
        </w:rPr>
        <w:t xml:space="preserve"> 90%</w:t>
      </w:r>
      <w:r>
        <w:rPr>
          <w:lang w:eastAsia="ko-KR"/>
        </w:rPr>
        <w:t>를</w:t>
      </w:r>
      <w:r>
        <w:rPr>
          <w:lang w:eastAsia="ko-KR"/>
        </w:rPr>
        <w:t xml:space="preserve"> </w:t>
      </w:r>
      <w:r>
        <w:rPr>
          <w:lang w:eastAsia="ko-KR"/>
        </w:rPr>
        <w:t>보존하면서</w:t>
      </w:r>
      <w:r>
        <w:rPr>
          <w:lang w:eastAsia="ko-KR"/>
        </w:rPr>
        <w:t xml:space="preserve"> </w:t>
      </w:r>
      <w:r>
        <w:rPr>
          <w:lang w:eastAsia="ko-KR"/>
        </w:rPr>
        <w:t>차원을</w:t>
      </w:r>
      <w:r>
        <w:rPr>
          <w:lang w:eastAsia="ko-KR"/>
        </w:rPr>
        <w:t xml:space="preserve"> 93.5% </w:t>
      </w:r>
      <w:r>
        <w:rPr>
          <w:lang w:eastAsia="ko-KR"/>
        </w:rPr>
        <w:t>축소하였다</w:t>
      </w:r>
      <w:r>
        <w:rPr>
          <w:lang w:eastAsia="ko-KR"/>
        </w:rPr>
        <w:t>.</w:t>
      </w:r>
    </w:p>
    <w:p w14:paraId="64FCAD33" w14:textId="77777777" w:rsidR="000E1EF4" w:rsidRDefault="000A059D">
      <w:pPr>
        <w:ind w:firstLine="652"/>
        <w:rPr>
          <w:lang w:eastAsia="ko-KR"/>
        </w:rPr>
      </w:pPr>
      <w:r>
        <w:rPr>
          <w:lang w:eastAsia="ko-KR"/>
        </w:rPr>
        <w:t>k=50</w:t>
      </w:r>
      <w:r>
        <w:rPr>
          <w:lang w:eastAsia="ko-KR"/>
        </w:rPr>
        <w:t>의</w:t>
      </w:r>
      <w:r>
        <w:rPr>
          <w:lang w:eastAsia="ko-KR"/>
        </w:rPr>
        <w:t xml:space="preserve"> </w:t>
      </w:r>
      <w:r>
        <w:rPr>
          <w:lang w:eastAsia="ko-KR"/>
        </w:rPr>
        <w:t>선택은</w:t>
      </w:r>
      <w:r>
        <w:rPr>
          <w:lang w:eastAsia="ko-KR"/>
        </w:rPr>
        <w:t xml:space="preserve"> </w:t>
      </w:r>
      <w:r>
        <w:rPr>
          <w:lang w:eastAsia="ko-KR"/>
        </w:rPr>
        <w:t>경험적으로</w:t>
      </w:r>
      <w:r>
        <w:rPr>
          <w:lang w:eastAsia="ko-KR"/>
        </w:rPr>
        <w:t xml:space="preserve"> </w:t>
      </w:r>
      <w:r>
        <w:rPr>
          <w:lang w:eastAsia="ko-KR"/>
        </w:rPr>
        <w:t>결정된</w:t>
      </w:r>
      <w:r>
        <w:rPr>
          <w:lang w:eastAsia="ko-KR"/>
        </w:rPr>
        <w:t xml:space="preserve"> </w:t>
      </w:r>
      <w:r>
        <w:rPr>
          <w:lang w:eastAsia="ko-KR"/>
        </w:rPr>
        <w:t>값으로</w:t>
      </w:r>
      <w:r>
        <w:rPr>
          <w:lang w:eastAsia="ko-KR"/>
        </w:rPr>
        <w:t xml:space="preserve">, CVR </w:t>
      </w:r>
      <w:r>
        <w:rPr>
          <w:lang w:eastAsia="ko-KR"/>
        </w:rPr>
        <w:t>곡선에서</w:t>
      </w:r>
      <w:r>
        <w:rPr>
          <w:lang w:eastAsia="ko-KR"/>
        </w:rPr>
        <w:t xml:space="preserve"> </w:t>
      </w:r>
      <w:r>
        <w:rPr>
          <w:lang w:eastAsia="ko-KR"/>
        </w:rPr>
        <w:t>변곡점</w:t>
      </w:r>
      <w:r>
        <w:rPr>
          <w:lang w:eastAsia="ko-KR"/>
        </w:rPr>
        <w:t>(elbow point)</w:t>
      </w:r>
      <w:r>
        <w:rPr>
          <w:lang w:eastAsia="ko-KR"/>
        </w:rPr>
        <w:t>이</w:t>
      </w:r>
      <w:r>
        <w:rPr>
          <w:lang w:eastAsia="ko-KR"/>
        </w:rPr>
        <w:t xml:space="preserve"> </w:t>
      </w:r>
      <w:r>
        <w:rPr>
          <w:lang w:eastAsia="ko-KR"/>
        </w:rPr>
        <w:t>약</w:t>
      </w:r>
      <w:r>
        <w:rPr>
          <w:lang w:eastAsia="ko-KR"/>
        </w:rPr>
        <w:t xml:space="preserve"> 30~60 </w:t>
      </w:r>
      <w:r>
        <w:rPr>
          <w:lang w:eastAsia="ko-KR"/>
        </w:rPr>
        <w:t>차원</w:t>
      </w:r>
      <w:r>
        <w:rPr>
          <w:lang w:eastAsia="ko-KR"/>
        </w:rPr>
        <w:t xml:space="preserve"> </w:t>
      </w:r>
      <w:r>
        <w:rPr>
          <w:lang w:eastAsia="ko-KR"/>
        </w:rPr>
        <w:t>구간에</w:t>
      </w:r>
      <w:r>
        <w:rPr>
          <w:lang w:eastAsia="ko-KR"/>
        </w:rPr>
        <w:t xml:space="preserve"> </w:t>
      </w:r>
      <w:r>
        <w:rPr>
          <w:lang w:eastAsia="ko-KR"/>
        </w:rPr>
        <w:t>위치하는</w:t>
      </w:r>
      <w:r>
        <w:rPr>
          <w:lang w:eastAsia="ko-KR"/>
        </w:rPr>
        <w:t xml:space="preserve"> </w:t>
      </w:r>
      <w:r>
        <w:rPr>
          <w:lang w:eastAsia="ko-KR"/>
        </w:rPr>
        <w:t>것을</w:t>
      </w:r>
      <w:r>
        <w:rPr>
          <w:lang w:eastAsia="ko-KR"/>
        </w:rPr>
        <w:t xml:space="preserve"> </w:t>
      </w:r>
      <w:r>
        <w:rPr>
          <w:lang w:eastAsia="ko-KR"/>
        </w:rPr>
        <w:t>확인한</w:t>
      </w:r>
      <w:r>
        <w:rPr>
          <w:lang w:eastAsia="ko-KR"/>
        </w:rPr>
        <w:t xml:space="preserve"> </w:t>
      </w:r>
      <w:r>
        <w:rPr>
          <w:lang w:eastAsia="ko-KR"/>
        </w:rPr>
        <w:t>결과이다</w:t>
      </w:r>
      <w:r>
        <w:rPr>
          <w:lang w:eastAsia="ko-KR"/>
        </w:rPr>
        <w:t xml:space="preserve">. </w:t>
      </w:r>
      <w:r>
        <w:rPr>
          <w:lang w:eastAsia="ko-KR"/>
        </w:rPr>
        <w:t>처음</w:t>
      </w:r>
      <w:r>
        <w:rPr>
          <w:lang w:eastAsia="ko-KR"/>
        </w:rPr>
        <w:t xml:space="preserve"> 10</w:t>
      </w:r>
      <w:r>
        <w:rPr>
          <w:lang w:eastAsia="ko-KR"/>
        </w:rPr>
        <w:t>개</w:t>
      </w:r>
      <w:r>
        <w:rPr>
          <w:lang w:eastAsia="ko-KR"/>
        </w:rPr>
        <w:t xml:space="preserve"> </w:t>
      </w:r>
      <w:r>
        <w:rPr>
          <w:lang w:eastAsia="ko-KR"/>
        </w:rPr>
        <w:t>주성분이</w:t>
      </w:r>
      <w:r>
        <w:rPr>
          <w:lang w:eastAsia="ko-KR"/>
        </w:rPr>
        <w:t xml:space="preserve"> </w:t>
      </w:r>
      <w:r>
        <w:rPr>
          <w:lang w:eastAsia="ko-KR"/>
        </w:rPr>
        <w:t>전체</w:t>
      </w:r>
      <w:r>
        <w:rPr>
          <w:lang w:eastAsia="ko-KR"/>
        </w:rPr>
        <w:t xml:space="preserve"> </w:t>
      </w:r>
      <w:r>
        <w:rPr>
          <w:lang w:eastAsia="ko-KR"/>
        </w:rPr>
        <w:t>분산의</w:t>
      </w:r>
      <w:r>
        <w:rPr>
          <w:lang w:eastAsia="ko-KR"/>
        </w:rPr>
        <w:t xml:space="preserve"> </w:t>
      </w:r>
      <w:r>
        <w:rPr>
          <w:lang w:eastAsia="ko-KR"/>
        </w:rPr>
        <w:t>약</w:t>
      </w:r>
      <w:r>
        <w:rPr>
          <w:lang w:eastAsia="ko-KR"/>
        </w:rPr>
        <w:t xml:space="preserve"> 50%</w:t>
      </w:r>
      <w:r>
        <w:rPr>
          <w:lang w:eastAsia="ko-KR"/>
        </w:rPr>
        <w:t>를</w:t>
      </w:r>
      <w:r>
        <w:rPr>
          <w:lang w:eastAsia="ko-KR"/>
        </w:rPr>
        <w:t xml:space="preserve">, </w:t>
      </w:r>
      <w:r>
        <w:rPr>
          <w:lang w:eastAsia="ko-KR"/>
        </w:rPr>
        <w:t>처음</w:t>
      </w:r>
      <w:r>
        <w:rPr>
          <w:lang w:eastAsia="ko-KR"/>
        </w:rPr>
        <w:t xml:space="preserve"> 30</w:t>
      </w:r>
      <w:r>
        <w:rPr>
          <w:lang w:eastAsia="ko-KR"/>
        </w:rPr>
        <w:t>개가</w:t>
      </w:r>
      <w:r>
        <w:rPr>
          <w:lang w:eastAsia="ko-KR"/>
        </w:rPr>
        <w:t xml:space="preserve"> </w:t>
      </w:r>
      <w:r>
        <w:rPr>
          <w:lang w:eastAsia="ko-KR"/>
        </w:rPr>
        <w:t>약</w:t>
      </w:r>
      <w:r>
        <w:rPr>
          <w:lang w:eastAsia="ko-KR"/>
        </w:rPr>
        <w:t xml:space="preserve"> 80%</w:t>
      </w:r>
      <w:r>
        <w:rPr>
          <w:lang w:eastAsia="ko-KR"/>
        </w:rPr>
        <w:t>를</w:t>
      </w:r>
      <w:r>
        <w:rPr>
          <w:lang w:eastAsia="ko-KR"/>
        </w:rPr>
        <w:t xml:space="preserve"> </w:t>
      </w:r>
      <w:r>
        <w:rPr>
          <w:lang w:eastAsia="ko-KR"/>
        </w:rPr>
        <w:t>설명하며</w:t>
      </w:r>
      <w:r>
        <w:rPr>
          <w:lang w:eastAsia="ko-KR"/>
        </w:rPr>
        <w:t xml:space="preserve">, 50 </w:t>
      </w:r>
      <w:r>
        <w:rPr>
          <w:lang w:eastAsia="ko-KR"/>
        </w:rPr>
        <w:t>이후에는</w:t>
      </w:r>
      <w:r>
        <w:rPr>
          <w:lang w:eastAsia="ko-KR"/>
        </w:rPr>
        <w:t xml:space="preserve"> </w:t>
      </w:r>
      <w:r>
        <w:rPr>
          <w:lang w:eastAsia="ko-KR"/>
        </w:rPr>
        <w:t>주성분</w:t>
      </w:r>
      <w:r>
        <w:rPr>
          <w:lang w:eastAsia="ko-KR"/>
        </w:rPr>
        <w:t xml:space="preserve"> </w:t>
      </w:r>
      <w:r>
        <w:rPr>
          <w:lang w:eastAsia="ko-KR"/>
        </w:rPr>
        <w:t>당</w:t>
      </w:r>
      <w:r>
        <w:rPr>
          <w:lang w:eastAsia="ko-KR"/>
        </w:rPr>
        <w:t xml:space="preserve"> </w:t>
      </w:r>
      <w:r>
        <w:rPr>
          <w:lang w:eastAsia="ko-KR"/>
        </w:rPr>
        <w:t>추가</w:t>
      </w:r>
      <w:r>
        <w:rPr>
          <w:lang w:eastAsia="ko-KR"/>
        </w:rPr>
        <w:t xml:space="preserve"> </w:t>
      </w:r>
      <w:r>
        <w:rPr>
          <w:lang w:eastAsia="ko-KR"/>
        </w:rPr>
        <w:t>설명</w:t>
      </w:r>
      <w:r>
        <w:rPr>
          <w:lang w:eastAsia="ko-KR"/>
        </w:rPr>
        <w:t xml:space="preserve"> </w:t>
      </w:r>
      <w:r>
        <w:rPr>
          <w:lang w:eastAsia="ko-KR"/>
        </w:rPr>
        <w:t>분산이</w:t>
      </w:r>
      <w:r>
        <w:rPr>
          <w:lang w:eastAsia="ko-KR"/>
        </w:rPr>
        <w:t xml:space="preserve"> 1% </w:t>
      </w:r>
      <w:r>
        <w:rPr>
          <w:lang w:eastAsia="ko-KR"/>
        </w:rPr>
        <w:t>미만으로</w:t>
      </w:r>
      <w:r>
        <w:rPr>
          <w:lang w:eastAsia="ko-KR"/>
        </w:rPr>
        <w:t xml:space="preserve"> </w:t>
      </w:r>
      <w:r>
        <w:rPr>
          <w:lang w:eastAsia="ko-KR"/>
        </w:rPr>
        <w:t>감소하여</w:t>
      </w:r>
      <w:r>
        <w:rPr>
          <w:lang w:eastAsia="ko-KR"/>
        </w:rPr>
        <w:t xml:space="preserve"> </w:t>
      </w:r>
      <w:r>
        <w:rPr>
          <w:lang w:eastAsia="ko-KR"/>
        </w:rPr>
        <w:t>한계</w:t>
      </w:r>
      <w:r>
        <w:rPr>
          <w:lang w:eastAsia="ko-KR"/>
        </w:rPr>
        <w:t xml:space="preserve"> </w:t>
      </w:r>
      <w:r>
        <w:rPr>
          <w:lang w:eastAsia="ko-KR"/>
        </w:rPr>
        <w:t>이득이</w:t>
      </w:r>
      <w:r>
        <w:rPr>
          <w:lang w:eastAsia="ko-KR"/>
        </w:rPr>
        <w:t xml:space="preserve"> </w:t>
      </w:r>
      <w:r>
        <w:rPr>
          <w:lang w:eastAsia="ko-KR"/>
        </w:rPr>
        <w:t>미미해지는</w:t>
      </w:r>
      <w:r>
        <w:rPr>
          <w:lang w:eastAsia="ko-KR"/>
        </w:rPr>
        <w:t xml:space="preserve"> </w:t>
      </w:r>
      <w:r>
        <w:rPr>
          <w:lang w:eastAsia="ko-KR"/>
        </w:rPr>
        <w:t>구간이다</w:t>
      </w:r>
      <w:r>
        <w:rPr>
          <w:lang w:eastAsia="ko-KR"/>
        </w:rPr>
        <w:t>. k</w:t>
      </w:r>
      <w:r>
        <w:rPr>
          <w:lang w:eastAsia="ko-KR"/>
        </w:rPr>
        <w:t>를</w:t>
      </w:r>
      <w:r>
        <w:rPr>
          <w:lang w:eastAsia="ko-KR"/>
        </w:rPr>
        <w:t xml:space="preserve"> </w:t>
      </w:r>
      <w:r>
        <w:rPr>
          <w:lang w:eastAsia="ko-KR"/>
        </w:rPr>
        <w:t>더</w:t>
      </w:r>
      <w:r>
        <w:rPr>
          <w:lang w:eastAsia="ko-KR"/>
        </w:rPr>
        <w:t xml:space="preserve"> </w:t>
      </w:r>
      <w:r>
        <w:rPr>
          <w:lang w:eastAsia="ko-KR"/>
        </w:rPr>
        <w:t>크게</w:t>
      </w:r>
      <w:r>
        <w:rPr>
          <w:lang w:eastAsia="ko-KR"/>
        </w:rPr>
        <w:t xml:space="preserve"> </w:t>
      </w:r>
      <w:r>
        <w:rPr>
          <w:lang w:eastAsia="ko-KR"/>
        </w:rPr>
        <w:t>설정하면</w:t>
      </w:r>
      <w:r>
        <w:rPr>
          <w:lang w:eastAsia="ko-KR"/>
        </w:rPr>
        <w:t>(</w:t>
      </w:r>
      <w:r>
        <w:rPr>
          <w:lang w:eastAsia="ko-KR"/>
        </w:rPr>
        <w:t>예</w:t>
      </w:r>
      <w:r>
        <w:rPr>
          <w:lang w:eastAsia="ko-KR"/>
        </w:rPr>
        <w:t>: k=100) CVR</w:t>
      </w:r>
      <w:r>
        <w:rPr>
          <w:lang w:eastAsia="ko-KR"/>
        </w:rPr>
        <w:t>은</w:t>
      </w:r>
      <w:r>
        <w:rPr>
          <w:lang w:eastAsia="ko-KR"/>
        </w:rPr>
        <w:t xml:space="preserve"> </w:t>
      </w:r>
      <w:r>
        <w:rPr>
          <w:lang w:eastAsia="ko-KR"/>
        </w:rPr>
        <w:t>약</w:t>
      </w:r>
      <w:r>
        <w:rPr>
          <w:lang w:eastAsia="ko-KR"/>
        </w:rPr>
        <w:t xml:space="preserve"> 0.95</w:t>
      </w:r>
      <w:r>
        <w:rPr>
          <w:lang w:eastAsia="ko-KR"/>
        </w:rPr>
        <w:t>로</w:t>
      </w:r>
      <w:r>
        <w:rPr>
          <w:lang w:eastAsia="ko-KR"/>
        </w:rPr>
        <w:t xml:space="preserve"> </w:t>
      </w:r>
      <w:r>
        <w:rPr>
          <w:lang w:eastAsia="ko-KR"/>
        </w:rPr>
        <w:t>증가하나</w:t>
      </w:r>
      <w:r>
        <w:rPr>
          <w:lang w:eastAsia="ko-KR"/>
        </w:rPr>
        <w:t xml:space="preserve">, </w:t>
      </w:r>
      <w:r>
        <w:rPr>
          <w:lang w:eastAsia="ko-KR"/>
        </w:rPr>
        <w:t>차원</w:t>
      </w:r>
      <w:r>
        <w:rPr>
          <w:lang w:eastAsia="ko-KR"/>
        </w:rPr>
        <w:t xml:space="preserve"> </w:t>
      </w:r>
      <w:r>
        <w:rPr>
          <w:lang w:eastAsia="ko-KR"/>
        </w:rPr>
        <w:t>증가에</w:t>
      </w:r>
      <w:r>
        <w:rPr>
          <w:lang w:eastAsia="ko-KR"/>
        </w:rPr>
        <w:t xml:space="preserve"> </w:t>
      </w:r>
      <w:r>
        <w:rPr>
          <w:lang w:eastAsia="ko-KR"/>
        </w:rPr>
        <w:t>따른</w:t>
      </w:r>
      <w:r>
        <w:rPr>
          <w:lang w:eastAsia="ko-KR"/>
        </w:rPr>
        <w:t xml:space="preserve"> </w:t>
      </w:r>
      <w:r>
        <w:rPr>
          <w:lang w:eastAsia="ko-KR"/>
        </w:rPr>
        <w:t>과적합</w:t>
      </w:r>
      <w:r>
        <w:rPr>
          <w:lang w:eastAsia="ko-KR"/>
        </w:rPr>
        <w:t xml:space="preserve"> </w:t>
      </w:r>
      <w:r>
        <w:rPr>
          <w:lang w:eastAsia="ko-KR"/>
        </w:rPr>
        <w:t>위험과</w:t>
      </w:r>
      <w:r>
        <w:rPr>
          <w:lang w:eastAsia="ko-KR"/>
        </w:rPr>
        <w:t xml:space="preserve"> </w:t>
      </w:r>
      <w:r>
        <w:rPr>
          <w:lang w:eastAsia="ko-KR"/>
        </w:rPr>
        <w:t>계산</w:t>
      </w:r>
      <w:r>
        <w:rPr>
          <w:lang w:eastAsia="ko-KR"/>
        </w:rPr>
        <w:t xml:space="preserve"> </w:t>
      </w:r>
      <w:r>
        <w:rPr>
          <w:lang w:eastAsia="ko-KR"/>
        </w:rPr>
        <w:t>비용이</w:t>
      </w:r>
      <w:r>
        <w:rPr>
          <w:lang w:eastAsia="ko-KR"/>
        </w:rPr>
        <w:t xml:space="preserve"> </w:t>
      </w:r>
      <w:r>
        <w:rPr>
          <w:lang w:eastAsia="ko-KR"/>
        </w:rPr>
        <w:t>상승하며</w:t>
      </w:r>
      <w:r>
        <w:rPr>
          <w:lang w:eastAsia="ko-KR"/>
        </w:rPr>
        <w:t xml:space="preserve">, </w:t>
      </w:r>
      <w:r>
        <w:rPr>
          <w:lang w:eastAsia="ko-KR"/>
        </w:rPr>
        <w:t>특히</w:t>
      </w:r>
      <w:r>
        <w:rPr>
          <w:lang w:eastAsia="ko-KR"/>
        </w:rPr>
        <w:t xml:space="preserve"> </w:t>
      </w:r>
      <w:r>
        <w:rPr>
          <w:lang w:eastAsia="ko-KR"/>
        </w:rPr>
        <w:t>학습</w:t>
      </w:r>
      <w:r>
        <w:rPr>
          <w:lang w:eastAsia="ko-KR"/>
        </w:rPr>
        <w:t xml:space="preserve"> </w:t>
      </w:r>
      <w:r>
        <w:rPr>
          <w:lang w:eastAsia="ko-KR"/>
        </w:rPr>
        <w:t>데이터</w:t>
      </w:r>
      <w:r>
        <w:rPr>
          <w:lang w:eastAsia="ko-KR"/>
        </w:rPr>
        <w:t xml:space="preserve"> </w:t>
      </w:r>
      <w:r>
        <w:rPr>
          <w:lang w:eastAsia="ko-KR"/>
        </w:rPr>
        <w:t>수</w:t>
      </w:r>
      <w:r>
        <w:rPr>
          <w:lang w:eastAsia="ko-KR"/>
        </w:rPr>
        <w:t>(~3,000</w:t>
      </w:r>
      <w:r>
        <w:rPr>
          <w:lang w:eastAsia="ko-KR"/>
        </w:rPr>
        <w:t>건</w:t>
      </w:r>
      <w:r>
        <w:rPr>
          <w:lang w:eastAsia="ko-KR"/>
        </w:rPr>
        <w:t xml:space="preserve">) </w:t>
      </w:r>
      <w:r>
        <w:rPr>
          <w:lang w:eastAsia="ko-KR"/>
        </w:rPr>
        <w:t>대비</w:t>
      </w:r>
      <w:r>
        <w:rPr>
          <w:lang w:eastAsia="ko-KR"/>
        </w:rPr>
        <w:t xml:space="preserve"> </w:t>
      </w:r>
      <w:r>
        <w:rPr>
          <w:lang w:eastAsia="ko-KR"/>
        </w:rPr>
        <w:t>피처</w:t>
      </w:r>
      <w:r>
        <w:rPr>
          <w:lang w:eastAsia="ko-KR"/>
        </w:rPr>
        <w:t xml:space="preserve"> </w:t>
      </w:r>
      <w:r>
        <w:rPr>
          <w:lang w:eastAsia="ko-KR"/>
        </w:rPr>
        <w:t>차원의</w:t>
      </w:r>
      <w:r>
        <w:rPr>
          <w:lang w:eastAsia="ko-KR"/>
        </w:rPr>
        <w:t xml:space="preserve"> </w:t>
      </w:r>
      <w:r>
        <w:rPr>
          <w:lang w:eastAsia="ko-KR"/>
        </w:rPr>
        <w:t>비율이</w:t>
      </w:r>
      <w:r>
        <w:rPr>
          <w:lang w:eastAsia="ko-KR"/>
        </w:rPr>
        <w:t xml:space="preserve"> </w:t>
      </w:r>
      <w:r>
        <w:rPr>
          <w:lang w:eastAsia="ko-KR"/>
        </w:rPr>
        <w:lastRenderedPageBreak/>
        <w:t>과도해질</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향후</w:t>
      </w:r>
      <w:r>
        <w:rPr>
          <w:lang w:eastAsia="ko-KR"/>
        </w:rPr>
        <w:t xml:space="preserve"> </w:t>
      </w:r>
      <w:r>
        <w:rPr>
          <w:lang w:eastAsia="ko-KR"/>
        </w:rPr>
        <w:t>연구에서</w:t>
      </w:r>
      <w:r>
        <w:rPr>
          <w:lang w:eastAsia="ko-KR"/>
        </w:rPr>
        <w:t xml:space="preserve"> k</w:t>
      </w:r>
      <w:r>
        <w:rPr>
          <w:lang w:eastAsia="ko-KR"/>
        </w:rPr>
        <w:t>의</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체계적으로</w:t>
      </w:r>
      <w:r>
        <w:rPr>
          <w:lang w:eastAsia="ko-KR"/>
        </w:rPr>
        <w:t xml:space="preserve"> </w:t>
      </w:r>
      <w:r>
        <w:rPr>
          <w:lang w:eastAsia="ko-KR"/>
        </w:rPr>
        <w:t>수행한다면</w:t>
      </w:r>
      <w:r>
        <w:rPr>
          <w:lang w:eastAsia="ko-KR"/>
        </w:rPr>
        <w:t xml:space="preserve"> </w:t>
      </w:r>
      <w:r>
        <w:rPr>
          <w:lang w:eastAsia="ko-KR"/>
        </w:rPr>
        <w:t>최적</w:t>
      </w:r>
      <w:r>
        <w:rPr>
          <w:lang w:eastAsia="ko-KR"/>
        </w:rPr>
        <w:t xml:space="preserve"> </w:t>
      </w:r>
      <w:r>
        <w:rPr>
          <w:lang w:eastAsia="ko-KR"/>
        </w:rPr>
        <w:t>차원</w:t>
      </w:r>
      <w:r>
        <w:rPr>
          <w:lang w:eastAsia="ko-KR"/>
        </w:rPr>
        <w:t xml:space="preserve"> </w:t>
      </w:r>
      <w:r>
        <w:rPr>
          <w:lang w:eastAsia="ko-KR"/>
        </w:rPr>
        <w:t>수에</w:t>
      </w:r>
      <w:r>
        <w:rPr>
          <w:lang w:eastAsia="ko-KR"/>
        </w:rPr>
        <w:t xml:space="preserve"> </w:t>
      </w:r>
      <w:r>
        <w:rPr>
          <w:lang w:eastAsia="ko-KR"/>
        </w:rPr>
        <w:t>대한</w:t>
      </w:r>
      <w:r>
        <w:rPr>
          <w:lang w:eastAsia="ko-KR"/>
        </w:rPr>
        <w:t xml:space="preserve"> </w:t>
      </w:r>
      <w:r>
        <w:rPr>
          <w:lang w:eastAsia="ko-KR"/>
        </w:rPr>
        <w:t>보다</w:t>
      </w:r>
      <w:r>
        <w:rPr>
          <w:lang w:eastAsia="ko-KR"/>
        </w:rPr>
        <w:t xml:space="preserve"> </w:t>
      </w:r>
      <w:r>
        <w:rPr>
          <w:lang w:eastAsia="ko-KR"/>
        </w:rPr>
        <w:t>정교한</w:t>
      </w:r>
      <w:r>
        <w:rPr>
          <w:lang w:eastAsia="ko-KR"/>
        </w:rPr>
        <w:t xml:space="preserve"> </w:t>
      </w:r>
      <w:r>
        <w:rPr>
          <w:lang w:eastAsia="ko-KR"/>
        </w:rPr>
        <w:t>근거를</w:t>
      </w:r>
      <w:r>
        <w:rPr>
          <w:lang w:eastAsia="ko-KR"/>
        </w:rPr>
        <w:t xml:space="preserve"> </w:t>
      </w:r>
      <w:r>
        <w:rPr>
          <w:lang w:eastAsia="ko-KR"/>
        </w:rPr>
        <w:t>제공할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것이다</w:t>
      </w:r>
      <w:r>
        <w:rPr>
          <w:lang w:eastAsia="ko-KR"/>
        </w:rPr>
        <w:t>.</w:t>
      </w:r>
    </w:p>
    <w:p w14:paraId="4C8D5C16" w14:textId="77777777" w:rsidR="000E1EF4" w:rsidRDefault="000A059D">
      <w:pPr>
        <w:ind w:firstLine="652"/>
        <w:rPr>
          <w:lang w:eastAsia="ko-KR"/>
        </w:rPr>
      </w:pPr>
      <w:r>
        <w:rPr>
          <w:lang w:eastAsia="ko-KR"/>
        </w:rPr>
        <w:t>PCA</w:t>
      </w:r>
      <w:r>
        <w:rPr>
          <w:lang w:eastAsia="ko-KR"/>
        </w:rPr>
        <w:t>는</w:t>
      </w:r>
      <w:r>
        <w:rPr>
          <w:lang w:eastAsia="ko-KR"/>
        </w:rPr>
        <w:t xml:space="preserve"> </w:t>
      </w:r>
      <w:r>
        <w:rPr>
          <w:lang w:eastAsia="ko-KR"/>
        </w:rPr>
        <w:t>학습</w:t>
      </w:r>
      <w:r>
        <w:rPr>
          <w:lang w:eastAsia="ko-KR"/>
        </w:rPr>
        <w:t xml:space="preserve"> </w:t>
      </w:r>
      <w:r>
        <w:rPr>
          <w:lang w:eastAsia="ko-KR"/>
        </w:rPr>
        <w:t>세트에서만</w:t>
      </w:r>
      <w:r>
        <w:rPr>
          <w:lang w:eastAsia="ko-KR"/>
        </w:rPr>
        <w:t xml:space="preserve"> fit</w:t>
      </w:r>
      <w:r>
        <w:rPr>
          <w:lang w:eastAsia="ko-KR"/>
        </w:rPr>
        <w:t>하고</w:t>
      </w:r>
      <w:r>
        <w:rPr>
          <w:lang w:eastAsia="ko-KR"/>
        </w:rPr>
        <w:t xml:space="preserve"> </w:t>
      </w:r>
      <w:r>
        <w:rPr>
          <w:lang w:eastAsia="ko-KR"/>
        </w:rPr>
        <w:t>검증</w:t>
      </w:r>
      <w:r>
        <w:rPr>
          <w:lang w:eastAsia="ko-KR"/>
        </w:rPr>
        <w:t>·</w:t>
      </w:r>
      <w:r>
        <w:rPr>
          <w:lang w:eastAsia="ko-KR"/>
        </w:rPr>
        <w:t>시험</w:t>
      </w:r>
      <w:r>
        <w:rPr>
          <w:lang w:eastAsia="ko-KR"/>
        </w:rPr>
        <w:t xml:space="preserve"> </w:t>
      </w:r>
      <w:r>
        <w:rPr>
          <w:lang w:eastAsia="ko-KR"/>
        </w:rPr>
        <w:t>세트에는</w:t>
      </w:r>
      <w:r>
        <w:rPr>
          <w:lang w:eastAsia="ko-KR"/>
        </w:rPr>
        <w:t xml:space="preserve"> transform</w:t>
      </w:r>
      <w:r>
        <w:rPr>
          <w:lang w:eastAsia="ko-KR"/>
        </w:rPr>
        <w:t>만</w:t>
      </w:r>
      <w:r>
        <w:rPr>
          <w:lang w:eastAsia="ko-KR"/>
        </w:rPr>
        <w:t xml:space="preserve"> </w:t>
      </w:r>
      <w:r>
        <w:rPr>
          <w:lang w:eastAsia="ko-KR"/>
        </w:rPr>
        <w:t>적용하여</w:t>
      </w:r>
      <w:r>
        <w:rPr>
          <w:lang w:eastAsia="ko-KR"/>
        </w:rPr>
        <w:t xml:space="preserve"> </w:t>
      </w:r>
      <w:r>
        <w:rPr>
          <w:lang w:eastAsia="ko-KR"/>
        </w:rPr>
        <w:t>미래</w:t>
      </w:r>
      <w:r>
        <w:rPr>
          <w:lang w:eastAsia="ko-KR"/>
        </w:rPr>
        <w:t xml:space="preserve"> </w:t>
      </w:r>
      <w:r>
        <w:rPr>
          <w:lang w:eastAsia="ko-KR"/>
        </w:rPr>
        <w:t>정보</w:t>
      </w:r>
      <w:r>
        <w:rPr>
          <w:lang w:eastAsia="ko-KR"/>
        </w:rPr>
        <w:t xml:space="preserve"> </w:t>
      </w:r>
      <w:r>
        <w:rPr>
          <w:lang w:eastAsia="ko-KR"/>
        </w:rPr>
        <w:t>누출을</w:t>
      </w:r>
      <w:r>
        <w:rPr>
          <w:lang w:eastAsia="ko-KR"/>
        </w:rPr>
        <w:t xml:space="preserve"> </w:t>
      </w:r>
      <w:r>
        <w:rPr>
          <w:lang w:eastAsia="ko-KR"/>
        </w:rPr>
        <w:t>원천</w:t>
      </w:r>
      <w:r>
        <w:rPr>
          <w:lang w:eastAsia="ko-KR"/>
        </w:rPr>
        <w:t xml:space="preserve"> </w:t>
      </w:r>
      <w:r>
        <w:rPr>
          <w:lang w:eastAsia="ko-KR"/>
        </w:rPr>
        <w:t>차단하였다</w:t>
      </w:r>
      <w:r>
        <w:rPr>
          <w:lang w:eastAsia="ko-KR"/>
        </w:rPr>
        <w:t>. TF-IDF</w:t>
      </w:r>
      <w:r>
        <w:rPr>
          <w:lang w:eastAsia="ko-KR"/>
        </w:rPr>
        <w:t>의</w:t>
      </w:r>
      <w:r>
        <w:rPr>
          <w:lang w:eastAsia="ko-KR"/>
        </w:rPr>
        <w:t xml:space="preserve"> </w:t>
      </w:r>
      <w:r>
        <w:rPr>
          <w:lang w:eastAsia="ko-KR"/>
        </w:rPr>
        <w:t>경우에도</w:t>
      </w:r>
      <w:r>
        <w:rPr>
          <w:lang w:eastAsia="ko-KR"/>
        </w:rPr>
        <w:t xml:space="preserve"> </w:t>
      </w:r>
      <w:r>
        <w:rPr>
          <w:lang w:eastAsia="ko-KR"/>
        </w:rPr>
        <w:t>시퀀스</w:t>
      </w:r>
      <w:r>
        <w:rPr>
          <w:lang w:eastAsia="ko-KR"/>
        </w:rPr>
        <w:t xml:space="preserve"> </w:t>
      </w:r>
      <w:r>
        <w:rPr>
          <w:lang w:eastAsia="ko-KR"/>
        </w:rPr>
        <w:t>모델</w:t>
      </w:r>
      <w:r>
        <w:rPr>
          <w:lang w:eastAsia="ko-KR"/>
        </w:rPr>
        <w:t xml:space="preserve"> </w:t>
      </w:r>
      <w:r>
        <w:rPr>
          <w:lang w:eastAsia="ko-KR"/>
        </w:rPr>
        <w:t>투입</w:t>
      </w:r>
      <w:r>
        <w:rPr>
          <w:lang w:eastAsia="ko-KR"/>
        </w:rPr>
        <w:t xml:space="preserve"> </w:t>
      </w:r>
      <w:r>
        <w:rPr>
          <w:lang w:eastAsia="ko-KR"/>
        </w:rPr>
        <w:t>시</w:t>
      </w:r>
      <w:r>
        <w:rPr>
          <w:lang w:eastAsia="ko-KR"/>
        </w:rPr>
        <w:t xml:space="preserve"> PCA(500→50)</w:t>
      </w:r>
      <w:r>
        <w:rPr>
          <w:lang w:eastAsia="ko-KR"/>
        </w:rPr>
        <w:t>를</w:t>
      </w:r>
      <w:r>
        <w:rPr>
          <w:lang w:eastAsia="ko-KR"/>
        </w:rPr>
        <w:t xml:space="preserve"> </w:t>
      </w:r>
      <w:r>
        <w:rPr>
          <w:lang w:eastAsia="ko-KR"/>
        </w:rPr>
        <w:t>동일하게</w:t>
      </w:r>
      <w:r>
        <w:rPr>
          <w:lang w:eastAsia="ko-KR"/>
        </w:rPr>
        <w:t xml:space="preserve"> </w:t>
      </w:r>
      <w:r>
        <w:rPr>
          <w:lang w:eastAsia="ko-KR"/>
        </w:rPr>
        <w:t>적용하여</w:t>
      </w:r>
      <w:r>
        <w:rPr>
          <w:lang w:eastAsia="ko-KR"/>
        </w:rPr>
        <w:t>, FinBERT</w:t>
      </w:r>
      <w:r>
        <w:rPr>
          <w:lang w:eastAsia="ko-KR"/>
        </w:rPr>
        <w:t>와</w:t>
      </w:r>
      <w:r>
        <w:rPr>
          <w:lang w:eastAsia="ko-KR"/>
        </w:rPr>
        <w:t xml:space="preserve"> TF-IDF </w:t>
      </w:r>
      <w:r>
        <w:rPr>
          <w:lang w:eastAsia="ko-KR"/>
        </w:rPr>
        <w:t>기반</w:t>
      </w:r>
      <w:r>
        <w:rPr>
          <w:lang w:eastAsia="ko-KR"/>
        </w:rPr>
        <w:t xml:space="preserve"> </w:t>
      </w:r>
      <w:r>
        <w:rPr>
          <w:lang w:eastAsia="ko-KR"/>
        </w:rPr>
        <w:t>시퀀스</w:t>
      </w:r>
      <w:r>
        <w:rPr>
          <w:lang w:eastAsia="ko-KR"/>
        </w:rPr>
        <w:t xml:space="preserve"> </w:t>
      </w:r>
      <w:r>
        <w:rPr>
          <w:lang w:eastAsia="ko-KR"/>
        </w:rPr>
        <w:t>모델의</w:t>
      </w:r>
      <w:r>
        <w:rPr>
          <w:lang w:eastAsia="ko-KR"/>
        </w:rPr>
        <w:t xml:space="preserve"> </w:t>
      </w:r>
      <w:r>
        <w:rPr>
          <w:lang w:eastAsia="ko-KR"/>
        </w:rPr>
        <w:t>공정한</w:t>
      </w:r>
      <w:r>
        <w:rPr>
          <w:lang w:eastAsia="ko-KR"/>
        </w:rPr>
        <w:t xml:space="preserve"> </w:t>
      </w:r>
      <w:r>
        <w:rPr>
          <w:lang w:eastAsia="ko-KR"/>
        </w:rPr>
        <w:t>비교가</w:t>
      </w:r>
      <w:r>
        <w:rPr>
          <w:lang w:eastAsia="ko-KR"/>
        </w:rPr>
        <w:t xml:space="preserve"> </w:t>
      </w:r>
      <w:r>
        <w:rPr>
          <w:lang w:eastAsia="ko-KR"/>
        </w:rPr>
        <w:t>가능하도록</w:t>
      </w:r>
      <w:r>
        <w:rPr>
          <w:lang w:eastAsia="ko-KR"/>
        </w:rPr>
        <w:t xml:space="preserve"> </w:t>
      </w:r>
      <w:r>
        <w:rPr>
          <w:lang w:eastAsia="ko-KR"/>
        </w:rPr>
        <w:t>하였다</w:t>
      </w:r>
      <w:r>
        <w:rPr>
          <w:lang w:eastAsia="ko-KR"/>
        </w:rPr>
        <w:t>.</w:t>
      </w:r>
    </w:p>
    <w:p w14:paraId="66129AAC" w14:textId="77777777" w:rsidR="000E1EF4" w:rsidRDefault="000A059D">
      <w:pPr>
        <w:rPr>
          <w:lang w:eastAsia="ko-KR"/>
        </w:rPr>
      </w:pPr>
      <w:r>
        <w:rPr>
          <w:b/>
          <w:sz w:val="28"/>
          <w:lang w:eastAsia="ko-KR"/>
        </w:rPr>
        <w:t xml:space="preserve">3.8 </w:t>
      </w:r>
      <w:r>
        <w:rPr>
          <w:b/>
          <w:sz w:val="28"/>
          <w:lang w:eastAsia="ko-KR"/>
        </w:rPr>
        <w:t>데이터</w:t>
      </w:r>
      <w:r>
        <w:rPr>
          <w:b/>
          <w:sz w:val="28"/>
          <w:lang w:eastAsia="ko-KR"/>
        </w:rPr>
        <w:t xml:space="preserve"> </w:t>
      </w:r>
      <w:r>
        <w:rPr>
          <w:b/>
          <w:sz w:val="28"/>
          <w:lang w:eastAsia="ko-KR"/>
        </w:rPr>
        <w:t>분할</w:t>
      </w:r>
    </w:p>
    <w:p w14:paraId="72C49ACA" w14:textId="77777777" w:rsidR="000E1EF4" w:rsidRDefault="000E1EF4">
      <w:pPr>
        <w:rPr>
          <w:lang w:eastAsia="ko-KR"/>
        </w:rPr>
      </w:pPr>
    </w:p>
    <w:p w14:paraId="7B731D35" w14:textId="77777777" w:rsidR="000E1EF4" w:rsidRDefault="000A059D">
      <w:pPr>
        <w:ind w:firstLine="652"/>
        <w:rPr>
          <w:lang w:eastAsia="ko-KR"/>
        </w:rPr>
      </w:pPr>
      <w:r>
        <w:rPr>
          <w:lang w:eastAsia="ko-KR"/>
        </w:rPr>
        <w:t>시계열</w:t>
      </w:r>
      <w:r>
        <w:rPr>
          <w:lang w:eastAsia="ko-KR"/>
        </w:rPr>
        <w:t xml:space="preserve"> </w:t>
      </w:r>
      <w:r>
        <w:rPr>
          <w:lang w:eastAsia="ko-KR"/>
        </w:rPr>
        <w:t>데이터의</w:t>
      </w:r>
      <w:r>
        <w:rPr>
          <w:lang w:eastAsia="ko-KR"/>
        </w:rPr>
        <w:t xml:space="preserve"> </w:t>
      </w:r>
      <w:r>
        <w:rPr>
          <w:lang w:eastAsia="ko-KR"/>
        </w:rPr>
        <w:t>시간적</w:t>
      </w:r>
      <w:r>
        <w:rPr>
          <w:lang w:eastAsia="ko-KR"/>
        </w:rPr>
        <w:t xml:space="preserve"> </w:t>
      </w:r>
      <w:r>
        <w:rPr>
          <w:lang w:eastAsia="ko-KR"/>
        </w:rPr>
        <w:t>의존성을</w:t>
      </w:r>
      <w:r>
        <w:rPr>
          <w:lang w:eastAsia="ko-KR"/>
        </w:rPr>
        <w:t xml:space="preserve"> </w:t>
      </w:r>
      <w:r>
        <w:rPr>
          <w:lang w:eastAsia="ko-KR"/>
        </w:rPr>
        <w:t>존중하기</w:t>
      </w:r>
      <w:r>
        <w:rPr>
          <w:lang w:eastAsia="ko-KR"/>
        </w:rPr>
        <w:t xml:space="preserve"> </w:t>
      </w:r>
      <w:r>
        <w:rPr>
          <w:lang w:eastAsia="ko-KR"/>
        </w:rPr>
        <w:t>위해</w:t>
      </w:r>
      <w:r>
        <w:rPr>
          <w:lang w:eastAsia="ko-KR"/>
        </w:rPr>
        <w:t xml:space="preserve">, </w:t>
      </w:r>
      <w:r>
        <w:rPr>
          <w:lang w:eastAsia="ko-KR"/>
        </w:rPr>
        <w:t>무작위</w:t>
      </w:r>
      <w:r>
        <w:rPr>
          <w:lang w:eastAsia="ko-KR"/>
        </w:rPr>
        <w:t xml:space="preserve"> </w:t>
      </w:r>
      <w:r>
        <w:rPr>
          <w:lang w:eastAsia="ko-KR"/>
        </w:rPr>
        <w:t>분할</w:t>
      </w:r>
      <w:r>
        <w:rPr>
          <w:lang w:eastAsia="ko-KR"/>
        </w:rPr>
        <w:t xml:space="preserve"> </w:t>
      </w:r>
      <w:r>
        <w:rPr>
          <w:lang w:eastAsia="ko-KR"/>
        </w:rPr>
        <w:t>대신</w:t>
      </w:r>
      <w:r>
        <w:rPr>
          <w:lang w:eastAsia="ko-KR"/>
        </w:rPr>
        <w:t xml:space="preserve"> </w:t>
      </w:r>
      <w:r>
        <w:rPr>
          <w:lang w:eastAsia="ko-KR"/>
        </w:rPr>
        <w:t>시간</w:t>
      </w:r>
      <w:r>
        <w:rPr>
          <w:lang w:eastAsia="ko-KR"/>
        </w:rPr>
        <w:t xml:space="preserve"> </w:t>
      </w:r>
      <w:r>
        <w:rPr>
          <w:lang w:eastAsia="ko-KR"/>
        </w:rPr>
        <w:t>순서</w:t>
      </w:r>
      <w:r>
        <w:rPr>
          <w:lang w:eastAsia="ko-KR"/>
        </w:rPr>
        <w:t xml:space="preserve"> </w:t>
      </w:r>
      <w:r>
        <w:rPr>
          <w:lang w:eastAsia="ko-KR"/>
        </w:rPr>
        <w:t>기반</w:t>
      </w:r>
      <w:r>
        <w:rPr>
          <w:lang w:eastAsia="ko-KR"/>
        </w:rPr>
        <w:t xml:space="preserve">(temporal) </w:t>
      </w:r>
      <w:r>
        <w:rPr>
          <w:lang w:eastAsia="ko-KR"/>
        </w:rPr>
        <w:t>분할을</w:t>
      </w:r>
      <w:r>
        <w:rPr>
          <w:lang w:eastAsia="ko-KR"/>
        </w:rPr>
        <w:t xml:space="preserve"> </w:t>
      </w:r>
      <w:r>
        <w:rPr>
          <w:lang w:eastAsia="ko-KR"/>
        </w:rPr>
        <w:t>선정하였다</w:t>
      </w:r>
      <w:r>
        <w:rPr>
          <w:lang w:eastAsia="ko-KR"/>
        </w:rPr>
        <w:t xml:space="preserve">. </w:t>
      </w:r>
      <w:r>
        <w:rPr>
          <w:lang w:eastAsia="ko-KR"/>
        </w:rPr>
        <w:t>전체</w:t>
      </w:r>
      <w:r>
        <w:rPr>
          <w:lang w:eastAsia="ko-KR"/>
        </w:rPr>
        <w:t xml:space="preserve"> </w:t>
      </w:r>
      <w:r>
        <w:rPr>
          <w:lang w:eastAsia="ko-KR"/>
        </w:rPr>
        <w:t>데이터의</w:t>
      </w:r>
      <w:r>
        <w:rPr>
          <w:lang w:eastAsia="ko-KR"/>
        </w:rPr>
        <w:t xml:space="preserve"> 70%</w:t>
      </w:r>
      <w:r>
        <w:rPr>
          <w:lang w:eastAsia="ko-KR"/>
        </w:rPr>
        <w:t>를</w:t>
      </w:r>
      <w:r>
        <w:rPr>
          <w:lang w:eastAsia="ko-KR"/>
        </w:rPr>
        <w:t xml:space="preserve"> </w:t>
      </w:r>
      <w:r>
        <w:rPr>
          <w:lang w:eastAsia="ko-KR"/>
        </w:rPr>
        <w:t>학습</w:t>
      </w:r>
      <w:r>
        <w:rPr>
          <w:lang w:eastAsia="ko-KR"/>
        </w:rPr>
        <w:t>, 15%</w:t>
      </w:r>
      <w:r>
        <w:rPr>
          <w:lang w:eastAsia="ko-KR"/>
        </w:rPr>
        <w:t>를</w:t>
      </w:r>
      <w:r>
        <w:rPr>
          <w:lang w:eastAsia="ko-KR"/>
        </w:rPr>
        <w:t xml:space="preserve"> </w:t>
      </w:r>
      <w:r>
        <w:rPr>
          <w:lang w:eastAsia="ko-KR"/>
        </w:rPr>
        <w:t>검증</w:t>
      </w:r>
      <w:r>
        <w:rPr>
          <w:lang w:eastAsia="ko-KR"/>
        </w:rPr>
        <w:t xml:space="preserve">, </w:t>
      </w:r>
      <w:r>
        <w:rPr>
          <w:lang w:eastAsia="ko-KR"/>
        </w:rPr>
        <w:t>나머지</w:t>
      </w:r>
      <w:r>
        <w:rPr>
          <w:lang w:eastAsia="ko-KR"/>
        </w:rPr>
        <w:t xml:space="preserve"> 15%</w:t>
      </w:r>
      <w:r>
        <w:rPr>
          <w:lang w:eastAsia="ko-KR"/>
        </w:rPr>
        <w:t>를</w:t>
      </w:r>
      <w:r>
        <w:rPr>
          <w:lang w:eastAsia="ko-KR"/>
        </w:rPr>
        <w:t xml:space="preserve"> </w:t>
      </w:r>
      <w:r>
        <w:rPr>
          <w:lang w:eastAsia="ko-KR"/>
        </w:rPr>
        <w:t>시험</w:t>
      </w:r>
      <w:r>
        <w:rPr>
          <w:lang w:eastAsia="ko-KR"/>
        </w:rPr>
        <w:t xml:space="preserve"> </w:t>
      </w:r>
      <w:r>
        <w:rPr>
          <w:lang w:eastAsia="ko-KR"/>
        </w:rPr>
        <w:t>세트로</w:t>
      </w:r>
      <w:r>
        <w:rPr>
          <w:lang w:eastAsia="ko-KR"/>
        </w:rPr>
        <w:t xml:space="preserve"> </w:t>
      </w:r>
      <w:r>
        <w:rPr>
          <w:lang w:eastAsia="ko-KR"/>
        </w:rPr>
        <w:t>할당함으로써</w:t>
      </w:r>
      <w:r>
        <w:rPr>
          <w:lang w:eastAsia="ko-KR"/>
        </w:rPr>
        <w:t xml:space="preserve"> </w:t>
      </w:r>
      <w:r>
        <w:rPr>
          <w:lang w:eastAsia="ko-KR"/>
        </w:rPr>
        <w:t>미래</w:t>
      </w:r>
      <w:r>
        <w:rPr>
          <w:lang w:eastAsia="ko-KR"/>
        </w:rPr>
        <w:t xml:space="preserve"> </w:t>
      </w:r>
      <w:r>
        <w:rPr>
          <w:lang w:eastAsia="ko-KR"/>
        </w:rPr>
        <w:t>정보의</w:t>
      </w:r>
      <w:r>
        <w:rPr>
          <w:lang w:eastAsia="ko-KR"/>
        </w:rPr>
        <w:t xml:space="preserve"> </w:t>
      </w:r>
      <w:r>
        <w:rPr>
          <w:lang w:eastAsia="ko-KR"/>
        </w:rPr>
        <w:t>누출</w:t>
      </w:r>
      <w:r>
        <w:rPr>
          <w:lang w:eastAsia="ko-KR"/>
        </w:rPr>
        <w:t>(data leakage)</w:t>
      </w:r>
      <w:r>
        <w:rPr>
          <w:lang w:eastAsia="ko-KR"/>
        </w:rPr>
        <w:t>을</w:t>
      </w:r>
      <w:r>
        <w:rPr>
          <w:lang w:eastAsia="ko-KR"/>
        </w:rPr>
        <w:t xml:space="preserve"> </w:t>
      </w:r>
      <w:r>
        <w:rPr>
          <w:lang w:eastAsia="ko-KR"/>
        </w:rPr>
        <w:t>원천적으로</w:t>
      </w:r>
      <w:r>
        <w:rPr>
          <w:lang w:eastAsia="ko-KR"/>
        </w:rPr>
        <w:t xml:space="preserve"> </w:t>
      </w:r>
      <w:r>
        <w:rPr>
          <w:lang w:eastAsia="ko-KR"/>
        </w:rPr>
        <w:t>방지하였다</w:t>
      </w:r>
      <w:r>
        <w:rPr>
          <w:lang w:eastAsia="ko-KR"/>
        </w:rPr>
        <w:t>.</w:t>
      </w:r>
    </w:p>
    <w:p w14:paraId="0A3474C4" w14:textId="77777777" w:rsidR="000E1EF4" w:rsidRDefault="000A059D">
      <w:pPr>
        <w:ind w:firstLine="652"/>
        <w:rPr>
          <w:lang w:eastAsia="ko-KR"/>
        </w:rPr>
      </w:pPr>
      <w:r>
        <w:rPr>
          <w:lang w:eastAsia="ko-KR"/>
        </w:rPr>
        <w:t>모델</w:t>
      </w:r>
      <w:r>
        <w:rPr>
          <w:lang w:eastAsia="ko-KR"/>
        </w:rPr>
        <w:t xml:space="preserve"> </w:t>
      </w:r>
      <w:r>
        <w:rPr>
          <w:lang w:eastAsia="ko-KR"/>
        </w:rPr>
        <w:t>유형에</w:t>
      </w:r>
      <w:r>
        <w:rPr>
          <w:lang w:eastAsia="ko-KR"/>
        </w:rPr>
        <w:t xml:space="preserve"> </w:t>
      </w:r>
      <w:r>
        <w:rPr>
          <w:lang w:eastAsia="ko-KR"/>
        </w:rPr>
        <w:t>따라</w:t>
      </w:r>
      <w:r>
        <w:rPr>
          <w:lang w:eastAsia="ko-KR"/>
        </w:rPr>
        <w:t xml:space="preserve"> </w:t>
      </w:r>
      <w:r>
        <w:rPr>
          <w:lang w:eastAsia="ko-KR"/>
        </w:rPr>
        <w:t>입력</w:t>
      </w:r>
      <w:r>
        <w:rPr>
          <w:lang w:eastAsia="ko-KR"/>
        </w:rPr>
        <w:t xml:space="preserve"> </w:t>
      </w:r>
      <w:r>
        <w:rPr>
          <w:lang w:eastAsia="ko-KR"/>
        </w:rPr>
        <w:t>구성</w:t>
      </w:r>
      <w:r>
        <w:rPr>
          <w:lang w:eastAsia="ko-KR"/>
        </w:rPr>
        <w:t xml:space="preserve"> </w:t>
      </w:r>
      <w:r>
        <w:rPr>
          <w:lang w:eastAsia="ko-KR"/>
        </w:rPr>
        <w:t>방식이</w:t>
      </w:r>
      <w:r>
        <w:rPr>
          <w:lang w:eastAsia="ko-KR"/>
        </w:rPr>
        <w:t xml:space="preserve"> </w:t>
      </w:r>
      <w:r>
        <w:rPr>
          <w:lang w:eastAsia="ko-KR"/>
        </w:rPr>
        <w:t>상이하며</w:t>
      </w:r>
      <w:r>
        <w:rPr>
          <w:lang w:eastAsia="ko-KR"/>
        </w:rPr>
        <w:t xml:space="preserve">, </w:t>
      </w:r>
      <w:r>
        <w:rPr>
          <w:lang w:eastAsia="ko-KR"/>
        </w:rPr>
        <w:t>이를</w:t>
      </w:r>
      <w:r>
        <w:rPr>
          <w:lang w:eastAsia="ko-KR"/>
        </w:rPr>
        <w:t xml:space="preserve"> </w:t>
      </w:r>
      <w:r>
        <w:rPr>
          <w:lang w:eastAsia="ko-KR"/>
        </w:rPr>
        <w:t>명확히</w:t>
      </w:r>
      <w:r>
        <w:rPr>
          <w:lang w:eastAsia="ko-KR"/>
        </w:rPr>
        <w:t xml:space="preserve"> </w:t>
      </w:r>
      <w:r>
        <w:rPr>
          <w:lang w:eastAsia="ko-KR"/>
        </w:rPr>
        <w:t>구분할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트리</w:t>
      </w:r>
      <w:r>
        <w:rPr>
          <w:lang w:eastAsia="ko-KR"/>
        </w:rPr>
        <w:t xml:space="preserve"> </w:t>
      </w:r>
      <w:r>
        <w:rPr>
          <w:lang w:eastAsia="ko-KR"/>
        </w:rPr>
        <w:t>기반</w:t>
      </w:r>
      <w:r>
        <w:rPr>
          <w:lang w:eastAsia="ko-KR"/>
        </w:rPr>
        <w:t xml:space="preserve"> </w:t>
      </w:r>
      <w:r>
        <w:rPr>
          <w:lang w:eastAsia="ko-KR"/>
        </w:rPr>
        <w:t>모델</w:t>
      </w:r>
      <w:r>
        <w:rPr>
          <w:lang w:eastAsia="ko-KR"/>
        </w:rPr>
        <w:t xml:space="preserve">(Random Forest, LightGBM), </w:t>
      </w:r>
      <w:r>
        <w:rPr>
          <w:lang w:eastAsia="ko-KR"/>
        </w:rPr>
        <w:t>선형</w:t>
      </w:r>
      <w:r>
        <w:rPr>
          <w:lang w:eastAsia="ko-KR"/>
        </w:rPr>
        <w:t>/</w:t>
      </w:r>
      <w:r>
        <w:rPr>
          <w:lang w:eastAsia="ko-KR"/>
        </w:rPr>
        <w:t>커널</w:t>
      </w:r>
      <w:r>
        <w:rPr>
          <w:lang w:eastAsia="ko-KR"/>
        </w:rPr>
        <w:t xml:space="preserve"> </w:t>
      </w:r>
      <w:r>
        <w:rPr>
          <w:lang w:eastAsia="ko-KR"/>
        </w:rPr>
        <w:t>모델</w:t>
      </w:r>
      <w:r>
        <w:rPr>
          <w:lang w:eastAsia="ko-KR"/>
        </w:rPr>
        <w:t xml:space="preserve">(Linear Regression, Ridge, SVR), </w:t>
      </w:r>
      <w:r>
        <w:rPr>
          <w:lang w:eastAsia="ko-KR"/>
        </w:rPr>
        <w:t>그리고</w:t>
      </w:r>
      <w:r>
        <w:rPr>
          <w:lang w:eastAsia="ko-KR"/>
        </w:rPr>
        <w:t xml:space="preserve"> </w:t>
      </w:r>
      <w:r>
        <w:rPr>
          <w:lang w:eastAsia="ko-KR"/>
        </w:rPr>
        <w:t>시계열</w:t>
      </w:r>
      <w:r>
        <w:rPr>
          <w:lang w:eastAsia="ko-KR"/>
        </w:rPr>
        <w:t xml:space="preserve"> </w:t>
      </w:r>
      <w:r>
        <w:rPr>
          <w:lang w:eastAsia="ko-KR"/>
        </w:rPr>
        <w:t>모델</w:t>
      </w:r>
      <w:r>
        <w:rPr>
          <w:lang w:eastAsia="ko-KR"/>
        </w:rPr>
        <w:t>(ARIMA, GARCH)</w:t>
      </w:r>
      <w:r>
        <w:rPr>
          <w:lang w:eastAsia="ko-KR"/>
        </w:rPr>
        <w:t>은</w:t>
      </w:r>
      <w:r>
        <w:rPr>
          <w:lang w:eastAsia="ko-KR"/>
        </w:rPr>
        <w:t xml:space="preserve"> t</w:t>
      </w:r>
      <w:r>
        <w:rPr>
          <w:lang w:eastAsia="ko-KR"/>
        </w:rPr>
        <w:t>일의</w:t>
      </w:r>
      <w:r>
        <w:rPr>
          <w:lang w:eastAsia="ko-KR"/>
        </w:rPr>
        <w:t xml:space="preserve"> </w:t>
      </w:r>
      <w:r>
        <w:rPr>
          <w:lang w:eastAsia="ko-KR"/>
        </w:rPr>
        <w:t>금융</w:t>
      </w:r>
      <w:r>
        <w:rPr>
          <w:lang w:eastAsia="ko-KR"/>
        </w:rPr>
        <w:t xml:space="preserve"> </w:t>
      </w:r>
      <w:r>
        <w:rPr>
          <w:lang w:eastAsia="ko-KR"/>
        </w:rPr>
        <w:t>지표</w:t>
      </w:r>
      <w:r>
        <w:rPr>
          <w:lang w:eastAsia="ko-KR"/>
        </w:rPr>
        <w:t xml:space="preserve"> </w:t>
      </w:r>
      <w:r>
        <w:rPr>
          <w:lang w:eastAsia="ko-KR"/>
        </w:rPr>
        <w:t>수익률</w:t>
      </w:r>
      <w:r>
        <w:rPr>
          <w:lang w:eastAsia="ko-KR"/>
        </w:rPr>
        <w:t>(</w:t>
      </w:r>
      <w:r>
        <w:rPr>
          <w:lang w:eastAsia="ko-KR"/>
        </w:rPr>
        <w:t>동시적</w:t>
      </w:r>
      <w:r>
        <w:rPr>
          <w:lang w:eastAsia="ko-KR"/>
        </w:rPr>
        <w:t xml:space="preserve"> </w:t>
      </w:r>
      <w:r>
        <w:rPr>
          <w:lang w:eastAsia="ko-KR"/>
        </w:rPr>
        <w:t>변수</w:t>
      </w:r>
      <w:r>
        <w:rPr>
          <w:lang w:eastAsia="ko-KR"/>
        </w:rPr>
        <w:t>)</w:t>
      </w:r>
      <w:r>
        <w:rPr>
          <w:lang w:eastAsia="ko-KR"/>
        </w:rPr>
        <w:t>을</w:t>
      </w:r>
      <w:r>
        <w:rPr>
          <w:lang w:eastAsia="ko-KR"/>
        </w:rPr>
        <w:t xml:space="preserve"> </w:t>
      </w:r>
      <w:r>
        <w:rPr>
          <w:lang w:eastAsia="ko-KR"/>
        </w:rPr>
        <w:t>입력으로</w:t>
      </w:r>
      <w:r>
        <w:rPr>
          <w:lang w:eastAsia="ko-KR"/>
        </w:rPr>
        <w:t xml:space="preserve"> </w:t>
      </w:r>
      <w:r>
        <w:rPr>
          <w:lang w:eastAsia="ko-KR"/>
        </w:rPr>
        <w:t>받아</w:t>
      </w:r>
      <w:r>
        <w:rPr>
          <w:lang w:eastAsia="ko-KR"/>
        </w:rPr>
        <w:t xml:space="preserve"> t</w:t>
      </w:r>
      <w:r>
        <w:rPr>
          <w:lang w:eastAsia="ko-KR"/>
        </w:rPr>
        <w:t>일의</w:t>
      </w:r>
      <w:r>
        <w:rPr>
          <w:lang w:eastAsia="ko-KR"/>
        </w:rPr>
        <w:t xml:space="preserve"> ETF </w:t>
      </w:r>
      <w:r>
        <w:rPr>
          <w:lang w:eastAsia="ko-KR"/>
        </w:rPr>
        <w:t>수익률을</w:t>
      </w:r>
      <w:r>
        <w:rPr>
          <w:lang w:eastAsia="ko-KR"/>
        </w:rPr>
        <w:t xml:space="preserve"> </w:t>
      </w:r>
      <w:r>
        <w:rPr>
          <w:lang w:eastAsia="ko-KR"/>
        </w:rPr>
        <w:t>설명</w:t>
      </w:r>
      <w:r>
        <w:rPr>
          <w:lang w:eastAsia="ko-KR"/>
        </w:rPr>
        <w:t>(explain)</w:t>
      </w:r>
      <w:r>
        <w:rPr>
          <w:lang w:eastAsia="ko-KR"/>
        </w:rPr>
        <w:t>하는</w:t>
      </w:r>
      <w:r>
        <w:rPr>
          <w:lang w:eastAsia="ko-KR"/>
        </w:rPr>
        <w:t xml:space="preserve"> </w:t>
      </w:r>
      <w:r>
        <w:rPr>
          <w:lang w:eastAsia="ko-KR"/>
        </w:rPr>
        <w:t>동시적</w:t>
      </w:r>
      <w:r>
        <w:rPr>
          <w:lang w:eastAsia="ko-KR"/>
        </w:rPr>
        <w:t xml:space="preserve"> </w:t>
      </w:r>
      <w:r>
        <w:rPr>
          <w:lang w:eastAsia="ko-KR"/>
        </w:rPr>
        <w:t>회귀</w:t>
      </w:r>
      <w:r>
        <w:rPr>
          <w:lang w:eastAsia="ko-KR"/>
        </w:rPr>
        <w:t xml:space="preserve">(contemporaneous regression) </w:t>
      </w:r>
      <w:r>
        <w:rPr>
          <w:lang w:eastAsia="ko-KR"/>
        </w:rPr>
        <w:t>방식으로</w:t>
      </w:r>
      <w:r>
        <w:rPr>
          <w:lang w:eastAsia="ko-KR"/>
        </w:rPr>
        <w:t xml:space="preserve"> </w:t>
      </w:r>
      <w:r>
        <w:rPr>
          <w:lang w:eastAsia="ko-KR"/>
        </w:rPr>
        <w:t>구성된다</w:t>
      </w:r>
      <w:r>
        <w:rPr>
          <w:lang w:eastAsia="ko-KR"/>
        </w:rPr>
        <w:t xml:space="preserve">. </w:t>
      </w:r>
      <w:r>
        <w:rPr>
          <w:lang w:eastAsia="ko-KR"/>
        </w:rPr>
        <w:t>이</w:t>
      </w:r>
      <w:r>
        <w:rPr>
          <w:lang w:eastAsia="ko-KR"/>
        </w:rPr>
        <w:t xml:space="preserve"> </w:t>
      </w:r>
      <w:r>
        <w:rPr>
          <w:lang w:eastAsia="ko-KR"/>
        </w:rPr>
        <w:t>경우</w:t>
      </w:r>
      <w:r>
        <w:rPr>
          <w:lang w:eastAsia="ko-KR"/>
        </w:rPr>
        <w:t xml:space="preserve"> </w:t>
      </w:r>
      <w:r>
        <w:rPr>
          <w:lang w:eastAsia="ko-KR"/>
        </w:rPr>
        <w:t>입력</w:t>
      </w:r>
      <w:r>
        <w:rPr>
          <w:lang w:eastAsia="ko-KR"/>
        </w:rPr>
        <w:t xml:space="preserve"> </w:t>
      </w:r>
      <w:r>
        <w:rPr>
          <w:lang w:eastAsia="ko-KR"/>
        </w:rPr>
        <w:t>벡터는</w:t>
      </w:r>
      <w:r>
        <w:rPr>
          <w:lang w:eastAsia="ko-KR"/>
        </w:rPr>
        <w:t xml:space="preserve"> t</w:t>
      </w:r>
      <w:r>
        <w:rPr>
          <w:lang w:eastAsia="ko-KR"/>
        </w:rPr>
        <w:t>일의</w:t>
      </w:r>
      <w:r>
        <w:rPr>
          <w:lang w:eastAsia="ko-KR"/>
        </w:rPr>
        <w:t xml:space="preserve"> </w:t>
      </w:r>
      <w:r>
        <w:rPr>
          <w:lang w:eastAsia="ko-KR"/>
        </w:rPr>
        <w:t>금융</w:t>
      </w:r>
      <w:r>
        <w:rPr>
          <w:lang w:eastAsia="ko-KR"/>
        </w:rPr>
        <w:t xml:space="preserve"> </w:t>
      </w:r>
      <w:r>
        <w:rPr>
          <w:lang w:eastAsia="ko-KR"/>
        </w:rPr>
        <w:t>지표</w:t>
      </w:r>
      <w:r>
        <w:rPr>
          <w:lang w:eastAsia="ko-KR"/>
        </w:rPr>
        <w:t xml:space="preserve"> </w:t>
      </w:r>
      <w:r>
        <w:rPr>
          <w:lang w:eastAsia="ko-KR"/>
        </w:rPr>
        <w:t>수익률</w:t>
      </w:r>
      <w:r>
        <w:rPr>
          <w:lang w:eastAsia="ko-KR"/>
        </w:rPr>
        <w:t xml:space="preserve"> 10</w:t>
      </w:r>
      <w:r>
        <w:rPr>
          <w:lang w:eastAsia="ko-KR"/>
        </w:rPr>
        <w:t>차원</w:t>
      </w:r>
      <w:r>
        <w:rPr>
          <w:lang w:eastAsia="ko-KR"/>
        </w:rPr>
        <w:t>(</w:t>
      </w:r>
      <w:r>
        <w:rPr>
          <w:lang w:eastAsia="ko-KR"/>
        </w:rPr>
        <w:t>또는</w:t>
      </w:r>
      <w:r>
        <w:rPr>
          <w:lang w:eastAsia="ko-KR"/>
        </w:rPr>
        <w:t xml:space="preserve"> </w:t>
      </w:r>
      <w:r>
        <w:rPr>
          <w:lang w:eastAsia="ko-KR"/>
        </w:rPr>
        <w:t>텍스트</w:t>
      </w:r>
      <w:r>
        <w:rPr>
          <w:lang w:eastAsia="ko-KR"/>
        </w:rPr>
        <w:t xml:space="preserve"> </w:t>
      </w:r>
      <w:r>
        <w:rPr>
          <w:lang w:eastAsia="ko-KR"/>
        </w:rPr>
        <w:t>피처</w:t>
      </w:r>
      <w:r>
        <w:rPr>
          <w:lang w:eastAsia="ko-KR"/>
        </w:rPr>
        <w:t xml:space="preserve"> </w:t>
      </w:r>
      <w:r>
        <w:rPr>
          <w:lang w:eastAsia="ko-KR"/>
        </w:rPr>
        <w:t>결합</w:t>
      </w:r>
      <w:r>
        <w:rPr>
          <w:lang w:eastAsia="ko-KR"/>
        </w:rPr>
        <w:t xml:space="preserve"> </w:t>
      </w:r>
      <w:r>
        <w:rPr>
          <w:lang w:eastAsia="ko-KR"/>
        </w:rPr>
        <w:t>시</w:t>
      </w:r>
      <w:r>
        <w:rPr>
          <w:lang w:eastAsia="ko-KR"/>
        </w:rPr>
        <w:t xml:space="preserve"> 510/60</w:t>
      </w:r>
      <w:r>
        <w:rPr>
          <w:lang w:eastAsia="ko-KR"/>
        </w:rPr>
        <w:t>차원</w:t>
      </w:r>
      <w:r>
        <w:rPr>
          <w:lang w:eastAsia="ko-KR"/>
        </w:rPr>
        <w:t>)</w:t>
      </w:r>
      <w:r>
        <w:rPr>
          <w:lang w:eastAsia="ko-KR"/>
        </w:rPr>
        <w:t>이며</w:t>
      </w:r>
      <w:r>
        <w:rPr>
          <w:lang w:eastAsia="ko-KR"/>
        </w:rPr>
        <w:t xml:space="preserve">, </w:t>
      </w:r>
      <w:r>
        <w:rPr>
          <w:lang w:eastAsia="ko-KR"/>
        </w:rPr>
        <w:t>예측</w:t>
      </w:r>
      <w:r>
        <w:rPr>
          <w:lang w:eastAsia="ko-KR"/>
        </w:rPr>
        <w:t>(forecasting)</w:t>
      </w:r>
      <w:r>
        <w:rPr>
          <w:lang w:eastAsia="ko-KR"/>
        </w:rPr>
        <w:t>이</w:t>
      </w:r>
      <w:r>
        <w:rPr>
          <w:lang w:eastAsia="ko-KR"/>
        </w:rPr>
        <w:t xml:space="preserve"> </w:t>
      </w:r>
      <w:r>
        <w:rPr>
          <w:lang w:eastAsia="ko-KR"/>
        </w:rPr>
        <w:t>아닌</w:t>
      </w:r>
      <w:r>
        <w:rPr>
          <w:lang w:eastAsia="ko-KR"/>
        </w:rPr>
        <w:t xml:space="preserve"> </w:t>
      </w:r>
      <w:r>
        <w:rPr>
          <w:lang w:eastAsia="ko-KR"/>
        </w:rPr>
        <w:t>설명</w:t>
      </w:r>
      <w:r>
        <w:rPr>
          <w:lang w:eastAsia="ko-KR"/>
        </w:rPr>
        <w:t>(explanation)</w:t>
      </w:r>
      <w:r>
        <w:rPr>
          <w:lang w:eastAsia="ko-KR"/>
        </w:rPr>
        <w:t>에</w:t>
      </w:r>
      <w:r>
        <w:rPr>
          <w:lang w:eastAsia="ko-KR"/>
        </w:rPr>
        <w:t xml:space="preserve"> </w:t>
      </w:r>
      <w:r>
        <w:rPr>
          <w:lang w:eastAsia="ko-KR"/>
        </w:rPr>
        <w:t>해당하므로</w:t>
      </w:r>
      <w:r>
        <w:rPr>
          <w:lang w:eastAsia="ko-KR"/>
        </w:rPr>
        <w:t>, R²</w:t>
      </w:r>
      <w:r>
        <w:rPr>
          <w:lang w:eastAsia="ko-KR"/>
        </w:rPr>
        <w:t>는</w:t>
      </w:r>
      <w:r>
        <w:rPr>
          <w:lang w:eastAsia="ko-KR"/>
        </w:rPr>
        <w:t xml:space="preserve"> '</w:t>
      </w:r>
      <w:r>
        <w:rPr>
          <w:lang w:eastAsia="ko-KR"/>
        </w:rPr>
        <w:t>금융</w:t>
      </w:r>
      <w:r>
        <w:rPr>
          <w:lang w:eastAsia="ko-KR"/>
        </w:rPr>
        <w:t xml:space="preserve"> </w:t>
      </w:r>
      <w:r>
        <w:rPr>
          <w:lang w:eastAsia="ko-KR"/>
        </w:rPr>
        <w:t>지표가</w:t>
      </w:r>
      <w:r>
        <w:rPr>
          <w:lang w:eastAsia="ko-KR"/>
        </w:rPr>
        <w:t xml:space="preserve"> ETF </w:t>
      </w:r>
      <w:r>
        <w:rPr>
          <w:lang w:eastAsia="ko-KR"/>
        </w:rPr>
        <w:t>수익률</w:t>
      </w:r>
      <w:r>
        <w:rPr>
          <w:lang w:eastAsia="ko-KR"/>
        </w:rPr>
        <w:t xml:space="preserve"> </w:t>
      </w:r>
      <w:r>
        <w:rPr>
          <w:lang w:eastAsia="ko-KR"/>
        </w:rPr>
        <w:t>변동을</w:t>
      </w:r>
      <w:r>
        <w:rPr>
          <w:lang w:eastAsia="ko-KR"/>
        </w:rPr>
        <w:t xml:space="preserve"> </w:t>
      </w:r>
      <w:r>
        <w:rPr>
          <w:lang w:eastAsia="ko-KR"/>
        </w:rPr>
        <w:t>얼마나</w:t>
      </w:r>
      <w:r>
        <w:rPr>
          <w:lang w:eastAsia="ko-KR"/>
        </w:rPr>
        <w:t xml:space="preserve"> </w:t>
      </w:r>
      <w:r>
        <w:rPr>
          <w:lang w:eastAsia="ko-KR"/>
        </w:rPr>
        <w:t>설명하는가</w:t>
      </w:r>
      <w:r>
        <w:rPr>
          <w:lang w:eastAsia="ko-KR"/>
        </w:rPr>
        <w:t>'</w:t>
      </w:r>
      <w:r>
        <w:rPr>
          <w:lang w:eastAsia="ko-KR"/>
        </w:rPr>
        <w:t>로</w:t>
      </w:r>
      <w:r>
        <w:rPr>
          <w:lang w:eastAsia="ko-KR"/>
        </w:rPr>
        <w:t xml:space="preserve"> </w:t>
      </w:r>
      <w:r>
        <w:rPr>
          <w:lang w:eastAsia="ko-KR"/>
        </w:rPr>
        <w:t>해석해야</w:t>
      </w:r>
      <w:r>
        <w:rPr>
          <w:lang w:eastAsia="ko-KR"/>
        </w:rPr>
        <w:t xml:space="preserve"> </w:t>
      </w:r>
      <w:r>
        <w:rPr>
          <w:lang w:eastAsia="ko-KR"/>
        </w:rPr>
        <w:t>한다</w:t>
      </w:r>
      <w:r>
        <w:rPr>
          <w:lang w:eastAsia="ko-KR"/>
        </w:rPr>
        <w:t>.</w:t>
      </w:r>
    </w:p>
    <w:p w14:paraId="19703615" w14:textId="77777777" w:rsidR="000E1EF4" w:rsidRDefault="000A059D">
      <w:pPr>
        <w:ind w:firstLine="652"/>
        <w:rPr>
          <w:lang w:eastAsia="ko-KR"/>
        </w:rPr>
      </w:pPr>
      <w:r>
        <w:rPr>
          <w:lang w:eastAsia="ko-KR"/>
        </w:rPr>
        <w:t>반면</w:t>
      </w:r>
      <w:r>
        <w:rPr>
          <w:lang w:eastAsia="ko-KR"/>
        </w:rPr>
        <w:t xml:space="preserve">, </w:t>
      </w:r>
      <w:r>
        <w:rPr>
          <w:lang w:eastAsia="ko-KR"/>
        </w:rPr>
        <w:t>시퀀스</w:t>
      </w:r>
      <w:r>
        <w:rPr>
          <w:lang w:eastAsia="ko-KR"/>
        </w:rPr>
        <w:t xml:space="preserve"> </w:t>
      </w:r>
      <w:r>
        <w:rPr>
          <w:lang w:eastAsia="ko-KR"/>
        </w:rPr>
        <w:t>모델</w:t>
      </w:r>
      <w:r>
        <w:rPr>
          <w:lang w:eastAsia="ko-KR"/>
        </w:rPr>
        <w:t>(BiLSTM, Transformer)</w:t>
      </w:r>
      <w:r>
        <w:rPr>
          <w:lang w:eastAsia="ko-KR"/>
        </w:rPr>
        <w:t>은</w:t>
      </w:r>
      <w:r>
        <w:rPr>
          <w:lang w:eastAsia="ko-KR"/>
        </w:rPr>
        <w:t xml:space="preserve"> </w:t>
      </w:r>
      <w:r>
        <w:rPr>
          <w:lang w:eastAsia="ko-KR"/>
        </w:rPr>
        <w:t>슬라이딩</w:t>
      </w:r>
      <w:r>
        <w:rPr>
          <w:lang w:eastAsia="ko-KR"/>
        </w:rPr>
        <w:t xml:space="preserve"> </w:t>
      </w:r>
      <w:r>
        <w:rPr>
          <w:lang w:eastAsia="ko-KR"/>
        </w:rPr>
        <w:t>윈도우</w:t>
      </w:r>
      <w:r>
        <w:rPr>
          <w:lang w:eastAsia="ko-KR"/>
        </w:rPr>
        <w:t xml:space="preserve">(window size = 20 </w:t>
      </w:r>
      <w:r>
        <w:rPr>
          <w:lang w:eastAsia="ko-KR"/>
        </w:rPr>
        <w:t>거래일</w:t>
      </w:r>
      <w:r>
        <w:rPr>
          <w:lang w:eastAsia="ko-KR"/>
        </w:rPr>
        <w:t xml:space="preserve">) </w:t>
      </w:r>
      <w:r>
        <w:rPr>
          <w:lang w:eastAsia="ko-KR"/>
        </w:rPr>
        <w:t>방식으로</w:t>
      </w:r>
      <w:r>
        <w:rPr>
          <w:lang w:eastAsia="ko-KR"/>
        </w:rPr>
        <w:t xml:space="preserve"> </w:t>
      </w:r>
      <w:r>
        <w:rPr>
          <w:lang w:eastAsia="ko-KR"/>
        </w:rPr>
        <w:t>구성하였다</w:t>
      </w:r>
      <w:r>
        <w:rPr>
          <w:lang w:eastAsia="ko-KR"/>
        </w:rPr>
        <w:t xml:space="preserve">. </w:t>
      </w:r>
      <w:r>
        <w:rPr>
          <w:lang w:eastAsia="ko-KR"/>
        </w:rPr>
        <w:t>즉</w:t>
      </w:r>
      <w:r>
        <w:rPr>
          <w:lang w:eastAsia="ko-KR"/>
        </w:rPr>
        <w:t>, t-20</w:t>
      </w:r>
      <w:r>
        <w:rPr>
          <w:lang w:eastAsia="ko-KR"/>
        </w:rPr>
        <w:t>일부터</w:t>
      </w:r>
      <w:r>
        <w:rPr>
          <w:lang w:eastAsia="ko-KR"/>
        </w:rPr>
        <w:t xml:space="preserve"> t-1</w:t>
      </w:r>
      <w:r>
        <w:rPr>
          <w:lang w:eastAsia="ko-KR"/>
        </w:rPr>
        <w:t>일까지의</w:t>
      </w:r>
      <w:r>
        <w:rPr>
          <w:lang w:eastAsia="ko-KR"/>
        </w:rPr>
        <w:t xml:space="preserve"> </w:t>
      </w:r>
      <w:r>
        <w:rPr>
          <w:lang w:eastAsia="ko-KR"/>
        </w:rPr>
        <w:t>금융</w:t>
      </w:r>
      <w:r>
        <w:rPr>
          <w:lang w:eastAsia="ko-KR"/>
        </w:rPr>
        <w:t xml:space="preserve"> </w:t>
      </w:r>
      <w:r>
        <w:rPr>
          <w:lang w:eastAsia="ko-KR"/>
        </w:rPr>
        <w:t>지표</w:t>
      </w:r>
      <w:r>
        <w:rPr>
          <w:lang w:eastAsia="ko-KR"/>
        </w:rPr>
        <w:t xml:space="preserve"> </w:t>
      </w:r>
      <w:r>
        <w:rPr>
          <w:lang w:eastAsia="ko-KR"/>
        </w:rPr>
        <w:t>및</w:t>
      </w:r>
      <w:r>
        <w:rPr>
          <w:lang w:eastAsia="ko-KR"/>
        </w:rPr>
        <w:t xml:space="preserve"> </w:t>
      </w:r>
      <w:r>
        <w:rPr>
          <w:lang w:eastAsia="ko-KR"/>
        </w:rPr>
        <w:t>텍스트</w:t>
      </w:r>
      <w:r>
        <w:rPr>
          <w:lang w:eastAsia="ko-KR"/>
        </w:rPr>
        <w:t xml:space="preserve"> </w:t>
      </w:r>
      <w:r>
        <w:rPr>
          <w:lang w:eastAsia="ko-KR"/>
        </w:rPr>
        <w:t>피처를</w:t>
      </w:r>
      <w:r>
        <w:rPr>
          <w:lang w:eastAsia="ko-KR"/>
        </w:rPr>
        <w:t xml:space="preserve"> </w:t>
      </w:r>
      <w:r>
        <w:rPr>
          <w:lang w:eastAsia="ko-KR"/>
        </w:rPr>
        <w:t>행렬</w:t>
      </w:r>
      <w:r>
        <w:rPr>
          <w:lang w:eastAsia="ko-KR"/>
        </w:rPr>
        <w:t xml:space="preserve"> </w:t>
      </w:r>
      <w:r>
        <w:rPr>
          <w:lang w:eastAsia="ko-KR"/>
        </w:rPr>
        <w:t>형태로</w:t>
      </w:r>
      <w:r>
        <w:rPr>
          <w:lang w:eastAsia="ko-KR"/>
        </w:rPr>
        <w:t xml:space="preserve"> </w:t>
      </w:r>
      <w:r>
        <w:rPr>
          <w:lang w:eastAsia="ko-KR"/>
        </w:rPr>
        <w:t>결합하고</w:t>
      </w:r>
      <w:r>
        <w:rPr>
          <w:lang w:eastAsia="ko-KR"/>
        </w:rPr>
        <w:t xml:space="preserve">, </w:t>
      </w:r>
      <w:r>
        <w:rPr>
          <w:lang w:eastAsia="ko-KR"/>
        </w:rPr>
        <w:t>이를</w:t>
      </w:r>
      <w:r>
        <w:rPr>
          <w:lang w:eastAsia="ko-KR"/>
        </w:rPr>
        <w:t xml:space="preserve"> </w:t>
      </w:r>
      <w:r>
        <w:rPr>
          <w:lang w:eastAsia="ko-KR"/>
        </w:rPr>
        <w:t>기반으로</w:t>
      </w:r>
      <w:r>
        <w:rPr>
          <w:lang w:eastAsia="ko-KR"/>
        </w:rPr>
        <w:t xml:space="preserve"> t</w:t>
      </w:r>
      <w:r>
        <w:rPr>
          <w:lang w:eastAsia="ko-KR"/>
        </w:rPr>
        <w:t>일의</w:t>
      </w:r>
      <w:r>
        <w:rPr>
          <w:lang w:eastAsia="ko-KR"/>
        </w:rPr>
        <w:t xml:space="preserve"> </w:t>
      </w:r>
      <w:r>
        <w:rPr>
          <w:lang w:eastAsia="ko-KR"/>
        </w:rPr>
        <w:t>일별</w:t>
      </w:r>
      <w:r>
        <w:rPr>
          <w:lang w:eastAsia="ko-KR"/>
        </w:rPr>
        <w:t xml:space="preserve"> </w:t>
      </w:r>
      <w:r>
        <w:rPr>
          <w:lang w:eastAsia="ko-KR"/>
        </w:rPr>
        <w:t>수익률을</w:t>
      </w:r>
      <w:r>
        <w:rPr>
          <w:lang w:eastAsia="ko-KR"/>
        </w:rPr>
        <w:t xml:space="preserve"> </w:t>
      </w:r>
      <w:r>
        <w:rPr>
          <w:lang w:eastAsia="ko-KR"/>
        </w:rPr>
        <w:t>예측한다</w:t>
      </w:r>
      <w:r>
        <w:rPr>
          <w:lang w:eastAsia="ko-KR"/>
        </w:rPr>
        <w:t xml:space="preserve">. </w:t>
      </w:r>
      <w:r>
        <w:rPr>
          <w:lang w:eastAsia="ko-KR"/>
        </w:rPr>
        <w:t>이</w:t>
      </w:r>
      <w:r>
        <w:rPr>
          <w:lang w:eastAsia="ko-KR"/>
        </w:rPr>
        <w:t xml:space="preserve"> </w:t>
      </w:r>
      <w:r>
        <w:rPr>
          <w:lang w:eastAsia="ko-KR"/>
        </w:rPr>
        <w:t>방식은</w:t>
      </w:r>
      <w:r>
        <w:rPr>
          <w:lang w:eastAsia="ko-KR"/>
        </w:rPr>
        <w:t xml:space="preserve"> </w:t>
      </w:r>
      <w:r>
        <w:rPr>
          <w:lang w:eastAsia="ko-KR"/>
        </w:rPr>
        <w:t>과거</w:t>
      </w:r>
      <w:r>
        <w:rPr>
          <w:lang w:eastAsia="ko-KR"/>
        </w:rPr>
        <w:t xml:space="preserve"> </w:t>
      </w:r>
      <w:r>
        <w:rPr>
          <w:lang w:eastAsia="ko-KR"/>
        </w:rPr>
        <w:t>정보만을</w:t>
      </w:r>
      <w:r>
        <w:rPr>
          <w:lang w:eastAsia="ko-KR"/>
        </w:rPr>
        <w:t xml:space="preserve"> </w:t>
      </w:r>
      <w:r>
        <w:rPr>
          <w:lang w:eastAsia="ko-KR"/>
        </w:rPr>
        <w:t>사용하는</w:t>
      </w:r>
      <w:r>
        <w:rPr>
          <w:lang w:eastAsia="ko-KR"/>
        </w:rPr>
        <w:t xml:space="preserve"> </w:t>
      </w:r>
      <w:r>
        <w:rPr>
          <w:lang w:eastAsia="ko-KR"/>
        </w:rPr>
        <w:t>진정한</w:t>
      </w:r>
      <w:r>
        <w:rPr>
          <w:lang w:eastAsia="ko-KR"/>
        </w:rPr>
        <w:t xml:space="preserve"> </w:t>
      </w:r>
      <w:r>
        <w:rPr>
          <w:lang w:eastAsia="ko-KR"/>
        </w:rPr>
        <w:t>의미의</w:t>
      </w:r>
      <w:r>
        <w:rPr>
          <w:lang w:eastAsia="ko-KR"/>
        </w:rPr>
        <w:t xml:space="preserve"> </w:t>
      </w:r>
      <w:r>
        <w:rPr>
          <w:lang w:eastAsia="ko-KR"/>
        </w:rPr>
        <w:t>예측</w:t>
      </w:r>
      <w:r>
        <w:rPr>
          <w:lang w:eastAsia="ko-KR"/>
        </w:rPr>
        <w:t>(out-of-sample forecasting)</w:t>
      </w:r>
      <w:r>
        <w:rPr>
          <w:lang w:eastAsia="ko-KR"/>
        </w:rPr>
        <w:t>에</w:t>
      </w:r>
      <w:r>
        <w:rPr>
          <w:lang w:eastAsia="ko-KR"/>
        </w:rPr>
        <w:t xml:space="preserve"> </w:t>
      </w:r>
      <w:r>
        <w:rPr>
          <w:lang w:eastAsia="ko-KR"/>
        </w:rPr>
        <w:t>해당한다</w:t>
      </w:r>
      <w:r>
        <w:rPr>
          <w:lang w:eastAsia="ko-KR"/>
        </w:rPr>
        <w:t xml:space="preserve">. </w:t>
      </w:r>
      <w:r>
        <w:rPr>
          <w:lang w:eastAsia="ko-KR"/>
        </w:rPr>
        <w:lastRenderedPageBreak/>
        <w:t>윈도우</w:t>
      </w:r>
      <w:r>
        <w:rPr>
          <w:lang w:eastAsia="ko-KR"/>
        </w:rPr>
        <w:t xml:space="preserve"> </w:t>
      </w:r>
      <w:r>
        <w:rPr>
          <w:lang w:eastAsia="ko-KR"/>
        </w:rPr>
        <w:t>크기</w:t>
      </w:r>
      <w:r>
        <w:rPr>
          <w:lang w:eastAsia="ko-KR"/>
        </w:rPr>
        <w:t xml:space="preserve"> 20</w:t>
      </w:r>
      <w:r>
        <w:rPr>
          <w:lang w:eastAsia="ko-KR"/>
        </w:rPr>
        <w:t>은</w:t>
      </w:r>
      <w:r>
        <w:rPr>
          <w:lang w:eastAsia="ko-KR"/>
        </w:rPr>
        <w:t xml:space="preserve"> </w:t>
      </w:r>
      <w:r>
        <w:rPr>
          <w:lang w:eastAsia="ko-KR"/>
        </w:rPr>
        <w:t>약</w:t>
      </w:r>
      <w:r>
        <w:rPr>
          <w:lang w:eastAsia="ko-KR"/>
        </w:rPr>
        <w:t xml:space="preserve"> </w:t>
      </w:r>
      <w:r>
        <w:rPr>
          <w:lang w:eastAsia="ko-KR"/>
        </w:rPr>
        <w:t>한</w:t>
      </w:r>
      <w:r>
        <w:rPr>
          <w:lang w:eastAsia="ko-KR"/>
        </w:rPr>
        <w:t xml:space="preserve"> </w:t>
      </w:r>
      <w:r>
        <w:rPr>
          <w:lang w:eastAsia="ko-KR"/>
        </w:rPr>
        <w:t>달</w:t>
      </w:r>
      <w:r>
        <w:rPr>
          <w:lang w:eastAsia="ko-KR"/>
        </w:rPr>
        <w:t xml:space="preserve"> </w:t>
      </w:r>
      <w:r>
        <w:rPr>
          <w:lang w:eastAsia="ko-KR"/>
        </w:rPr>
        <w:t>치의</w:t>
      </w:r>
      <w:r>
        <w:rPr>
          <w:lang w:eastAsia="ko-KR"/>
        </w:rPr>
        <w:t xml:space="preserve"> </w:t>
      </w:r>
      <w:r>
        <w:rPr>
          <w:lang w:eastAsia="ko-KR"/>
        </w:rPr>
        <w:t>거래일에</w:t>
      </w:r>
      <w:r>
        <w:rPr>
          <w:lang w:eastAsia="ko-KR"/>
        </w:rPr>
        <w:t xml:space="preserve"> </w:t>
      </w:r>
      <w:r>
        <w:rPr>
          <w:lang w:eastAsia="ko-KR"/>
        </w:rPr>
        <w:t>대응하며</w:t>
      </w:r>
      <w:r>
        <w:rPr>
          <w:lang w:eastAsia="ko-KR"/>
        </w:rPr>
        <w:t xml:space="preserve">, </w:t>
      </w:r>
      <w:r>
        <w:rPr>
          <w:lang w:eastAsia="ko-KR"/>
        </w:rPr>
        <w:t>단기</w:t>
      </w:r>
      <w:r>
        <w:rPr>
          <w:lang w:eastAsia="ko-KR"/>
        </w:rPr>
        <w:t xml:space="preserve"> </w:t>
      </w:r>
      <w:r>
        <w:rPr>
          <w:lang w:eastAsia="ko-KR"/>
        </w:rPr>
        <w:t>시장</w:t>
      </w:r>
      <w:r>
        <w:rPr>
          <w:lang w:eastAsia="ko-KR"/>
        </w:rPr>
        <w:t xml:space="preserve"> </w:t>
      </w:r>
      <w:r>
        <w:rPr>
          <w:lang w:eastAsia="ko-KR"/>
        </w:rPr>
        <w:t>패턴을</w:t>
      </w:r>
      <w:r>
        <w:rPr>
          <w:lang w:eastAsia="ko-KR"/>
        </w:rPr>
        <w:t xml:space="preserve"> </w:t>
      </w:r>
      <w:r>
        <w:rPr>
          <w:lang w:eastAsia="ko-KR"/>
        </w:rPr>
        <w:t>포착하는</w:t>
      </w:r>
      <w:r>
        <w:rPr>
          <w:lang w:eastAsia="ko-KR"/>
        </w:rPr>
        <w:t xml:space="preserve"> </w:t>
      </w:r>
      <w:r>
        <w:rPr>
          <w:lang w:eastAsia="ko-KR"/>
        </w:rPr>
        <w:t>데</w:t>
      </w:r>
      <w:r>
        <w:rPr>
          <w:lang w:eastAsia="ko-KR"/>
        </w:rPr>
        <w:t xml:space="preserve"> </w:t>
      </w:r>
      <w:r>
        <w:rPr>
          <w:lang w:eastAsia="ko-KR"/>
        </w:rPr>
        <w:t>적절한</w:t>
      </w:r>
      <w:r>
        <w:rPr>
          <w:lang w:eastAsia="ko-KR"/>
        </w:rPr>
        <w:t xml:space="preserve"> </w:t>
      </w:r>
      <w:r>
        <w:rPr>
          <w:lang w:eastAsia="ko-KR"/>
        </w:rPr>
        <w:t>수준으로</w:t>
      </w:r>
      <w:r>
        <w:rPr>
          <w:lang w:eastAsia="ko-KR"/>
        </w:rPr>
        <w:t xml:space="preserve"> </w:t>
      </w:r>
      <w:r>
        <w:rPr>
          <w:lang w:eastAsia="ko-KR"/>
        </w:rPr>
        <w:t>판단하였다</w:t>
      </w:r>
      <w:r>
        <w:rPr>
          <w:lang w:eastAsia="ko-KR"/>
        </w:rPr>
        <w:t>.</w:t>
      </w:r>
    </w:p>
    <w:p w14:paraId="00D783EC" w14:textId="77777777" w:rsidR="000E1EF4" w:rsidRDefault="000A059D">
      <w:pPr>
        <w:ind w:firstLine="652"/>
        <w:rPr>
          <w:lang w:eastAsia="ko-KR"/>
        </w:rPr>
      </w:pPr>
      <w:r>
        <w:rPr>
          <w:lang w:eastAsia="ko-KR"/>
        </w:rPr>
        <w:t>윈도우 크기 20의 선택은 다음의 근거에 기반한다. 첫째, 금융 시계열 예측에서 약 한 달(20~22 거래일)은 기관 투자자의 월별 리밸런싱 주기와 대응하며, 단기 모멘텀(momentum) 효과가 집중되는 시간 척도이다. 둘째, 금융 시계열 예측 문헌에서 약 20일 윈도우는 일별 모멘텀과 변동성 군집화를 동시에 포착하기에 적합한 길이로 널리 사용된다. 셋째, 윈도우가 너무 짧으면(예: 5일) 시계열의 자기상관 구조를 충분히 포착하지 못하고, 너무 길면(예: 60일) 오래된 정보가 최신 시장 상태를 희석시킬 수 있다. 이 연구에서는 탐색적 실험을 통해 10, 20, 40일 윈도우를 비교한 결과 20일이 검증 세트 기준 가장 안정적인 성능을 보여 이를 선정하였다. 향후 연구에서 윈도우 크기에 대한 체계적 ablation 연구를 수행한다면 최적 설정에 대한 보다 엄밀한 근거를 확보할 수 있을 것이다.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6ECA25D" w14:textId="77777777" w:rsidR="000E1EF4" w:rsidRDefault="000A059D">
      <w:pPr>
        <w:rPr>
          <w:lang w:eastAsia="ko-KR"/>
        </w:rPr>
      </w:pPr>
      <w:r>
        <w:rPr>
          <w:lang w:eastAsia="ko-KR"/>
        </w:rPr>
        <w:br w:type="page"/>
      </w:r>
    </w:p>
    <w:p w14:paraId="52AA4544" w14:textId="77777777" w:rsidR="000E1EF4" w:rsidRDefault="000A059D">
      <w:pPr>
        <w:rPr>
          <w:lang w:eastAsia="ko-KR"/>
        </w:rPr>
      </w:pPr>
      <w:r>
        <w:rPr>
          <w:b/>
          <w:sz w:val="32"/>
          <w:lang w:eastAsia="ko-KR"/>
        </w:rPr>
        <w:t xml:space="preserve">4. </w:t>
      </w:r>
      <w:r>
        <w:rPr>
          <w:b/>
          <w:sz w:val="32"/>
          <w:lang w:eastAsia="ko-KR"/>
        </w:rPr>
        <w:t>실험</w:t>
      </w:r>
      <w:r>
        <w:rPr>
          <w:b/>
          <w:sz w:val="32"/>
          <w:lang w:eastAsia="ko-KR"/>
        </w:rPr>
        <w:t xml:space="preserve"> </w:t>
      </w:r>
      <w:r>
        <w:rPr>
          <w:b/>
          <w:sz w:val="32"/>
          <w:lang w:eastAsia="ko-KR"/>
        </w:rPr>
        <w:t>설계</w:t>
      </w:r>
      <w:r>
        <w:rPr>
          <w:b/>
          <w:sz w:val="32"/>
          <w:lang w:eastAsia="ko-KR"/>
        </w:rPr>
        <w:t xml:space="preserve"> </w:t>
      </w:r>
      <w:r>
        <w:rPr>
          <w:b/>
          <w:sz w:val="32"/>
          <w:lang w:eastAsia="ko-KR"/>
        </w:rPr>
        <w:t>및</w:t>
      </w:r>
      <w:r>
        <w:rPr>
          <w:b/>
          <w:sz w:val="32"/>
          <w:lang w:eastAsia="ko-KR"/>
        </w:rPr>
        <w:t xml:space="preserve"> </w:t>
      </w:r>
      <w:r>
        <w:rPr>
          <w:b/>
          <w:sz w:val="32"/>
          <w:lang w:eastAsia="ko-KR"/>
        </w:rPr>
        <w:t>결과</w:t>
      </w:r>
    </w:p>
    <w:p w14:paraId="6930110D" w14:textId="77777777" w:rsidR="000E1EF4" w:rsidRDefault="000E1EF4">
      <w:pPr>
        <w:rPr>
          <w:lang w:eastAsia="ko-KR"/>
        </w:rPr>
      </w:pPr>
    </w:p>
    <w:p w14:paraId="6622E351" w14:textId="77777777" w:rsidR="000E1EF4" w:rsidRDefault="000A059D">
      <w:pPr>
        <w:rPr>
          <w:lang w:eastAsia="ko-KR"/>
        </w:rPr>
      </w:pPr>
      <w:r>
        <w:rPr>
          <w:b/>
          <w:sz w:val="28"/>
          <w:lang w:eastAsia="ko-KR"/>
        </w:rPr>
        <w:t xml:space="preserve">4.1 </w:t>
      </w:r>
      <w:r>
        <w:rPr>
          <w:b/>
          <w:sz w:val="28"/>
          <w:lang w:eastAsia="ko-KR"/>
        </w:rPr>
        <w:t>실험</w:t>
      </w:r>
      <w:r>
        <w:rPr>
          <w:b/>
          <w:sz w:val="28"/>
          <w:lang w:eastAsia="ko-KR"/>
        </w:rPr>
        <w:t xml:space="preserve"> </w:t>
      </w:r>
      <w:r>
        <w:rPr>
          <w:b/>
          <w:sz w:val="28"/>
          <w:lang w:eastAsia="ko-KR"/>
        </w:rPr>
        <w:t>환경</w:t>
      </w:r>
      <w:r>
        <w:rPr>
          <w:b/>
          <w:sz w:val="28"/>
          <w:lang w:eastAsia="ko-KR"/>
        </w:rPr>
        <w:t xml:space="preserve"> </w:t>
      </w:r>
      <w:r>
        <w:rPr>
          <w:b/>
          <w:sz w:val="28"/>
          <w:lang w:eastAsia="ko-KR"/>
        </w:rPr>
        <w:t>및</w:t>
      </w:r>
      <w:r>
        <w:rPr>
          <w:b/>
          <w:sz w:val="28"/>
          <w:lang w:eastAsia="ko-KR"/>
        </w:rPr>
        <w:t xml:space="preserve"> </w:t>
      </w:r>
      <w:r>
        <w:rPr>
          <w:b/>
          <w:sz w:val="28"/>
          <w:lang w:eastAsia="ko-KR"/>
        </w:rPr>
        <w:t>평가</w:t>
      </w:r>
      <w:r>
        <w:rPr>
          <w:b/>
          <w:sz w:val="28"/>
          <w:lang w:eastAsia="ko-KR"/>
        </w:rPr>
        <w:t xml:space="preserve"> </w:t>
      </w:r>
      <w:r>
        <w:rPr>
          <w:b/>
          <w:sz w:val="28"/>
          <w:lang w:eastAsia="ko-KR"/>
        </w:rPr>
        <w:t>지표</w:t>
      </w:r>
    </w:p>
    <w:p w14:paraId="63778100" w14:textId="77777777" w:rsidR="000E1EF4" w:rsidRDefault="000E1EF4">
      <w:pPr>
        <w:rPr>
          <w:lang w:eastAsia="ko-KR"/>
        </w:rPr>
      </w:pPr>
    </w:p>
    <w:p w14:paraId="7A9CD063" w14:textId="77777777" w:rsidR="000E1EF4" w:rsidRDefault="000A059D">
      <w:pPr>
        <w:ind w:firstLine="652"/>
        <w:rPr>
          <w:lang w:eastAsia="ko-KR"/>
        </w:rPr>
      </w:pPr>
      <w:r>
        <w:rPr>
          <w:lang w:eastAsia="ko-KR"/>
        </w:rPr>
        <w:t>모든</w:t>
      </w:r>
      <w:r>
        <w:rPr>
          <w:lang w:eastAsia="ko-KR"/>
        </w:rPr>
        <w:t xml:space="preserve"> </w:t>
      </w:r>
      <w:r>
        <w:rPr>
          <w:lang w:eastAsia="ko-KR"/>
        </w:rPr>
        <w:t>실험은</w:t>
      </w:r>
      <w:r>
        <w:rPr>
          <w:lang w:eastAsia="ko-KR"/>
        </w:rPr>
        <w:t xml:space="preserve"> Python 3 </w:t>
      </w:r>
      <w:r>
        <w:rPr>
          <w:lang w:eastAsia="ko-KR"/>
        </w:rPr>
        <w:t>환경에서</w:t>
      </w:r>
      <w:r>
        <w:rPr>
          <w:lang w:eastAsia="ko-KR"/>
        </w:rPr>
        <w:t xml:space="preserve"> </w:t>
      </w:r>
      <w:r>
        <w:rPr>
          <w:lang w:eastAsia="ko-KR"/>
        </w:rPr>
        <w:t>수행되었다</w:t>
      </w:r>
      <w:r>
        <w:rPr>
          <w:lang w:eastAsia="ko-KR"/>
        </w:rPr>
        <w:t xml:space="preserve">. </w:t>
      </w:r>
      <w:r>
        <w:rPr>
          <w:lang w:eastAsia="ko-KR"/>
        </w:rPr>
        <w:t>머신러닝</w:t>
      </w:r>
      <w:r>
        <w:rPr>
          <w:lang w:eastAsia="ko-KR"/>
        </w:rPr>
        <w:t xml:space="preserve"> </w:t>
      </w:r>
      <w:r>
        <w:rPr>
          <w:lang w:eastAsia="ko-KR"/>
        </w:rPr>
        <w:t>모델</w:t>
      </w:r>
      <w:r>
        <w:rPr>
          <w:lang w:eastAsia="ko-KR"/>
        </w:rPr>
        <w:t xml:space="preserve"> </w:t>
      </w:r>
      <w:r>
        <w:rPr>
          <w:lang w:eastAsia="ko-KR"/>
        </w:rPr>
        <w:t>구현에는</w:t>
      </w:r>
      <w:r>
        <w:rPr>
          <w:lang w:eastAsia="ko-KR"/>
        </w:rPr>
        <w:t xml:space="preserve"> scikit-learn</w:t>
      </w:r>
      <w:r>
        <w:rPr>
          <w:lang w:eastAsia="ko-KR"/>
        </w:rPr>
        <w:t>과</w:t>
      </w:r>
      <w:r>
        <w:rPr>
          <w:lang w:eastAsia="ko-KR"/>
        </w:rPr>
        <w:t xml:space="preserve"> LightGBM</w:t>
      </w:r>
      <w:r>
        <w:rPr>
          <w:lang w:eastAsia="ko-KR"/>
        </w:rPr>
        <w:t>을</w:t>
      </w:r>
      <w:r>
        <w:rPr>
          <w:lang w:eastAsia="ko-KR"/>
        </w:rPr>
        <w:t xml:space="preserve">, </w:t>
      </w:r>
      <w:r>
        <w:rPr>
          <w:lang w:eastAsia="ko-KR"/>
        </w:rPr>
        <w:t>딥러닝</w:t>
      </w:r>
      <w:r>
        <w:rPr>
          <w:lang w:eastAsia="ko-KR"/>
        </w:rPr>
        <w:t xml:space="preserve"> </w:t>
      </w:r>
      <w:r>
        <w:rPr>
          <w:lang w:eastAsia="ko-KR"/>
        </w:rPr>
        <w:t>모델에는</w:t>
      </w:r>
      <w:r>
        <w:rPr>
          <w:lang w:eastAsia="ko-KR"/>
        </w:rPr>
        <w:t xml:space="preserve"> TensorFlow</w:t>
      </w:r>
      <w:r>
        <w:rPr>
          <w:lang w:eastAsia="ko-KR"/>
        </w:rPr>
        <w:t>를</w:t>
      </w:r>
      <w:r>
        <w:rPr>
          <w:lang w:eastAsia="ko-KR"/>
        </w:rPr>
        <w:t xml:space="preserve">, FinBERT </w:t>
      </w:r>
      <w:r>
        <w:rPr>
          <w:lang w:eastAsia="ko-KR"/>
        </w:rPr>
        <w:t>임베딩</w:t>
      </w:r>
      <w:r>
        <w:rPr>
          <w:lang w:eastAsia="ko-KR"/>
        </w:rPr>
        <w:t xml:space="preserve"> </w:t>
      </w:r>
      <w:r>
        <w:rPr>
          <w:lang w:eastAsia="ko-KR"/>
        </w:rPr>
        <w:t>추출에는</w:t>
      </w:r>
      <w:r>
        <w:rPr>
          <w:lang w:eastAsia="ko-KR"/>
        </w:rPr>
        <w:t xml:space="preserve"> Hugging Face transformers </w:t>
      </w:r>
      <w:r>
        <w:rPr>
          <w:lang w:eastAsia="ko-KR"/>
        </w:rPr>
        <w:t>라이브러리를</w:t>
      </w:r>
      <w:r>
        <w:rPr>
          <w:lang w:eastAsia="ko-KR"/>
        </w:rPr>
        <w:t xml:space="preserve"> </w:t>
      </w:r>
      <w:r>
        <w:rPr>
          <w:lang w:eastAsia="ko-KR"/>
        </w:rPr>
        <w:t>각각</w:t>
      </w:r>
      <w:r>
        <w:rPr>
          <w:lang w:eastAsia="ko-KR"/>
        </w:rPr>
        <w:t xml:space="preserve"> </w:t>
      </w:r>
      <w:r>
        <w:rPr>
          <w:lang w:eastAsia="ko-KR"/>
        </w:rPr>
        <w:t>이용하였다</w:t>
      </w:r>
      <w:r>
        <w:rPr>
          <w:lang w:eastAsia="ko-KR"/>
        </w:rPr>
        <w:t xml:space="preserve">. </w:t>
      </w:r>
      <w:r>
        <w:rPr>
          <w:lang w:eastAsia="ko-KR"/>
        </w:rPr>
        <w:t>구체적인</w:t>
      </w:r>
      <w:r>
        <w:rPr>
          <w:lang w:eastAsia="ko-KR"/>
        </w:rPr>
        <w:t xml:space="preserve"> </w:t>
      </w:r>
      <w:r>
        <w:rPr>
          <w:lang w:eastAsia="ko-KR"/>
        </w:rPr>
        <w:t>소프트웨어</w:t>
      </w:r>
      <w:r>
        <w:rPr>
          <w:lang w:eastAsia="ko-KR"/>
        </w:rPr>
        <w:t xml:space="preserve"> </w:t>
      </w:r>
      <w:r>
        <w:rPr>
          <w:lang w:eastAsia="ko-KR"/>
        </w:rPr>
        <w:t>및</w:t>
      </w:r>
      <w:r>
        <w:rPr>
          <w:lang w:eastAsia="ko-KR"/>
        </w:rPr>
        <w:t xml:space="preserve"> </w:t>
      </w:r>
      <w:r>
        <w:rPr>
          <w:lang w:eastAsia="ko-KR"/>
        </w:rPr>
        <w:t>하드웨어</w:t>
      </w:r>
      <w:r>
        <w:rPr>
          <w:lang w:eastAsia="ko-KR"/>
        </w:rPr>
        <w:t xml:space="preserve"> </w:t>
      </w:r>
      <w:r>
        <w:rPr>
          <w:lang w:eastAsia="ko-KR"/>
        </w:rPr>
        <w:t>환경을</w:t>
      </w:r>
      <w:r>
        <w:rPr>
          <w:lang w:eastAsia="ko-KR"/>
        </w:rPr>
        <w:t xml:space="preserve"> &lt;</w:t>
      </w:r>
      <w:r>
        <w:rPr>
          <w:lang w:eastAsia="ko-KR"/>
        </w:rPr>
        <w:t>표</w:t>
      </w:r>
      <w:r>
        <w:rPr>
          <w:lang w:eastAsia="ko-KR"/>
        </w:rPr>
        <w:t xml:space="preserve"> 8&gt;</w:t>
      </w:r>
      <w:r>
        <w:rPr>
          <w:lang w:eastAsia="ko-KR"/>
        </w:rPr>
        <w:t>에</w:t>
      </w:r>
      <w:r>
        <w:rPr>
          <w:lang w:eastAsia="ko-KR"/>
        </w:rPr>
        <w:t xml:space="preserve"> </w:t>
      </w:r>
      <w:r>
        <w:rPr>
          <w:lang w:eastAsia="ko-KR"/>
        </w:rPr>
        <w:t>기술하였다</w:t>
      </w:r>
      <w:r>
        <w:rPr>
          <w:lang w:eastAsia="ko-KR"/>
        </w:rPr>
        <w:t>.</w:t>
      </w:r>
    </w:p>
    <w:p w14:paraId="6CF35BAD" w14:textId="77777777" w:rsidR="000E1EF4" w:rsidRDefault="000A059D">
      <w:pPr>
        <w:spacing w:before="240" w:after="80"/>
        <w:jc w:val="center"/>
      </w:pPr>
      <w:r>
        <w:rPr>
          <w:b/>
          <w:sz w:val="20"/>
        </w:rPr>
        <w:t>&lt;</w:t>
      </w:r>
      <w:r>
        <w:rPr>
          <w:b/>
          <w:sz w:val="20"/>
        </w:rPr>
        <w:t>표</w:t>
      </w:r>
      <w:r>
        <w:rPr>
          <w:b/>
          <w:sz w:val="20"/>
        </w:rPr>
        <w:t xml:space="preserve"> 8&gt; </w:t>
      </w:r>
      <w:r>
        <w:rPr>
          <w:b/>
          <w:sz w:val="20"/>
        </w:rPr>
        <w:t>실험</w:t>
      </w:r>
      <w:r>
        <w:rPr>
          <w:b/>
          <w:sz w:val="20"/>
        </w:rPr>
        <w:t xml:space="preserve"> </w:t>
      </w:r>
      <w:r>
        <w:rPr>
          <w:b/>
          <w:sz w:val="20"/>
        </w:rPr>
        <w:t>환경</w:t>
      </w:r>
      <w:r>
        <w:rPr>
          <w:b/>
          <w:sz w:val="20"/>
        </w:rPr>
        <w:t xml:space="preserve"> </w:t>
      </w:r>
      <w:r>
        <w:rPr>
          <w:b/>
          <w:sz w:val="20"/>
        </w:rPr>
        <w:t>상세</w:t>
      </w:r>
    </w:p>
    <w:tbl>
      <w:tblPr>
        <w:tblStyle w:val="af9"/>
        <w:tblW w:w="0" w:type="auto"/>
        <w:jc w:val="center"/>
        <w:tblLook w:val="04A0" w:firstRow="1" w:lastRow="0" w:firstColumn="1" w:lastColumn="0" w:noHBand="0" w:noVBand="1"/>
      </w:tblPr>
      <w:tblGrid>
        <w:gridCol w:w="4394"/>
        <w:gridCol w:w="4394"/>
      </w:tblGrid>
      <w:tr w:rsidR="000E1EF4" w14:paraId="78BE3FD0" w14:textId="77777777">
        <w:trPr>
          <w:jc w:val="center"/>
        </w:trPr>
        <w:tc>
          <w:tcPr>
            <w:tcW w:w="4394" w:type="dxa"/>
            <w:shd w:val="clear" w:color="auto" w:fill="E0E0E0"/>
          </w:tcPr>
          <w:p w14:paraId="4F10E379" w14:textId="77777777" w:rsidR="000E1EF4" w:rsidRDefault="000A059D">
            <w:pPr>
              <w:jc w:val="center"/>
            </w:pPr>
            <w:r>
              <w:rPr>
                <w:b/>
                <w:sz w:val="18"/>
              </w:rPr>
              <w:t>항목</w:t>
            </w:r>
          </w:p>
        </w:tc>
        <w:tc>
          <w:tcPr>
            <w:tcW w:w="4394" w:type="dxa"/>
            <w:shd w:val="clear" w:color="auto" w:fill="E0E0E0"/>
          </w:tcPr>
          <w:p w14:paraId="55F37AE3" w14:textId="77777777" w:rsidR="000E1EF4" w:rsidRDefault="000A059D">
            <w:pPr>
              <w:jc w:val="center"/>
            </w:pPr>
            <w:r>
              <w:rPr>
                <w:b/>
                <w:sz w:val="18"/>
              </w:rPr>
              <w:t>상세</w:t>
            </w:r>
          </w:p>
        </w:tc>
      </w:tr>
      <w:tr w:rsidR="000E1EF4" w14:paraId="6AA2D6F7" w14:textId="77777777">
        <w:trPr>
          <w:jc w:val="center"/>
        </w:trPr>
        <w:tc>
          <w:tcPr>
            <w:tcW w:w="4394" w:type="dxa"/>
          </w:tcPr>
          <w:p w14:paraId="35A2F73D" w14:textId="77777777" w:rsidR="000E1EF4" w:rsidRDefault="000A059D">
            <w:pPr>
              <w:jc w:val="center"/>
            </w:pPr>
            <w:r>
              <w:rPr>
                <w:sz w:val="18"/>
              </w:rPr>
              <w:t>운영체제</w:t>
            </w:r>
          </w:p>
        </w:tc>
        <w:tc>
          <w:tcPr>
            <w:tcW w:w="4394" w:type="dxa"/>
          </w:tcPr>
          <w:p w14:paraId="47F3AF8F" w14:textId="77777777" w:rsidR="000E1EF4" w:rsidRDefault="000A059D">
            <w:pPr>
              <w:jc w:val="center"/>
            </w:pPr>
            <w:r>
              <w:rPr>
                <w:sz w:val="18"/>
              </w:rPr>
              <w:t>Windows 11</w:t>
            </w:r>
          </w:p>
        </w:tc>
      </w:tr>
      <w:tr w:rsidR="000E1EF4" w14:paraId="4A935734" w14:textId="77777777">
        <w:trPr>
          <w:jc w:val="center"/>
        </w:trPr>
        <w:tc>
          <w:tcPr>
            <w:tcW w:w="4394" w:type="dxa"/>
          </w:tcPr>
          <w:p w14:paraId="041DAFA7" w14:textId="77777777" w:rsidR="000E1EF4" w:rsidRDefault="000A059D">
            <w:pPr>
              <w:jc w:val="center"/>
            </w:pPr>
            <w:r>
              <w:rPr>
                <w:sz w:val="18"/>
              </w:rPr>
              <w:t>프로그래밍</w:t>
            </w:r>
            <w:r>
              <w:rPr>
                <w:sz w:val="18"/>
              </w:rPr>
              <w:t xml:space="preserve"> </w:t>
            </w:r>
            <w:r>
              <w:rPr>
                <w:sz w:val="18"/>
              </w:rPr>
              <w:t>언어</w:t>
            </w:r>
          </w:p>
        </w:tc>
        <w:tc>
          <w:tcPr>
            <w:tcW w:w="4394" w:type="dxa"/>
          </w:tcPr>
          <w:p w14:paraId="01E85F0E" w14:textId="77777777" w:rsidR="000E1EF4" w:rsidRDefault="000A059D">
            <w:pPr>
              <w:jc w:val="center"/>
            </w:pPr>
            <w:r>
              <w:rPr>
                <w:sz w:val="18"/>
              </w:rPr>
              <w:t>Python 3.10</w:t>
            </w:r>
          </w:p>
        </w:tc>
      </w:tr>
      <w:tr w:rsidR="000E1EF4" w14:paraId="08C0B665" w14:textId="77777777">
        <w:trPr>
          <w:jc w:val="center"/>
        </w:trPr>
        <w:tc>
          <w:tcPr>
            <w:tcW w:w="4394" w:type="dxa"/>
          </w:tcPr>
          <w:p w14:paraId="11854BCC" w14:textId="77777777" w:rsidR="000E1EF4" w:rsidRDefault="000A059D">
            <w:pPr>
              <w:jc w:val="center"/>
            </w:pPr>
            <w:r>
              <w:rPr>
                <w:sz w:val="18"/>
              </w:rPr>
              <w:t>머신러닝</w:t>
            </w:r>
            <w:r>
              <w:rPr>
                <w:sz w:val="18"/>
              </w:rPr>
              <w:t xml:space="preserve"> </w:t>
            </w:r>
            <w:r>
              <w:rPr>
                <w:sz w:val="18"/>
              </w:rPr>
              <w:t>프레임워크</w:t>
            </w:r>
          </w:p>
        </w:tc>
        <w:tc>
          <w:tcPr>
            <w:tcW w:w="4394" w:type="dxa"/>
          </w:tcPr>
          <w:p w14:paraId="41B99CCA" w14:textId="77777777" w:rsidR="000E1EF4" w:rsidRDefault="000A059D">
            <w:pPr>
              <w:jc w:val="center"/>
            </w:pPr>
            <w:r>
              <w:rPr>
                <w:sz w:val="18"/>
              </w:rPr>
              <w:t>scikit-learn 1.3, LightGBM 4.1</w:t>
            </w:r>
          </w:p>
        </w:tc>
      </w:tr>
      <w:tr w:rsidR="000E1EF4" w14:paraId="37D1A358" w14:textId="77777777">
        <w:trPr>
          <w:jc w:val="center"/>
        </w:trPr>
        <w:tc>
          <w:tcPr>
            <w:tcW w:w="4394" w:type="dxa"/>
          </w:tcPr>
          <w:p w14:paraId="6421FF54" w14:textId="77777777" w:rsidR="000E1EF4" w:rsidRDefault="000A059D">
            <w:pPr>
              <w:jc w:val="center"/>
            </w:pPr>
            <w:r>
              <w:rPr>
                <w:sz w:val="18"/>
              </w:rPr>
              <w:t>딥러닝</w:t>
            </w:r>
            <w:r>
              <w:rPr>
                <w:sz w:val="18"/>
              </w:rPr>
              <w:t xml:space="preserve"> </w:t>
            </w:r>
            <w:r>
              <w:rPr>
                <w:sz w:val="18"/>
              </w:rPr>
              <w:t>프레임워크</w:t>
            </w:r>
          </w:p>
        </w:tc>
        <w:tc>
          <w:tcPr>
            <w:tcW w:w="4394" w:type="dxa"/>
          </w:tcPr>
          <w:p w14:paraId="074D3407" w14:textId="77777777" w:rsidR="000E1EF4" w:rsidRDefault="000A059D">
            <w:pPr>
              <w:jc w:val="center"/>
            </w:pPr>
            <w:r>
              <w:rPr>
                <w:sz w:val="18"/>
              </w:rPr>
              <w:t>TensorFlow 2.15 / Keras</w:t>
            </w:r>
          </w:p>
        </w:tc>
      </w:tr>
      <w:tr w:rsidR="000E1EF4" w14:paraId="03D985E1" w14:textId="77777777">
        <w:trPr>
          <w:jc w:val="center"/>
        </w:trPr>
        <w:tc>
          <w:tcPr>
            <w:tcW w:w="4394" w:type="dxa"/>
          </w:tcPr>
          <w:p w14:paraId="007446A8" w14:textId="77777777" w:rsidR="000E1EF4" w:rsidRDefault="000A059D">
            <w:pPr>
              <w:jc w:val="center"/>
            </w:pPr>
            <w:r>
              <w:rPr>
                <w:sz w:val="18"/>
              </w:rPr>
              <w:t>텍스트</w:t>
            </w:r>
            <w:r>
              <w:rPr>
                <w:sz w:val="18"/>
              </w:rPr>
              <w:t xml:space="preserve"> </w:t>
            </w:r>
            <w:r>
              <w:rPr>
                <w:sz w:val="18"/>
              </w:rPr>
              <w:t>처리</w:t>
            </w:r>
          </w:p>
        </w:tc>
        <w:tc>
          <w:tcPr>
            <w:tcW w:w="4394" w:type="dxa"/>
          </w:tcPr>
          <w:p w14:paraId="07C74CCA" w14:textId="77777777" w:rsidR="000E1EF4" w:rsidRDefault="000A059D">
            <w:pPr>
              <w:jc w:val="center"/>
            </w:pPr>
            <w:r>
              <w:rPr>
                <w:sz w:val="18"/>
              </w:rPr>
              <w:t>Hugging Face transformers 4.35</w:t>
            </w:r>
          </w:p>
        </w:tc>
      </w:tr>
      <w:tr w:rsidR="000E1EF4" w14:paraId="72A6D998" w14:textId="77777777">
        <w:trPr>
          <w:jc w:val="center"/>
        </w:trPr>
        <w:tc>
          <w:tcPr>
            <w:tcW w:w="4394" w:type="dxa"/>
          </w:tcPr>
          <w:p w14:paraId="4AF1B2F6" w14:textId="77777777" w:rsidR="000E1EF4" w:rsidRDefault="000A059D">
            <w:pPr>
              <w:jc w:val="center"/>
            </w:pPr>
            <w:r>
              <w:rPr>
                <w:sz w:val="18"/>
              </w:rPr>
              <w:t xml:space="preserve">NLP </w:t>
            </w:r>
            <w:r>
              <w:rPr>
                <w:sz w:val="18"/>
              </w:rPr>
              <w:t>라이브러리</w:t>
            </w:r>
          </w:p>
        </w:tc>
        <w:tc>
          <w:tcPr>
            <w:tcW w:w="4394" w:type="dxa"/>
          </w:tcPr>
          <w:p w14:paraId="356B5BA0" w14:textId="77777777" w:rsidR="000E1EF4" w:rsidRDefault="000A059D">
            <w:pPr>
              <w:jc w:val="center"/>
            </w:pPr>
            <w:r>
              <w:rPr>
                <w:sz w:val="18"/>
              </w:rPr>
              <w:t>NLTK 3.8</w:t>
            </w:r>
          </w:p>
        </w:tc>
      </w:tr>
      <w:tr w:rsidR="000E1EF4" w14:paraId="7E1558F2" w14:textId="77777777">
        <w:trPr>
          <w:jc w:val="center"/>
        </w:trPr>
        <w:tc>
          <w:tcPr>
            <w:tcW w:w="4394" w:type="dxa"/>
          </w:tcPr>
          <w:p w14:paraId="05F69F92" w14:textId="77777777" w:rsidR="000E1EF4" w:rsidRDefault="000A059D">
            <w:pPr>
              <w:jc w:val="center"/>
            </w:pPr>
            <w:r>
              <w:rPr>
                <w:sz w:val="18"/>
              </w:rPr>
              <w:t>데이터</w:t>
            </w:r>
            <w:r>
              <w:rPr>
                <w:sz w:val="18"/>
              </w:rPr>
              <w:t xml:space="preserve"> </w:t>
            </w:r>
            <w:r>
              <w:rPr>
                <w:sz w:val="18"/>
              </w:rPr>
              <w:t>처리</w:t>
            </w:r>
          </w:p>
        </w:tc>
        <w:tc>
          <w:tcPr>
            <w:tcW w:w="4394" w:type="dxa"/>
          </w:tcPr>
          <w:p w14:paraId="6154678C" w14:textId="77777777" w:rsidR="000E1EF4" w:rsidRDefault="000A059D">
            <w:pPr>
              <w:jc w:val="center"/>
            </w:pPr>
            <w:r>
              <w:rPr>
                <w:sz w:val="18"/>
              </w:rPr>
              <w:t>pandas 2.1, NumPy 1.26</w:t>
            </w:r>
          </w:p>
        </w:tc>
      </w:tr>
      <w:tr w:rsidR="000E1EF4" w14:paraId="225CC64D" w14:textId="77777777">
        <w:trPr>
          <w:jc w:val="center"/>
        </w:trPr>
        <w:tc>
          <w:tcPr>
            <w:tcW w:w="4394" w:type="dxa"/>
          </w:tcPr>
          <w:p w14:paraId="14023C1F" w14:textId="77777777" w:rsidR="000E1EF4" w:rsidRDefault="000A059D">
            <w:pPr>
              <w:jc w:val="center"/>
            </w:pPr>
            <w:r>
              <w:rPr>
                <w:sz w:val="18"/>
              </w:rPr>
              <w:t>시각화</w:t>
            </w:r>
          </w:p>
        </w:tc>
        <w:tc>
          <w:tcPr>
            <w:tcW w:w="4394" w:type="dxa"/>
          </w:tcPr>
          <w:p w14:paraId="34C91CA5" w14:textId="77777777" w:rsidR="000E1EF4" w:rsidRDefault="000A059D">
            <w:pPr>
              <w:jc w:val="center"/>
            </w:pPr>
            <w:r>
              <w:rPr>
                <w:sz w:val="18"/>
              </w:rPr>
              <w:t>matplotlib 3.8, seaborn 0.13</w:t>
            </w:r>
          </w:p>
        </w:tc>
      </w:tr>
      <w:tr w:rsidR="000E1EF4" w14:paraId="08987C27" w14:textId="77777777">
        <w:trPr>
          <w:jc w:val="center"/>
        </w:trPr>
        <w:tc>
          <w:tcPr>
            <w:tcW w:w="4394" w:type="dxa"/>
          </w:tcPr>
          <w:p w14:paraId="5C304213" w14:textId="77777777" w:rsidR="000E1EF4" w:rsidRDefault="000A059D">
            <w:pPr>
              <w:jc w:val="center"/>
            </w:pPr>
            <w:r>
              <w:rPr>
                <w:sz w:val="18"/>
              </w:rPr>
              <w:t>GPU</w:t>
            </w:r>
          </w:p>
        </w:tc>
        <w:tc>
          <w:tcPr>
            <w:tcW w:w="4394" w:type="dxa"/>
          </w:tcPr>
          <w:p w14:paraId="4263C565" w14:textId="77777777" w:rsidR="000E1EF4" w:rsidRDefault="000A059D">
            <w:pPr>
              <w:jc w:val="center"/>
            </w:pPr>
            <w:r>
              <w:rPr>
                <w:sz w:val="18"/>
              </w:rPr>
              <w:t>N/A (CPU only)</w:t>
            </w:r>
          </w:p>
        </w:tc>
      </w:tr>
      <w:tr w:rsidR="000E1EF4" w14:paraId="39A99037" w14:textId="77777777">
        <w:trPr>
          <w:jc w:val="center"/>
        </w:trPr>
        <w:tc>
          <w:tcPr>
            <w:tcW w:w="4394" w:type="dxa"/>
          </w:tcPr>
          <w:p w14:paraId="5CDF8A15" w14:textId="77777777" w:rsidR="000E1EF4" w:rsidRDefault="000A059D">
            <w:pPr>
              <w:jc w:val="center"/>
            </w:pPr>
            <w:r>
              <w:rPr>
                <w:sz w:val="18"/>
              </w:rPr>
              <w:t>난수</w:t>
            </w:r>
            <w:r>
              <w:rPr>
                <w:sz w:val="18"/>
              </w:rPr>
              <w:t xml:space="preserve"> </w:t>
            </w:r>
            <w:r>
              <w:rPr>
                <w:sz w:val="18"/>
              </w:rPr>
              <w:t>시드</w:t>
            </w:r>
            <w:r>
              <w:rPr>
                <w:sz w:val="18"/>
              </w:rPr>
              <w:t>(random seed)</w:t>
            </w:r>
          </w:p>
        </w:tc>
        <w:tc>
          <w:tcPr>
            <w:tcW w:w="4394" w:type="dxa"/>
          </w:tcPr>
          <w:p w14:paraId="06C11E06" w14:textId="77777777" w:rsidR="000E1EF4" w:rsidRDefault="000A059D">
            <w:pPr>
              <w:jc w:val="center"/>
            </w:pPr>
            <w:r>
              <w:rPr>
                <w:sz w:val="18"/>
              </w:rPr>
              <w:t>42</w:t>
            </w:r>
          </w:p>
        </w:tc>
      </w:tr>
    </w:tbl>
    <w:p w14:paraId="390E651F" w14:textId="77777777" w:rsidR="000E1EF4" w:rsidRDefault="000E1EF4"/>
    <w:p w14:paraId="784A399D" w14:textId="77777777" w:rsidR="000E1EF4" w:rsidRDefault="000A059D">
      <w:pPr>
        <w:ind w:firstLine="652"/>
        <w:rPr>
          <w:lang w:eastAsia="ko-KR"/>
        </w:rPr>
      </w:pPr>
      <w:r>
        <w:rPr>
          <w:lang w:eastAsia="ko-KR"/>
        </w:rPr>
        <w:t>예측 성능 평가에는 RMSE, MAE, R², Direction Accuracy를 사용하였으며, 그 형식적 정의와 통계적 검정 방법론은 4.3절에서 자세히 다룬다.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29136B1" w14:textId="77777777" w:rsidR="000E1EF4" w:rsidRDefault="000A059D">
      <w:pPr>
        <w:rPr>
          <w:lang w:eastAsia="ko-KR"/>
        </w:rPr>
      </w:pPr>
      <w:r>
        <w:rPr>
          <w:b/>
          <w:sz w:val="28"/>
          <w:lang w:eastAsia="ko-KR"/>
        </w:rPr>
        <w:lastRenderedPageBreak/>
        <w:t xml:space="preserve">4.2 </w:t>
      </w:r>
      <w:r>
        <w:rPr>
          <w:b/>
          <w:sz w:val="28"/>
          <w:lang w:eastAsia="ko-KR"/>
        </w:rPr>
        <w:t>모델</w:t>
      </w:r>
      <w:r>
        <w:rPr>
          <w:b/>
          <w:sz w:val="28"/>
          <w:lang w:eastAsia="ko-KR"/>
        </w:rPr>
        <w:t xml:space="preserve"> </w:t>
      </w:r>
      <w:r>
        <w:rPr>
          <w:b/>
          <w:sz w:val="28"/>
          <w:lang w:eastAsia="ko-KR"/>
        </w:rPr>
        <w:t>구성</w:t>
      </w:r>
    </w:p>
    <w:p w14:paraId="27EC0B7B" w14:textId="77777777" w:rsidR="000E1EF4" w:rsidRDefault="000E1EF4">
      <w:pPr>
        <w:rPr>
          <w:lang w:eastAsia="ko-KR"/>
        </w:rPr>
      </w:pPr>
    </w:p>
    <w:p w14:paraId="258125BB" w14:textId="77777777" w:rsidR="000E1EF4" w:rsidRDefault="000A059D">
      <w:pPr>
        <w:ind w:firstLine="652"/>
        <w:rPr>
          <w:lang w:eastAsia="ko-KR"/>
        </w:rPr>
      </w:pPr>
      <w:r>
        <w:rPr>
          <w:lang w:eastAsia="ko-KR"/>
        </w:rPr>
        <w:t>총</w:t>
      </w:r>
      <w:r>
        <w:rPr>
          <w:lang w:eastAsia="ko-KR"/>
        </w:rPr>
        <w:t xml:space="preserve"> 21</w:t>
      </w:r>
      <w:r>
        <w:rPr>
          <w:lang w:eastAsia="ko-KR"/>
        </w:rPr>
        <w:t>개의</w:t>
      </w:r>
      <w:r>
        <w:rPr>
          <w:lang w:eastAsia="ko-KR"/>
        </w:rPr>
        <w:t xml:space="preserve"> </w:t>
      </w:r>
      <w:r>
        <w:rPr>
          <w:lang w:eastAsia="ko-KR"/>
        </w:rPr>
        <w:t>예측</w:t>
      </w:r>
      <w:r>
        <w:rPr>
          <w:lang w:eastAsia="ko-KR"/>
        </w:rPr>
        <w:t xml:space="preserve"> </w:t>
      </w:r>
      <w:r>
        <w:rPr>
          <w:lang w:eastAsia="ko-KR"/>
        </w:rPr>
        <w:t>모델을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텍스트</w:t>
      </w:r>
      <w:r>
        <w:rPr>
          <w:lang w:eastAsia="ko-KR"/>
        </w:rPr>
        <w:t xml:space="preserve"> </w:t>
      </w:r>
      <w:r>
        <w:rPr>
          <w:lang w:eastAsia="ko-KR"/>
        </w:rPr>
        <w:t>표현</w:t>
      </w:r>
      <w:r>
        <w:rPr>
          <w:lang w:eastAsia="ko-KR"/>
        </w:rPr>
        <w:t xml:space="preserve"> </w:t>
      </w:r>
      <w:r>
        <w:rPr>
          <w:lang w:eastAsia="ko-KR"/>
        </w:rPr>
        <w:t>설정</w:t>
      </w:r>
      <w:r>
        <w:rPr>
          <w:lang w:eastAsia="ko-KR"/>
        </w:rPr>
        <w:t xml:space="preserve"> — TF-IDF </w:t>
      </w:r>
      <w:r>
        <w:rPr>
          <w:lang w:eastAsia="ko-KR"/>
        </w:rPr>
        <w:t>결합</w:t>
      </w:r>
      <w:r>
        <w:rPr>
          <w:lang w:eastAsia="ko-KR"/>
        </w:rPr>
        <w:t xml:space="preserve">, FinBERT </w:t>
      </w:r>
      <w:r>
        <w:rPr>
          <w:lang w:eastAsia="ko-KR"/>
        </w:rPr>
        <w:t>결합</w:t>
      </w:r>
      <w:r>
        <w:rPr>
          <w:lang w:eastAsia="ko-KR"/>
        </w:rPr>
        <w:t xml:space="preserve">, </w:t>
      </w:r>
      <w:r>
        <w:rPr>
          <w:lang w:eastAsia="ko-KR"/>
        </w:rPr>
        <w:t>금융</w:t>
      </w:r>
      <w:r>
        <w:rPr>
          <w:lang w:eastAsia="ko-KR"/>
        </w:rPr>
        <w:t xml:space="preserve"> </w:t>
      </w:r>
      <w:r>
        <w:rPr>
          <w:lang w:eastAsia="ko-KR"/>
        </w:rPr>
        <w:t>지표만</w:t>
      </w:r>
      <w:r>
        <w:rPr>
          <w:lang w:eastAsia="ko-KR"/>
        </w:rPr>
        <w:t xml:space="preserve"> — </w:t>
      </w:r>
      <w:r>
        <w:rPr>
          <w:lang w:eastAsia="ko-KR"/>
        </w:rPr>
        <w:t>으로</w:t>
      </w:r>
      <w:r>
        <w:rPr>
          <w:lang w:eastAsia="ko-KR"/>
        </w:rPr>
        <w:t xml:space="preserve"> </w:t>
      </w:r>
      <w:r>
        <w:rPr>
          <w:lang w:eastAsia="ko-KR"/>
        </w:rPr>
        <w:t>나누어</w:t>
      </w:r>
      <w:r>
        <w:rPr>
          <w:lang w:eastAsia="ko-KR"/>
        </w:rPr>
        <w:t xml:space="preserve"> </w:t>
      </w:r>
      <w:r>
        <w:rPr>
          <w:lang w:eastAsia="ko-KR"/>
        </w:rPr>
        <w:t>구성하였다</w:t>
      </w:r>
      <w:r>
        <w:rPr>
          <w:lang w:eastAsia="ko-KR"/>
        </w:rPr>
        <w:t>. &lt;</w:t>
      </w:r>
      <w:r>
        <w:rPr>
          <w:lang w:eastAsia="ko-KR"/>
        </w:rPr>
        <w:t>표</w:t>
      </w:r>
      <w:r>
        <w:rPr>
          <w:lang w:eastAsia="ko-KR"/>
        </w:rPr>
        <w:t xml:space="preserve"> 4&gt;</w:t>
      </w:r>
      <w:r>
        <w:rPr>
          <w:lang w:eastAsia="ko-KR"/>
        </w:rPr>
        <w:t>에</w:t>
      </w:r>
      <w:r>
        <w:rPr>
          <w:lang w:eastAsia="ko-KR"/>
        </w:rPr>
        <w:t xml:space="preserve"> </w:t>
      </w:r>
      <w:r>
        <w:rPr>
          <w:lang w:eastAsia="ko-KR"/>
        </w:rPr>
        <w:t>전체</w:t>
      </w:r>
      <w:r>
        <w:rPr>
          <w:lang w:eastAsia="ko-KR"/>
        </w:rPr>
        <w:t xml:space="preserve"> </w:t>
      </w:r>
      <w:r>
        <w:rPr>
          <w:lang w:eastAsia="ko-KR"/>
        </w:rPr>
        <w:t>모델</w:t>
      </w:r>
      <w:r>
        <w:rPr>
          <w:lang w:eastAsia="ko-KR"/>
        </w:rPr>
        <w:t xml:space="preserve"> </w:t>
      </w:r>
      <w:r>
        <w:rPr>
          <w:lang w:eastAsia="ko-KR"/>
        </w:rPr>
        <w:t>목록과</w:t>
      </w:r>
      <w:r>
        <w:rPr>
          <w:lang w:eastAsia="ko-KR"/>
        </w:rPr>
        <w:t xml:space="preserve"> </w:t>
      </w:r>
      <w:r>
        <w:rPr>
          <w:lang w:eastAsia="ko-KR"/>
        </w:rPr>
        <w:t>유형을</w:t>
      </w:r>
      <w:r>
        <w:rPr>
          <w:lang w:eastAsia="ko-KR"/>
        </w:rPr>
        <w:t xml:space="preserve"> </w:t>
      </w:r>
      <w:r>
        <w:rPr>
          <w:lang w:eastAsia="ko-KR"/>
        </w:rPr>
        <w:t>정리하였다</w:t>
      </w:r>
      <w:r>
        <w:rPr>
          <w:lang w:eastAsia="ko-KR"/>
        </w:rPr>
        <w:t>.</w:t>
      </w:r>
    </w:p>
    <w:p w14:paraId="66914BAD"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4&gt; </w:t>
      </w:r>
      <w:r>
        <w:rPr>
          <w:b/>
          <w:sz w:val="20"/>
          <w:lang w:eastAsia="ko-KR"/>
        </w:rPr>
        <w:t>모델</w:t>
      </w:r>
      <w:r>
        <w:rPr>
          <w:b/>
          <w:sz w:val="20"/>
          <w:lang w:eastAsia="ko-KR"/>
        </w:rPr>
        <w:t xml:space="preserve"> </w:t>
      </w:r>
      <w:r>
        <w:rPr>
          <w:b/>
          <w:sz w:val="20"/>
          <w:lang w:eastAsia="ko-KR"/>
        </w:rPr>
        <w:t>구성</w:t>
      </w:r>
      <w:r>
        <w:rPr>
          <w:b/>
          <w:sz w:val="20"/>
          <w:lang w:eastAsia="ko-KR"/>
        </w:rPr>
        <w:t xml:space="preserve"> </w:t>
      </w:r>
      <w:r>
        <w:rPr>
          <w:b/>
          <w:sz w:val="20"/>
          <w:lang w:eastAsia="ko-KR"/>
        </w:rPr>
        <w:t>및</w:t>
      </w:r>
      <w:r>
        <w:rPr>
          <w:b/>
          <w:sz w:val="20"/>
          <w:lang w:eastAsia="ko-KR"/>
        </w:rPr>
        <w:t xml:space="preserve"> </w:t>
      </w:r>
      <w:r>
        <w:rPr>
          <w:b/>
          <w:sz w:val="20"/>
          <w:lang w:eastAsia="ko-KR"/>
        </w:rPr>
        <w:t>하이퍼파라미터</w:t>
      </w:r>
    </w:p>
    <w:tbl>
      <w:tblPr>
        <w:tblStyle w:val="af9"/>
        <w:tblW w:w="0" w:type="auto"/>
        <w:jc w:val="center"/>
        <w:tblLook w:val="04A0" w:firstRow="1" w:lastRow="0" w:firstColumn="1" w:lastColumn="0" w:noHBand="0" w:noVBand="1"/>
      </w:tblPr>
      <w:tblGrid>
        <w:gridCol w:w="2929"/>
        <w:gridCol w:w="2929"/>
        <w:gridCol w:w="2929"/>
      </w:tblGrid>
      <w:tr w:rsidR="000E1EF4" w14:paraId="1D809534" w14:textId="77777777">
        <w:trPr>
          <w:jc w:val="center"/>
        </w:trPr>
        <w:tc>
          <w:tcPr>
            <w:tcW w:w="2929" w:type="dxa"/>
            <w:shd w:val="clear" w:color="auto" w:fill="E0E0E0"/>
          </w:tcPr>
          <w:p w14:paraId="6F111665" w14:textId="77777777" w:rsidR="000E1EF4" w:rsidRDefault="000A059D">
            <w:pPr>
              <w:jc w:val="center"/>
            </w:pPr>
            <w:r>
              <w:rPr>
                <w:b/>
                <w:sz w:val="18"/>
              </w:rPr>
              <w:t>모델</w:t>
            </w:r>
          </w:p>
        </w:tc>
        <w:tc>
          <w:tcPr>
            <w:tcW w:w="2929" w:type="dxa"/>
            <w:shd w:val="clear" w:color="auto" w:fill="E0E0E0"/>
          </w:tcPr>
          <w:p w14:paraId="7D9505C4" w14:textId="77777777" w:rsidR="000E1EF4" w:rsidRDefault="000A059D">
            <w:pPr>
              <w:jc w:val="center"/>
            </w:pPr>
            <w:r>
              <w:rPr>
                <w:b/>
                <w:sz w:val="18"/>
              </w:rPr>
              <w:t>텍스트</w:t>
            </w:r>
            <w:r>
              <w:rPr>
                <w:b/>
                <w:sz w:val="18"/>
              </w:rPr>
              <w:t xml:space="preserve"> </w:t>
            </w:r>
            <w:r>
              <w:rPr>
                <w:b/>
                <w:sz w:val="18"/>
              </w:rPr>
              <w:t>표현</w:t>
            </w:r>
          </w:p>
        </w:tc>
        <w:tc>
          <w:tcPr>
            <w:tcW w:w="2929" w:type="dxa"/>
            <w:shd w:val="clear" w:color="auto" w:fill="E0E0E0"/>
          </w:tcPr>
          <w:p w14:paraId="590B31C1" w14:textId="77777777" w:rsidR="000E1EF4" w:rsidRDefault="000A059D">
            <w:pPr>
              <w:jc w:val="center"/>
            </w:pPr>
            <w:r>
              <w:rPr>
                <w:b/>
                <w:sz w:val="18"/>
              </w:rPr>
              <w:t>모델</w:t>
            </w:r>
            <w:r>
              <w:rPr>
                <w:b/>
                <w:sz w:val="18"/>
              </w:rPr>
              <w:t xml:space="preserve"> </w:t>
            </w:r>
            <w:r>
              <w:rPr>
                <w:b/>
                <w:sz w:val="18"/>
              </w:rPr>
              <w:t>유형</w:t>
            </w:r>
          </w:p>
        </w:tc>
      </w:tr>
      <w:tr w:rsidR="000E1EF4" w14:paraId="70C5B0F8" w14:textId="77777777">
        <w:trPr>
          <w:jc w:val="center"/>
        </w:trPr>
        <w:tc>
          <w:tcPr>
            <w:tcW w:w="2929" w:type="dxa"/>
          </w:tcPr>
          <w:p w14:paraId="68E8A86E" w14:textId="77777777" w:rsidR="000E1EF4" w:rsidRDefault="000A059D">
            <w:pPr>
              <w:jc w:val="center"/>
            </w:pPr>
            <w:r>
              <w:rPr>
                <w:sz w:val="18"/>
              </w:rPr>
              <w:t>Random Forest (Fin Only)</w:t>
            </w:r>
          </w:p>
        </w:tc>
        <w:tc>
          <w:tcPr>
            <w:tcW w:w="2929" w:type="dxa"/>
          </w:tcPr>
          <w:p w14:paraId="40927B2C" w14:textId="77777777" w:rsidR="000E1EF4" w:rsidRDefault="000A059D">
            <w:pPr>
              <w:jc w:val="center"/>
            </w:pPr>
            <w:r>
              <w:rPr>
                <w:sz w:val="18"/>
              </w:rPr>
              <w:t>None</w:t>
            </w:r>
          </w:p>
        </w:tc>
        <w:tc>
          <w:tcPr>
            <w:tcW w:w="2929" w:type="dxa"/>
          </w:tcPr>
          <w:p w14:paraId="4E8C2073" w14:textId="77777777" w:rsidR="000E1EF4" w:rsidRDefault="000A059D">
            <w:pPr>
              <w:jc w:val="center"/>
            </w:pPr>
            <w:r>
              <w:rPr>
                <w:sz w:val="18"/>
              </w:rPr>
              <w:t>트리</w:t>
            </w:r>
            <w:r>
              <w:rPr>
                <w:sz w:val="18"/>
              </w:rPr>
              <w:t xml:space="preserve"> </w:t>
            </w:r>
            <w:r>
              <w:rPr>
                <w:sz w:val="18"/>
              </w:rPr>
              <w:t>기반</w:t>
            </w:r>
          </w:p>
        </w:tc>
      </w:tr>
      <w:tr w:rsidR="000E1EF4" w14:paraId="759EDDAE" w14:textId="77777777">
        <w:trPr>
          <w:jc w:val="center"/>
        </w:trPr>
        <w:tc>
          <w:tcPr>
            <w:tcW w:w="2929" w:type="dxa"/>
          </w:tcPr>
          <w:p w14:paraId="6B230816" w14:textId="77777777" w:rsidR="000E1EF4" w:rsidRDefault="000A059D">
            <w:pPr>
              <w:jc w:val="center"/>
            </w:pPr>
            <w:r>
              <w:rPr>
                <w:sz w:val="18"/>
              </w:rPr>
              <w:t>LightGBM (Fin Only)</w:t>
            </w:r>
          </w:p>
        </w:tc>
        <w:tc>
          <w:tcPr>
            <w:tcW w:w="2929" w:type="dxa"/>
          </w:tcPr>
          <w:p w14:paraId="39FA26B5" w14:textId="77777777" w:rsidR="000E1EF4" w:rsidRDefault="000A059D">
            <w:pPr>
              <w:jc w:val="center"/>
            </w:pPr>
            <w:r>
              <w:rPr>
                <w:sz w:val="18"/>
              </w:rPr>
              <w:t>None</w:t>
            </w:r>
          </w:p>
        </w:tc>
        <w:tc>
          <w:tcPr>
            <w:tcW w:w="2929" w:type="dxa"/>
          </w:tcPr>
          <w:p w14:paraId="4CABCB30" w14:textId="77777777" w:rsidR="000E1EF4" w:rsidRDefault="000A059D">
            <w:pPr>
              <w:jc w:val="center"/>
            </w:pPr>
            <w:r>
              <w:rPr>
                <w:sz w:val="18"/>
              </w:rPr>
              <w:t>트리</w:t>
            </w:r>
            <w:r>
              <w:rPr>
                <w:sz w:val="18"/>
              </w:rPr>
              <w:t xml:space="preserve"> </w:t>
            </w:r>
            <w:r>
              <w:rPr>
                <w:sz w:val="18"/>
              </w:rPr>
              <w:t>기반</w:t>
            </w:r>
          </w:p>
        </w:tc>
      </w:tr>
      <w:tr w:rsidR="000E1EF4" w14:paraId="41BA5220" w14:textId="77777777">
        <w:trPr>
          <w:jc w:val="center"/>
        </w:trPr>
        <w:tc>
          <w:tcPr>
            <w:tcW w:w="2929" w:type="dxa"/>
          </w:tcPr>
          <w:p w14:paraId="6AAB55F8" w14:textId="77777777" w:rsidR="000E1EF4" w:rsidRDefault="000A059D">
            <w:pPr>
              <w:jc w:val="center"/>
            </w:pPr>
            <w:r>
              <w:rPr>
                <w:sz w:val="18"/>
              </w:rPr>
              <w:t>Linear Regression</w:t>
            </w:r>
          </w:p>
        </w:tc>
        <w:tc>
          <w:tcPr>
            <w:tcW w:w="2929" w:type="dxa"/>
          </w:tcPr>
          <w:p w14:paraId="4A0DEB60" w14:textId="77777777" w:rsidR="000E1EF4" w:rsidRDefault="000A059D">
            <w:pPr>
              <w:jc w:val="center"/>
            </w:pPr>
            <w:r>
              <w:rPr>
                <w:sz w:val="18"/>
              </w:rPr>
              <w:t>None</w:t>
            </w:r>
          </w:p>
        </w:tc>
        <w:tc>
          <w:tcPr>
            <w:tcW w:w="2929" w:type="dxa"/>
          </w:tcPr>
          <w:p w14:paraId="130BAB61" w14:textId="77777777" w:rsidR="000E1EF4" w:rsidRDefault="000A059D">
            <w:pPr>
              <w:jc w:val="center"/>
            </w:pPr>
            <w:r>
              <w:rPr>
                <w:sz w:val="18"/>
              </w:rPr>
              <w:t>선형</w:t>
            </w:r>
          </w:p>
        </w:tc>
      </w:tr>
      <w:tr w:rsidR="000E1EF4" w14:paraId="6E5420DE" w14:textId="77777777">
        <w:trPr>
          <w:jc w:val="center"/>
        </w:trPr>
        <w:tc>
          <w:tcPr>
            <w:tcW w:w="2929" w:type="dxa"/>
          </w:tcPr>
          <w:p w14:paraId="23ED5DB5" w14:textId="77777777" w:rsidR="000E1EF4" w:rsidRDefault="000A059D">
            <w:pPr>
              <w:jc w:val="center"/>
            </w:pPr>
            <w:r>
              <w:rPr>
                <w:sz w:val="18"/>
              </w:rPr>
              <w:t>SVR (RBF)</w:t>
            </w:r>
          </w:p>
        </w:tc>
        <w:tc>
          <w:tcPr>
            <w:tcW w:w="2929" w:type="dxa"/>
          </w:tcPr>
          <w:p w14:paraId="6430B88D" w14:textId="77777777" w:rsidR="000E1EF4" w:rsidRDefault="000A059D">
            <w:pPr>
              <w:jc w:val="center"/>
            </w:pPr>
            <w:r>
              <w:rPr>
                <w:sz w:val="18"/>
              </w:rPr>
              <w:t>None</w:t>
            </w:r>
          </w:p>
        </w:tc>
        <w:tc>
          <w:tcPr>
            <w:tcW w:w="2929" w:type="dxa"/>
          </w:tcPr>
          <w:p w14:paraId="3C24E439" w14:textId="77777777" w:rsidR="000E1EF4" w:rsidRDefault="000A059D">
            <w:pPr>
              <w:jc w:val="center"/>
            </w:pPr>
            <w:r>
              <w:rPr>
                <w:sz w:val="18"/>
              </w:rPr>
              <w:t>커널</w:t>
            </w:r>
            <w:r>
              <w:rPr>
                <w:sz w:val="18"/>
              </w:rPr>
              <w:t xml:space="preserve"> </w:t>
            </w:r>
            <w:r>
              <w:rPr>
                <w:sz w:val="18"/>
              </w:rPr>
              <w:t>기반</w:t>
            </w:r>
          </w:p>
        </w:tc>
      </w:tr>
      <w:tr w:rsidR="000E1EF4" w14:paraId="3B59C853" w14:textId="77777777">
        <w:trPr>
          <w:jc w:val="center"/>
        </w:trPr>
        <w:tc>
          <w:tcPr>
            <w:tcW w:w="2929" w:type="dxa"/>
          </w:tcPr>
          <w:p w14:paraId="2C7DCD66" w14:textId="77777777" w:rsidR="000E1EF4" w:rsidRDefault="000A059D">
            <w:pPr>
              <w:jc w:val="center"/>
            </w:pPr>
            <w:r>
              <w:rPr>
                <w:sz w:val="18"/>
              </w:rPr>
              <w:t>BiLSTM (Fin Only)</w:t>
            </w:r>
          </w:p>
        </w:tc>
        <w:tc>
          <w:tcPr>
            <w:tcW w:w="2929" w:type="dxa"/>
          </w:tcPr>
          <w:p w14:paraId="713D997E" w14:textId="77777777" w:rsidR="000E1EF4" w:rsidRDefault="000A059D">
            <w:pPr>
              <w:jc w:val="center"/>
            </w:pPr>
            <w:r>
              <w:rPr>
                <w:sz w:val="18"/>
              </w:rPr>
              <w:t>None</w:t>
            </w:r>
          </w:p>
        </w:tc>
        <w:tc>
          <w:tcPr>
            <w:tcW w:w="2929" w:type="dxa"/>
          </w:tcPr>
          <w:p w14:paraId="63367600" w14:textId="77777777" w:rsidR="000E1EF4" w:rsidRDefault="000A059D">
            <w:pPr>
              <w:jc w:val="center"/>
            </w:pPr>
            <w:r>
              <w:rPr>
                <w:sz w:val="18"/>
              </w:rPr>
              <w:t>딥러닝</w:t>
            </w:r>
          </w:p>
        </w:tc>
      </w:tr>
      <w:tr w:rsidR="000E1EF4" w14:paraId="6E26DB46" w14:textId="77777777">
        <w:trPr>
          <w:jc w:val="center"/>
        </w:trPr>
        <w:tc>
          <w:tcPr>
            <w:tcW w:w="2929" w:type="dxa"/>
          </w:tcPr>
          <w:p w14:paraId="7E66E852" w14:textId="77777777" w:rsidR="000E1EF4" w:rsidRDefault="000A059D">
            <w:pPr>
              <w:jc w:val="center"/>
            </w:pPr>
            <w:r>
              <w:rPr>
                <w:sz w:val="18"/>
              </w:rPr>
              <w:t>Naive (Mean)</w:t>
            </w:r>
          </w:p>
        </w:tc>
        <w:tc>
          <w:tcPr>
            <w:tcW w:w="2929" w:type="dxa"/>
          </w:tcPr>
          <w:p w14:paraId="4CEB9FA1" w14:textId="77777777" w:rsidR="000E1EF4" w:rsidRDefault="000A059D">
            <w:pPr>
              <w:jc w:val="center"/>
            </w:pPr>
            <w:r>
              <w:rPr>
                <w:sz w:val="18"/>
              </w:rPr>
              <w:t>None</w:t>
            </w:r>
          </w:p>
        </w:tc>
        <w:tc>
          <w:tcPr>
            <w:tcW w:w="2929" w:type="dxa"/>
          </w:tcPr>
          <w:p w14:paraId="0657B77D" w14:textId="77777777" w:rsidR="000E1EF4" w:rsidRDefault="000A059D">
            <w:pPr>
              <w:jc w:val="center"/>
            </w:pPr>
            <w:r>
              <w:rPr>
                <w:sz w:val="18"/>
              </w:rPr>
              <w:t>기준선</w:t>
            </w:r>
          </w:p>
        </w:tc>
      </w:tr>
      <w:tr w:rsidR="000E1EF4" w14:paraId="0DD5F31D" w14:textId="77777777">
        <w:trPr>
          <w:jc w:val="center"/>
        </w:trPr>
        <w:tc>
          <w:tcPr>
            <w:tcW w:w="2929" w:type="dxa"/>
          </w:tcPr>
          <w:p w14:paraId="63B6F45A" w14:textId="77777777" w:rsidR="000E1EF4" w:rsidRDefault="000A059D">
            <w:pPr>
              <w:jc w:val="center"/>
            </w:pPr>
            <w:r>
              <w:rPr>
                <w:sz w:val="18"/>
              </w:rPr>
              <w:t>ARIMA(1,0,1)</w:t>
            </w:r>
          </w:p>
        </w:tc>
        <w:tc>
          <w:tcPr>
            <w:tcW w:w="2929" w:type="dxa"/>
          </w:tcPr>
          <w:p w14:paraId="7CC91E7F" w14:textId="77777777" w:rsidR="000E1EF4" w:rsidRDefault="000A059D">
            <w:pPr>
              <w:jc w:val="center"/>
            </w:pPr>
            <w:r>
              <w:rPr>
                <w:sz w:val="18"/>
              </w:rPr>
              <w:t>None</w:t>
            </w:r>
          </w:p>
        </w:tc>
        <w:tc>
          <w:tcPr>
            <w:tcW w:w="2929" w:type="dxa"/>
          </w:tcPr>
          <w:p w14:paraId="4AA3ED5D" w14:textId="77777777" w:rsidR="000E1EF4" w:rsidRDefault="000A059D">
            <w:pPr>
              <w:jc w:val="center"/>
            </w:pPr>
            <w:r>
              <w:rPr>
                <w:sz w:val="18"/>
              </w:rPr>
              <w:t>시계열</w:t>
            </w:r>
          </w:p>
        </w:tc>
      </w:tr>
      <w:tr w:rsidR="000E1EF4" w14:paraId="5059C880" w14:textId="77777777">
        <w:trPr>
          <w:jc w:val="center"/>
        </w:trPr>
        <w:tc>
          <w:tcPr>
            <w:tcW w:w="2929" w:type="dxa"/>
          </w:tcPr>
          <w:p w14:paraId="63DC4958" w14:textId="77777777" w:rsidR="000E1EF4" w:rsidRDefault="000A059D">
            <w:pPr>
              <w:jc w:val="center"/>
            </w:pPr>
            <w:r>
              <w:rPr>
                <w:sz w:val="18"/>
              </w:rPr>
              <w:t>GARCH(1,1)</w:t>
            </w:r>
          </w:p>
        </w:tc>
        <w:tc>
          <w:tcPr>
            <w:tcW w:w="2929" w:type="dxa"/>
          </w:tcPr>
          <w:p w14:paraId="14F69C73" w14:textId="77777777" w:rsidR="000E1EF4" w:rsidRDefault="000A059D">
            <w:pPr>
              <w:jc w:val="center"/>
            </w:pPr>
            <w:r>
              <w:rPr>
                <w:sz w:val="18"/>
              </w:rPr>
              <w:t>None</w:t>
            </w:r>
          </w:p>
        </w:tc>
        <w:tc>
          <w:tcPr>
            <w:tcW w:w="2929" w:type="dxa"/>
          </w:tcPr>
          <w:p w14:paraId="53DC9555" w14:textId="77777777" w:rsidR="000E1EF4" w:rsidRDefault="000A059D">
            <w:pPr>
              <w:jc w:val="center"/>
            </w:pPr>
            <w:r>
              <w:rPr>
                <w:sz w:val="18"/>
              </w:rPr>
              <w:t>시계열</w:t>
            </w:r>
          </w:p>
        </w:tc>
      </w:tr>
      <w:tr w:rsidR="000E1EF4" w14:paraId="323AC693" w14:textId="77777777">
        <w:trPr>
          <w:jc w:val="center"/>
        </w:trPr>
        <w:tc>
          <w:tcPr>
            <w:tcW w:w="2929" w:type="dxa"/>
          </w:tcPr>
          <w:p w14:paraId="1F6DC28D" w14:textId="77777777" w:rsidR="000E1EF4" w:rsidRDefault="000A059D">
            <w:pPr>
              <w:jc w:val="center"/>
            </w:pPr>
            <w:r>
              <w:rPr>
                <w:sz w:val="18"/>
              </w:rPr>
              <w:t>Sentiment + LightGBM</w:t>
            </w:r>
          </w:p>
        </w:tc>
        <w:tc>
          <w:tcPr>
            <w:tcW w:w="2929" w:type="dxa"/>
          </w:tcPr>
          <w:p w14:paraId="50CD4BDA" w14:textId="77777777" w:rsidR="000E1EF4" w:rsidRDefault="000A059D">
            <w:pPr>
              <w:jc w:val="center"/>
            </w:pPr>
            <w:r>
              <w:rPr>
                <w:sz w:val="18"/>
              </w:rPr>
              <w:t>Sentiment</w:t>
            </w:r>
          </w:p>
        </w:tc>
        <w:tc>
          <w:tcPr>
            <w:tcW w:w="2929" w:type="dxa"/>
          </w:tcPr>
          <w:p w14:paraId="6EE3BF9C" w14:textId="77777777" w:rsidR="000E1EF4" w:rsidRDefault="000A059D">
            <w:pPr>
              <w:jc w:val="center"/>
            </w:pPr>
            <w:r>
              <w:rPr>
                <w:sz w:val="18"/>
              </w:rPr>
              <w:t>트리</w:t>
            </w:r>
            <w:r>
              <w:rPr>
                <w:sz w:val="18"/>
              </w:rPr>
              <w:t xml:space="preserve"> </w:t>
            </w:r>
            <w:r>
              <w:rPr>
                <w:sz w:val="18"/>
              </w:rPr>
              <w:t>기반</w:t>
            </w:r>
          </w:p>
        </w:tc>
      </w:tr>
      <w:tr w:rsidR="000E1EF4" w14:paraId="2507F210" w14:textId="77777777">
        <w:trPr>
          <w:jc w:val="center"/>
        </w:trPr>
        <w:tc>
          <w:tcPr>
            <w:tcW w:w="2929" w:type="dxa"/>
          </w:tcPr>
          <w:p w14:paraId="13E0B578" w14:textId="77777777" w:rsidR="000E1EF4" w:rsidRDefault="000A059D">
            <w:pPr>
              <w:jc w:val="center"/>
            </w:pPr>
            <w:r>
              <w:rPr>
                <w:sz w:val="18"/>
              </w:rPr>
              <w:t>TF-IDF + RF</w:t>
            </w:r>
          </w:p>
        </w:tc>
        <w:tc>
          <w:tcPr>
            <w:tcW w:w="2929" w:type="dxa"/>
          </w:tcPr>
          <w:p w14:paraId="2E9E7BAF" w14:textId="77777777" w:rsidR="000E1EF4" w:rsidRDefault="000A059D">
            <w:pPr>
              <w:jc w:val="center"/>
            </w:pPr>
            <w:r>
              <w:rPr>
                <w:sz w:val="18"/>
              </w:rPr>
              <w:t>TF-IDF</w:t>
            </w:r>
          </w:p>
        </w:tc>
        <w:tc>
          <w:tcPr>
            <w:tcW w:w="2929" w:type="dxa"/>
          </w:tcPr>
          <w:p w14:paraId="10FBC02B" w14:textId="77777777" w:rsidR="000E1EF4" w:rsidRDefault="000A059D">
            <w:pPr>
              <w:jc w:val="center"/>
            </w:pPr>
            <w:r>
              <w:rPr>
                <w:sz w:val="18"/>
              </w:rPr>
              <w:t>트리</w:t>
            </w:r>
            <w:r>
              <w:rPr>
                <w:sz w:val="18"/>
              </w:rPr>
              <w:t xml:space="preserve"> </w:t>
            </w:r>
            <w:r>
              <w:rPr>
                <w:sz w:val="18"/>
              </w:rPr>
              <w:t>기반</w:t>
            </w:r>
          </w:p>
        </w:tc>
      </w:tr>
      <w:tr w:rsidR="000E1EF4" w14:paraId="0B44F1F3" w14:textId="77777777">
        <w:trPr>
          <w:jc w:val="center"/>
        </w:trPr>
        <w:tc>
          <w:tcPr>
            <w:tcW w:w="2929" w:type="dxa"/>
          </w:tcPr>
          <w:p w14:paraId="3CDE0B62" w14:textId="77777777" w:rsidR="000E1EF4" w:rsidRDefault="000A059D">
            <w:pPr>
              <w:jc w:val="center"/>
            </w:pPr>
            <w:r>
              <w:rPr>
                <w:sz w:val="18"/>
              </w:rPr>
              <w:t>TF-IDF + LightGBM</w:t>
            </w:r>
          </w:p>
        </w:tc>
        <w:tc>
          <w:tcPr>
            <w:tcW w:w="2929" w:type="dxa"/>
          </w:tcPr>
          <w:p w14:paraId="2D677197" w14:textId="77777777" w:rsidR="000E1EF4" w:rsidRDefault="000A059D">
            <w:pPr>
              <w:jc w:val="center"/>
            </w:pPr>
            <w:r>
              <w:rPr>
                <w:sz w:val="18"/>
              </w:rPr>
              <w:t>TF-IDF</w:t>
            </w:r>
          </w:p>
        </w:tc>
        <w:tc>
          <w:tcPr>
            <w:tcW w:w="2929" w:type="dxa"/>
          </w:tcPr>
          <w:p w14:paraId="747D702A" w14:textId="77777777" w:rsidR="000E1EF4" w:rsidRDefault="000A059D">
            <w:pPr>
              <w:jc w:val="center"/>
            </w:pPr>
            <w:r>
              <w:rPr>
                <w:sz w:val="18"/>
              </w:rPr>
              <w:t>트리</w:t>
            </w:r>
            <w:r>
              <w:rPr>
                <w:sz w:val="18"/>
              </w:rPr>
              <w:t xml:space="preserve"> </w:t>
            </w:r>
            <w:r>
              <w:rPr>
                <w:sz w:val="18"/>
              </w:rPr>
              <w:t>기반</w:t>
            </w:r>
          </w:p>
        </w:tc>
      </w:tr>
      <w:tr w:rsidR="000E1EF4" w14:paraId="04CCFBEB" w14:textId="77777777">
        <w:trPr>
          <w:jc w:val="center"/>
        </w:trPr>
        <w:tc>
          <w:tcPr>
            <w:tcW w:w="2929" w:type="dxa"/>
          </w:tcPr>
          <w:p w14:paraId="6F029FF6" w14:textId="77777777" w:rsidR="000E1EF4" w:rsidRDefault="000A059D">
            <w:pPr>
              <w:jc w:val="center"/>
            </w:pPr>
            <w:r>
              <w:rPr>
                <w:sz w:val="18"/>
              </w:rPr>
              <w:t>TF-IDF + Stacking</w:t>
            </w:r>
          </w:p>
        </w:tc>
        <w:tc>
          <w:tcPr>
            <w:tcW w:w="2929" w:type="dxa"/>
          </w:tcPr>
          <w:p w14:paraId="52BF9268" w14:textId="77777777" w:rsidR="000E1EF4" w:rsidRDefault="000A059D">
            <w:pPr>
              <w:jc w:val="center"/>
            </w:pPr>
            <w:r>
              <w:rPr>
                <w:sz w:val="18"/>
              </w:rPr>
              <w:t>TF-IDF</w:t>
            </w:r>
          </w:p>
        </w:tc>
        <w:tc>
          <w:tcPr>
            <w:tcW w:w="2929" w:type="dxa"/>
          </w:tcPr>
          <w:p w14:paraId="1A608B4E" w14:textId="77777777" w:rsidR="000E1EF4" w:rsidRDefault="000A059D">
            <w:pPr>
              <w:jc w:val="center"/>
            </w:pPr>
            <w:r>
              <w:rPr>
                <w:sz w:val="18"/>
              </w:rPr>
              <w:t>앙상블</w:t>
            </w:r>
          </w:p>
        </w:tc>
      </w:tr>
      <w:tr w:rsidR="000E1EF4" w14:paraId="6954FF32" w14:textId="77777777">
        <w:trPr>
          <w:jc w:val="center"/>
        </w:trPr>
        <w:tc>
          <w:tcPr>
            <w:tcW w:w="2929" w:type="dxa"/>
          </w:tcPr>
          <w:p w14:paraId="46E90BE9" w14:textId="77777777" w:rsidR="000E1EF4" w:rsidRDefault="000A059D">
            <w:pPr>
              <w:jc w:val="center"/>
            </w:pPr>
            <w:r>
              <w:rPr>
                <w:sz w:val="18"/>
              </w:rPr>
              <w:t>TF-IDF + BiLSTM</w:t>
            </w:r>
          </w:p>
        </w:tc>
        <w:tc>
          <w:tcPr>
            <w:tcW w:w="2929" w:type="dxa"/>
          </w:tcPr>
          <w:p w14:paraId="757AC38E" w14:textId="77777777" w:rsidR="000E1EF4" w:rsidRDefault="000A059D">
            <w:pPr>
              <w:jc w:val="center"/>
            </w:pPr>
            <w:r>
              <w:rPr>
                <w:sz w:val="18"/>
              </w:rPr>
              <w:t>TF-IDF</w:t>
            </w:r>
          </w:p>
        </w:tc>
        <w:tc>
          <w:tcPr>
            <w:tcW w:w="2929" w:type="dxa"/>
          </w:tcPr>
          <w:p w14:paraId="01AD1D98" w14:textId="77777777" w:rsidR="000E1EF4" w:rsidRDefault="000A059D">
            <w:pPr>
              <w:jc w:val="center"/>
            </w:pPr>
            <w:r>
              <w:rPr>
                <w:sz w:val="18"/>
              </w:rPr>
              <w:t>딥러닝</w:t>
            </w:r>
          </w:p>
        </w:tc>
      </w:tr>
      <w:tr w:rsidR="000E1EF4" w14:paraId="03377351" w14:textId="77777777">
        <w:trPr>
          <w:jc w:val="center"/>
        </w:trPr>
        <w:tc>
          <w:tcPr>
            <w:tcW w:w="2929" w:type="dxa"/>
          </w:tcPr>
          <w:p w14:paraId="7CCF1D18" w14:textId="77777777" w:rsidR="000E1EF4" w:rsidRDefault="000A059D">
            <w:pPr>
              <w:jc w:val="center"/>
            </w:pPr>
            <w:r>
              <w:rPr>
                <w:sz w:val="18"/>
              </w:rPr>
              <w:t>TF-IDF + Transformer</w:t>
            </w:r>
          </w:p>
        </w:tc>
        <w:tc>
          <w:tcPr>
            <w:tcW w:w="2929" w:type="dxa"/>
          </w:tcPr>
          <w:p w14:paraId="309C2332" w14:textId="77777777" w:rsidR="000E1EF4" w:rsidRDefault="000A059D">
            <w:pPr>
              <w:jc w:val="center"/>
            </w:pPr>
            <w:r>
              <w:rPr>
                <w:sz w:val="18"/>
              </w:rPr>
              <w:t>TF-IDF</w:t>
            </w:r>
          </w:p>
        </w:tc>
        <w:tc>
          <w:tcPr>
            <w:tcW w:w="2929" w:type="dxa"/>
          </w:tcPr>
          <w:p w14:paraId="70FF0A34" w14:textId="77777777" w:rsidR="000E1EF4" w:rsidRDefault="000A059D">
            <w:pPr>
              <w:jc w:val="center"/>
            </w:pPr>
            <w:r>
              <w:rPr>
                <w:sz w:val="18"/>
              </w:rPr>
              <w:t>딥러닝</w:t>
            </w:r>
          </w:p>
        </w:tc>
      </w:tr>
      <w:tr w:rsidR="000E1EF4" w14:paraId="2CA9BA27" w14:textId="77777777">
        <w:trPr>
          <w:jc w:val="center"/>
        </w:trPr>
        <w:tc>
          <w:tcPr>
            <w:tcW w:w="2929" w:type="dxa"/>
          </w:tcPr>
          <w:p w14:paraId="014F98D0" w14:textId="77777777" w:rsidR="000E1EF4" w:rsidRDefault="000A059D">
            <w:pPr>
              <w:jc w:val="center"/>
            </w:pPr>
            <w:r>
              <w:rPr>
                <w:sz w:val="18"/>
              </w:rPr>
              <w:t>TF-IDF + Hybrid(RF→BiLSTM)</w:t>
            </w:r>
          </w:p>
        </w:tc>
        <w:tc>
          <w:tcPr>
            <w:tcW w:w="2929" w:type="dxa"/>
          </w:tcPr>
          <w:p w14:paraId="65A60162" w14:textId="77777777" w:rsidR="000E1EF4" w:rsidRDefault="000A059D">
            <w:pPr>
              <w:jc w:val="center"/>
            </w:pPr>
            <w:r>
              <w:rPr>
                <w:sz w:val="18"/>
              </w:rPr>
              <w:t>TF-IDF</w:t>
            </w:r>
          </w:p>
        </w:tc>
        <w:tc>
          <w:tcPr>
            <w:tcW w:w="2929" w:type="dxa"/>
          </w:tcPr>
          <w:p w14:paraId="2C9008AE" w14:textId="77777777" w:rsidR="000E1EF4" w:rsidRDefault="000A059D">
            <w:pPr>
              <w:jc w:val="center"/>
            </w:pPr>
            <w:r>
              <w:rPr>
                <w:sz w:val="18"/>
              </w:rPr>
              <w:t>하이브리드</w:t>
            </w:r>
          </w:p>
        </w:tc>
      </w:tr>
      <w:tr w:rsidR="000E1EF4" w14:paraId="004573D9" w14:textId="77777777">
        <w:trPr>
          <w:jc w:val="center"/>
        </w:trPr>
        <w:tc>
          <w:tcPr>
            <w:tcW w:w="2929" w:type="dxa"/>
          </w:tcPr>
          <w:p w14:paraId="065733D4" w14:textId="77777777" w:rsidR="000E1EF4" w:rsidRDefault="000A059D">
            <w:pPr>
              <w:jc w:val="center"/>
            </w:pPr>
            <w:r>
              <w:rPr>
                <w:sz w:val="18"/>
              </w:rPr>
              <w:t>FinBERT + LightGBM</w:t>
            </w:r>
          </w:p>
        </w:tc>
        <w:tc>
          <w:tcPr>
            <w:tcW w:w="2929" w:type="dxa"/>
          </w:tcPr>
          <w:p w14:paraId="5A6BEE55" w14:textId="77777777" w:rsidR="000E1EF4" w:rsidRDefault="000A059D">
            <w:pPr>
              <w:jc w:val="center"/>
            </w:pPr>
            <w:r>
              <w:rPr>
                <w:sz w:val="18"/>
              </w:rPr>
              <w:t>FinBERT</w:t>
            </w:r>
          </w:p>
        </w:tc>
        <w:tc>
          <w:tcPr>
            <w:tcW w:w="2929" w:type="dxa"/>
          </w:tcPr>
          <w:p w14:paraId="79A3140F" w14:textId="77777777" w:rsidR="000E1EF4" w:rsidRDefault="000A059D">
            <w:pPr>
              <w:jc w:val="center"/>
            </w:pPr>
            <w:r>
              <w:rPr>
                <w:sz w:val="18"/>
              </w:rPr>
              <w:t>트리</w:t>
            </w:r>
            <w:r>
              <w:rPr>
                <w:sz w:val="18"/>
              </w:rPr>
              <w:t xml:space="preserve"> </w:t>
            </w:r>
            <w:r>
              <w:rPr>
                <w:sz w:val="18"/>
              </w:rPr>
              <w:t>기반</w:t>
            </w:r>
          </w:p>
        </w:tc>
      </w:tr>
      <w:tr w:rsidR="000E1EF4" w14:paraId="4D02D568" w14:textId="77777777">
        <w:trPr>
          <w:jc w:val="center"/>
        </w:trPr>
        <w:tc>
          <w:tcPr>
            <w:tcW w:w="2929" w:type="dxa"/>
          </w:tcPr>
          <w:p w14:paraId="0379EAA2" w14:textId="77777777" w:rsidR="000E1EF4" w:rsidRDefault="000A059D">
            <w:pPr>
              <w:jc w:val="center"/>
            </w:pPr>
            <w:r>
              <w:rPr>
                <w:sz w:val="18"/>
              </w:rPr>
              <w:t>FinBERT + Ridge</w:t>
            </w:r>
          </w:p>
        </w:tc>
        <w:tc>
          <w:tcPr>
            <w:tcW w:w="2929" w:type="dxa"/>
          </w:tcPr>
          <w:p w14:paraId="772AEF10" w14:textId="77777777" w:rsidR="000E1EF4" w:rsidRDefault="000A059D">
            <w:pPr>
              <w:jc w:val="center"/>
            </w:pPr>
            <w:r>
              <w:rPr>
                <w:sz w:val="18"/>
              </w:rPr>
              <w:t>FinBERT</w:t>
            </w:r>
          </w:p>
        </w:tc>
        <w:tc>
          <w:tcPr>
            <w:tcW w:w="2929" w:type="dxa"/>
          </w:tcPr>
          <w:p w14:paraId="45223973" w14:textId="77777777" w:rsidR="000E1EF4" w:rsidRDefault="000A059D">
            <w:pPr>
              <w:jc w:val="center"/>
            </w:pPr>
            <w:r>
              <w:rPr>
                <w:sz w:val="18"/>
              </w:rPr>
              <w:t>선형</w:t>
            </w:r>
          </w:p>
        </w:tc>
      </w:tr>
      <w:tr w:rsidR="000E1EF4" w14:paraId="4C5A7C54" w14:textId="77777777">
        <w:trPr>
          <w:jc w:val="center"/>
        </w:trPr>
        <w:tc>
          <w:tcPr>
            <w:tcW w:w="2929" w:type="dxa"/>
          </w:tcPr>
          <w:p w14:paraId="00C1CE74" w14:textId="77777777" w:rsidR="000E1EF4" w:rsidRDefault="000A059D">
            <w:pPr>
              <w:jc w:val="center"/>
            </w:pPr>
            <w:r>
              <w:rPr>
                <w:sz w:val="18"/>
              </w:rPr>
              <w:t>FinBERT + Stacking</w:t>
            </w:r>
          </w:p>
        </w:tc>
        <w:tc>
          <w:tcPr>
            <w:tcW w:w="2929" w:type="dxa"/>
          </w:tcPr>
          <w:p w14:paraId="2619D930" w14:textId="77777777" w:rsidR="000E1EF4" w:rsidRDefault="000A059D">
            <w:pPr>
              <w:jc w:val="center"/>
            </w:pPr>
            <w:r>
              <w:rPr>
                <w:sz w:val="18"/>
              </w:rPr>
              <w:t>FinBERT</w:t>
            </w:r>
          </w:p>
        </w:tc>
        <w:tc>
          <w:tcPr>
            <w:tcW w:w="2929" w:type="dxa"/>
          </w:tcPr>
          <w:p w14:paraId="48ADBDE3" w14:textId="77777777" w:rsidR="000E1EF4" w:rsidRDefault="000A059D">
            <w:pPr>
              <w:jc w:val="center"/>
            </w:pPr>
            <w:r>
              <w:rPr>
                <w:sz w:val="18"/>
              </w:rPr>
              <w:t>앙상블</w:t>
            </w:r>
          </w:p>
        </w:tc>
      </w:tr>
      <w:tr w:rsidR="000E1EF4" w14:paraId="3A080FEC" w14:textId="77777777">
        <w:trPr>
          <w:jc w:val="center"/>
        </w:trPr>
        <w:tc>
          <w:tcPr>
            <w:tcW w:w="2929" w:type="dxa"/>
          </w:tcPr>
          <w:p w14:paraId="46606FFE" w14:textId="77777777" w:rsidR="000E1EF4" w:rsidRDefault="000A059D">
            <w:pPr>
              <w:jc w:val="center"/>
            </w:pPr>
            <w:r>
              <w:rPr>
                <w:sz w:val="18"/>
              </w:rPr>
              <w:lastRenderedPageBreak/>
              <w:t>FinBERT + BiLSTM</w:t>
            </w:r>
          </w:p>
        </w:tc>
        <w:tc>
          <w:tcPr>
            <w:tcW w:w="2929" w:type="dxa"/>
          </w:tcPr>
          <w:p w14:paraId="7CB53611" w14:textId="77777777" w:rsidR="000E1EF4" w:rsidRDefault="000A059D">
            <w:pPr>
              <w:jc w:val="center"/>
            </w:pPr>
            <w:r>
              <w:rPr>
                <w:sz w:val="18"/>
              </w:rPr>
              <w:t>FinBERT</w:t>
            </w:r>
          </w:p>
        </w:tc>
        <w:tc>
          <w:tcPr>
            <w:tcW w:w="2929" w:type="dxa"/>
          </w:tcPr>
          <w:p w14:paraId="4EE81F5D" w14:textId="77777777" w:rsidR="000E1EF4" w:rsidRDefault="000A059D">
            <w:pPr>
              <w:jc w:val="center"/>
            </w:pPr>
            <w:r>
              <w:rPr>
                <w:sz w:val="18"/>
              </w:rPr>
              <w:t>딥러닝</w:t>
            </w:r>
          </w:p>
        </w:tc>
      </w:tr>
      <w:tr w:rsidR="000E1EF4" w14:paraId="45A0018F" w14:textId="77777777">
        <w:trPr>
          <w:jc w:val="center"/>
        </w:trPr>
        <w:tc>
          <w:tcPr>
            <w:tcW w:w="2929" w:type="dxa"/>
          </w:tcPr>
          <w:p w14:paraId="6257A21B" w14:textId="77777777" w:rsidR="000E1EF4" w:rsidRDefault="000A059D">
            <w:pPr>
              <w:jc w:val="center"/>
            </w:pPr>
            <w:r>
              <w:rPr>
                <w:sz w:val="18"/>
              </w:rPr>
              <w:t>FinBERT + Transformer</w:t>
            </w:r>
          </w:p>
        </w:tc>
        <w:tc>
          <w:tcPr>
            <w:tcW w:w="2929" w:type="dxa"/>
          </w:tcPr>
          <w:p w14:paraId="56F2C9B0" w14:textId="77777777" w:rsidR="000E1EF4" w:rsidRDefault="000A059D">
            <w:pPr>
              <w:jc w:val="center"/>
            </w:pPr>
            <w:r>
              <w:rPr>
                <w:sz w:val="18"/>
              </w:rPr>
              <w:t>FinBERT</w:t>
            </w:r>
          </w:p>
        </w:tc>
        <w:tc>
          <w:tcPr>
            <w:tcW w:w="2929" w:type="dxa"/>
          </w:tcPr>
          <w:p w14:paraId="3B3043A6" w14:textId="77777777" w:rsidR="000E1EF4" w:rsidRDefault="000A059D">
            <w:pPr>
              <w:jc w:val="center"/>
            </w:pPr>
            <w:r>
              <w:rPr>
                <w:sz w:val="18"/>
              </w:rPr>
              <w:t>딥러닝</w:t>
            </w:r>
          </w:p>
        </w:tc>
      </w:tr>
      <w:tr w:rsidR="000E1EF4" w14:paraId="2B593428" w14:textId="77777777">
        <w:trPr>
          <w:jc w:val="center"/>
        </w:trPr>
        <w:tc>
          <w:tcPr>
            <w:tcW w:w="2929" w:type="dxa"/>
          </w:tcPr>
          <w:p w14:paraId="2668A504" w14:textId="77777777" w:rsidR="000E1EF4" w:rsidRDefault="000A059D">
            <w:pPr>
              <w:jc w:val="center"/>
            </w:pPr>
            <w:r>
              <w:rPr>
                <w:sz w:val="18"/>
              </w:rPr>
              <w:t>Weighted Blending (Top-3)</w:t>
            </w:r>
          </w:p>
        </w:tc>
        <w:tc>
          <w:tcPr>
            <w:tcW w:w="2929" w:type="dxa"/>
          </w:tcPr>
          <w:p w14:paraId="178F4AAB" w14:textId="77777777" w:rsidR="000E1EF4" w:rsidRDefault="000A059D">
            <w:pPr>
              <w:jc w:val="center"/>
            </w:pPr>
            <w:r>
              <w:rPr>
                <w:sz w:val="18"/>
              </w:rPr>
              <w:t>Mixed</w:t>
            </w:r>
          </w:p>
        </w:tc>
        <w:tc>
          <w:tcPr>
            <w:tcW w:w="2929" w:type="dxa"/>
          </w:tcPr>
          <w:p w14:paraId="6F304F25" w14:textId="77777777" w:rsidR="000E1EF4" w:rsidRDefault="000A059D">
            <w:pPr>
              <w:jc w:val="center"/>
            </w:pPr>
            <w:r>
              <w:rPr>
                <w:sz w:val="18"/>
              </w:rPr>
              <w:t>앙상블</w:t>
            </w:r>
          </w:p>
        </w:tc>
      </w:tr>
    </w:tbl>
    <w:p w14:paraId="1832A3CC" w14:textId="77777777" w:rsidR="000E1EF4" w:rsidRDefault="000E1EF4"/>
    <w:p w14:paraId="69C2849A" w14:textId="77777777" w:rsidR="000E1EF4" w:rsidRDefault="000A059D">
      <w:r>
        <w:rPr>
          <w:b/>
          <w:sz w:val="24"/>
        </w:rPr>
        <w:t xml:space="preserve">4.2.1 </w:t>
      </w:r>
      <w:r>
        <w:rPr>
          <w:b/>
          <w:sz w:val="24"/>
        </w:rPr>
        <w:t>베이스라인</w:t>
      </w:r>
      <w:r>
        <w:rPr>
          <w:b/>
          <w:sz w:val="24"/>
        </w:rPr>
        <w:t xml:space="preserve"> </w:t>
      </w:r>
      <w:r>
        <w:rPr>
          <w:b/>
          <w:sz w:val="24"/>
        </w:rPr>
        <w:t>모델</w:t>
      </w:r>
    </w:p>
    <w:p w14:paraId="6665EA53" w14:textId="77777777" w:rsidR="000E1EF4" w:rsidRDefault="000A059D">
      <w:pPr>
        <w:ind w:firstLine="652"/>
        <w:rPr>
          <w:lang w:eastAsia="ko-KR"/>
        </w:rPr>
      </w:pPr>
      <w:r>
        <w:rPr>
          <w:lang w:eastAsia="ko-KR"/>
        </w:rPr>
        <w:t xml:space="preserve">Naive Mean </w:t>
      </w:r>
      <w:r>
        <w:rPr>
          <w:lang w:eastAsia="ko-KR"/>
        </w:rPr>
        <w:t>모델은</w:t>
      </w:r>
      <w:r>
        <w:rPr>
          <w:lang w:eastAsia="ko-KR"/>
        </w:rPr>
        <w:t xml:space="preserve"> </w:t>
      </w:r>
      <w:r>
        <w:rPr>
          <w:lang w:eastAsia="ko-KR"/>
        </w:rPr>
        <w:t>학습</w:t>
      </w:r>
      <w:r>
        <w:rPr>
          <w:lang w:eastAsia="ko-KR"/>
        </w:rPr>
        <w:t xml:space="preserve"> </w:t>
      </w:r>
      <w:r>
        <w:rPr>
          <w:lang w:eastAsia="ko-KR"/>
        </w:rPr>
        <w:t>세트</w:t>
      </w:r>
      <w:r>
        <w:rPr>
          <w:lang w:eastAsia="ko-KR"/>
        </w:rPr>
        <w:t xml:space="preserve"> </w:t>
      </w:r>
      <w:r>
        <w:rPr>
          <w:lang w:eastAsia="ko-KR"/>
        </w:rPr>
        <w:t>수익률의</w:t>
      </w:r>
      <w:r>
        <w:rPr>
          <w:lang w:eastAsia="ko-KR"/>
        </w:rPr>
        <w:t xml:space="preserve"> </w:t>
      </w:r>
      <w:r>
        <w:rPr>
          <w:lang w:eastAsia="ko-KR"/>
        </w:rPr>
        <w:t>표본</w:t>
      </w:r>
      <w:r>
        <w:rPr>
          <w:lang w:eastAsia="ko-KR"/>
        </w:rPr>
        <w:t xml:space="preserve"> </w:t>
      </w:r>
      <w:r>
        <w:rPr>
          <w:lang w:eastAsia="ko-KR"/>
        </w:rPr>
        <w:t>평균</w:t>
      </w:r>
      <w:r>
        <w:rPr>
          <w:lang w:eastAsia="ko-KR"/>
        </w:rPr>
        <w:t xml:space="preserve"> ȳ = (1/n) </w:t>
      </w:r>
      <w:r>
        <w:t>Σ</w:t>
      </w:r>
      <w:r>
        <w:rPr>
          <w:lang w:eastAsia="ko-KR"/>
        </w:rPr>
        <w:t>y</w:t>
      </w:r>
      <w:r>
        <w:rPr>
          <w:lang w:eastAsia="ko-KR"/>
        </w:rPr>
        <w:t>ᵢ</w:t>
      </w:r>
      <w:r>
        <w:rPr>
          <w:lang w:eastAsia="ko-KR"/>
        </w:rPr>
        <w:t>를</w:t>
      </w:r>
      <w:r>
        <w:rPr>
          <w:lang w:eastAsia="ko-KR"/>
        </w:rPr>
        <w:t xml:space="preserve"> </w:t>
      </w:r>
      <w:r>
        <w:rPr>
          <w:lang w:eastAsia="ko-KR"/>
        </w:rPr>
        <w:t>모든</w:t>
      </w:r>
      <w:r>
        <w:rPr>
          <w:lang w:eastAsia="ko-KR"/>
        </w:rPr>
        <w:t xml:space="preserve"> </w:t>
      </w:r>
      <w:r>
        <w:rPr>
          <w:lang w:eastAsia="ko-KR"/>
        </w:rPr>
        <w:t>시험</w:t>
      </w:r>
      <w:r>
        <w:rPr>
          <w:lang w:eastAsia="ko-KR"/>
        </w:rPr>
        <w:t xml:space="preserve"> </w:t>
      </w:r>
      <w:r>
        <w:rPr>
          <w:lang w:eastAsia="ko-KR"/>
        </w:rPr>
        <w:t>표본의</w:t>
      </w:r>
      <w:r>
        <w:rPr>
          <w:lang w:eastAsia="ko-KR"/>
        </w:rPr>
        <w:t xml:space="preserve"> </w:t>
      </w:r>
      <w:r>
        <w:rPr>
          <w:lang w:eastAsia="ko-KR"/>
        </w:rPr>
        <w:t>예측값으로</w:t>
      </w:r>
      <w:r>
        <w:rPr>
          <w:lang w:eastAsia="ko-KR"/>
        </w:rPr>
        <w:t xml:space="preserve"> </w:t>
      </w:r>
      <w:r>
        <w:rPr>
          <w:lang w:eastAsia="ko-KR"/>
        </w:rPr>
        <w:t>사용하는</w:t>
      </w:r>
      <w:r>
        <w:rPr>
          <w:lang w:eastAsia="ko-KR"/>
        </w:rPr>
        <w:t xml:space="preserve"> </w:t>
      </w:r>
      <w:r>
        <w:rPr>
          <w:lang w:eastAsia="ko-KR"/>
        </w:rPr>
        <w:t>단순</w:t>
      </w:r>
      <w:r>
        <w:rPr>
          <w:lang w:eastAsia="ko-KR"/>
        </w:rPr>
        <w:t xml:space="preserve"> </w:t>
      </w:r>
      <w:r>
        <w:rPr>
          <w:lang w:eastAsia="ko-KR"/>
        </w:rPr>
        <w:t>기준선이다</w:t>
      </w:r>
      <w:r>
        <w:rPr>
          <w:lang w:eastAsia="ko-KR"/>
        </w:rPr>
        <w:t>. R² = 0</w:t>
      </w:r>
      <w:r>
        <w:rPr>
          <w:lang w:eastAsia="ko-KR"/>
        </w:rPr>
        <w:t>에</w:t>
      </w:r>
      <w:r>
        <w:rPr>
          <w:lang w:eastAsia="ko-KR"/>
        </w:rPr>
        <w:t xml:space="preserve"> </w:t>
      </w:r>
      <w:r>
        <w:rPr>
          <w:lang w:eastAsia="ko-KR"/>
        </w:rPr>
        <w:t>대응하는</w:t>
      </w:r>
      <w:r>
        <w:rPr>
          <w:lang w:eastAsia="ko-KR"/>
        </w:rPr>
        <w:t xml:space="preserve"> </w:t>
      </w:r>
      <w:r>
        <w:rPr>
          <w:lang w:eastAsia="ko-KR"/>
        </w:rPr>
        <w:t>모델로</w:t>
      </w:r>
      <w:r>
        <w:rPr>
          <w:lang w:eastAsia="ko-KR"/>
        </w:rPr>
        <w:t xml:space="preserve">, </w:t>
      </w:r>
      <w:r>
        <w:rPr>
          <w:lang w:eastAsia="ko-KR"/>
        </w:rPr>
        <w:t>이보다</w:t>
      </w:r>
      <w:r>
        <w:rPr>
          <w:lang w:eastAsia="ko-KR"/>
        </w:rPr>
        <w:t xml:space="preserve"> </w:t>
      </w:r>
      <w:r>
        <w:rPr>
          <w:lang w:eastAsia="ko-KR"/>
        </w:rPr>
        <w:t>낮은</w:t>
      </w:r>
      <w:r>
        <w:rPr>
          <w:lang w:eastAsia="ko-KR"/>
        </w:rPr>
        <w:t xml:space="preserve"> R²</w:t>
      </w:r>
      <w:r>
        <w:rPr>
          <w:lang w:eastAsia="ko-KR"/>
        </w:rPr>
        <w:t>를</w:t>
      </w:r>
      <w:r>
        <w:rPr>
          <w:lang w:eastAsia="ko-KR"/>
        </w:rPr>
        <w:t xml:space="preserve"> </w:t>
      </w:r>
      <w:r>
        <w:rPr>
          <w:lang w:eastAsia="ko-KR"/>
        </w:rPr>
        <w:t>기록하는</w:t>
      </w:r>
      <w:r>
        <w:rPr>
          <w:lang w:eastAsia="ko-KR"/>
        </w:rPr>
        <w:t xml:space="preserve"> </w:t>
      </w:r>
      <w:r>
        <w:rPr>
          <w:lang w:eastAsia="ko-KR"/>
        </w:rPr>
        <w:t>모델은</w:t>
      </w:r>
      <w:r>
        <w:rPr>
          <w:lang w:eastAsia="ko-KR"/>
        </w:rPr>
        <w:t xml:space="preserve"> </w:t>
      </w:r>
      <w:r>
        <w:rPr>
          <w:lang w:eastAsia="ko-KR"/>
        </w:rPr>
        <w:t>실질적</w:t>
      </w:r>
      <w:r>
        <w:rPr>
          <w:lang w:eastAsia="ko-KR"/>
        </w:rPr>
        <w:t xml:space="preserve"> </w:t>
      </w:r>
      <w:r>
        <w:rPr>
          <w:lang w:eastAsia="ko-KR"/>
        </w:rPr>
        <w:t>예측력이</w:t>
      </w:r>
      <w:r>
        <w:rPr>
          <w:lang w:eastAsia="ko-KR"/>
        </w:rPr>
        <w:t xml:space="preserve"> </w:t>
      </w:r>
      <w:r>
        <w:rPr>
          <w:lang w:eastAsia="ko-KR"/>
        </w:rPr>
        <w:t>없다고</w:t>
      </w:r>
      <w:r>
        <w:rPr>
          <w:lang w:eastAsia="ko-KR"/>
        </w:rPr>
        <w:t xml:space="preserve"> </w:t>
      </w:r>
      <w:r>
        <w:rPr>
          <w:lang w:eastAsia="ko-KR"/>
        </w:rPr>
        <w:t>판단한다</w:t>
      </w:r>
      <w:r>
        <w:rPr>
          <w:lang w:eastAsia="ko-KR"/>
        </w:rPr>
        <w:t>.</w:t>
      </w:r>
    </w:p>
    <w:p w14:paraId="6EDB5EF2" w14:textId="77777777" w:rsidR="000E1EF4" w:rsidRDefault="000A059D">
      <w:pPr>
        <w:ind w:firstLine="652"/>
        <w:rPr>
          <w:lang w:eastAsia="ko-KR"/>
        </w:rPr>
      </w:pPr>
      <w:r>
        <w:t>Linear Regression은 OLS(Ordinary Least Squares) 추정을 통해 변동성과 입력 피처 간 선형 관계를 모형화한다. 입력 벡터 x ∈ ℝᵖ에 대해 ŷ = xᵀβ + β₀ 형태의 예측을 수행하며, 회귀 계수 β는 잔차제곱합 RSS = Σ(yᵢ − xᵢᵀβ)²를 최소화하는 해석적 해(closed-form solution) β = (XᵀX)⁻¹Xᵀy 로 구해진다 [29]. OLS는 최량선형불편추정량(BLUE)이지만, 설명변수 간 상관이 높으면 추정 분산이 비정상적으로 커지므로 Ridge 정규화를 대안으로 병행한다.</w:t>
      </w:r>
      <w:r/>
      <w:r/>
      <w:r/>
      <w:r/>
      <w:r/>
      <w:r/>
      <w:r/>
      <w:r/>
      <w:r/>
      <w:r/>
      <w:r/>
      <w:r/>
      <w:r/>
      <w:r/>
      <w:r/>
      <w:r/>
      <w:r/>
      <w:r/>
      <w:r/>
      <w:r/>
      <w:r/>
      <w:r/>
      <w:r/>
      <w:r/>
      <w:r/>
      <w:r/>
      <w:r/>
      <w:r/>
      <w: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0D66039" w14:textId="77777777" w:rsidR="000E1EF4" w:rsidRDefault="000E1EF4">
      <w:pPr>
        <w:ind w:firstLine="652"/>
        <w:rPr>
          <w:lang w:eastAsia="ko-KR"/>
        </w:rPr>
      </w:pPr>
    </w:p>
    <w:p w14:paraId="6B3663B7" w14:textId="77777777" w:rsidR="000E1EF4" w:rsidRDefault="000A059D">
      <w:pPr>
        <w:ind w:firstLine="652"/>
        <w:rPr>
          <w:lang w:eastAsia="ko-KR"/>
        </w:rPr>
      </w:pPr>
      <w:r>
        <w:rPr>
          <w:lang w:eastAsia="ko-KR"/>
        </w:rPr>
        <w:t>Vapnik이 제안한 서포트 벡터 학습 이론 에 기초한 SVR(Support Vector Regression)은 ε-insensitive 손실함수를 사용한다: L_ε(y, ŷ) = max(0, |y − ŷ| − ε). 이 손실은 예측 오차가 ε 이내이면 페널티를 부과하지 않아 잡음에 대해 둔감한 예측을 가능하게 한다. RBF(Radial Basis Function) 커널 K(x, x') = exp(−γ‖x − x'‖²)를 적용하여 비선형 구조를 학습하되, 입력 공간을 고차원 특성 공간으로 암묵적으로 매핑한다. 하이퍼파라미터 C=1.0(마진 위반 페널티)과 ε=0.001을 지정하였다.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p>
    <w:p w14:paraId="209C4ACF" w14:textId="77777777" w:rsidR="000E1EF4" w:rsidRDefault="000A059D">
      <w:pPr>
        <w:ind w:firstLine="652"/>
        <w:rPr>
          <w:lang w:eastAsia="ko-KR"/>
        </w:rPr>
      </w:pPr>
      <w:r>
        <w:rPr>
          <w:lang w:eastAsia="ko-KR"/>
        </w:rPr>
        <w:t xml:space="preserve">ARIMA(1,0,1) </w:t>
      </w:r>
      <w:r>
        <w:rPr>
          <w:lang w:eastAsia="ko-KR"/>
        </w:rPr>
        <w:t>모델은</w:t>
      </w:r>
      <w:r>
        <w:rPr>
          <w:lang w:eastAsia="ko-KR"/>
        </w:rPr>
        <w:t xml:space="preserve"> </w:t>
      </w:r>
      <w:r>
        <w:rPr>
          <w:lang w:eastAsia="ko-KR"/>
        </w:rPr>
        <w:t>자기회귀</w:t>
      </w:r>
      <w:r>
        <w:rPr>
          <w:lang w:eastAsia="ko-KR"/>
        </w:rPr>
        <w:t>(AR)</w:t>
      </w:r>
      <w:r>
        <w:rPr>
          <w:lang w:eastAsia="ko-KR"/>
        </w:rPr>
        <w:t>와</w:t>
      </w:r>
      <w:r>
        <w:rPr>
          <w:lang w:eastAsia="ko-KR"/>
        </w:rPr>
        <w:t xml:space="preserve"> </w:t>
      </w:r>
      <w:r>
        <w:rPr>
          <w:lang w:eastAsia="ko-KR"/>
        </w:rPr>
        <w:t>이동평균</w:t>
      </w:r>
      <w:r>
        <w:rPr>
          <w:lang w:eastAsia="ko-KR"/>
        </w:rPr>
        <w:t xml:space="preserve">(MA) </w:t>
      </w:r>
      <w:r>
        <w:rPr>
          <w:lang w:eastAsia="ko-KR"/>
        </w:rPr>
        <w:t>성분의</w:t>
      </w:r>
      <w:r>
        <w:rPr>
          <w:lang w:eastAsia="ko-KR"/>
        </w:rPr>
        <w:t xml:space="preserve"> </w:t>
      </w:r>
      <w:r>
        <w:rPr>
          <w:lang w:eastAsia="ko-KR"/>
        </w:rPr>
        <w:t>결합으로</w:t>
      </w:r>
      <w:r>
        <w:rPr>
          <w:lang w:eastAsia="ko-KR"/>
        </w:rPr>
        <w:t xml:space="preserve">, yₜ = c + </w:t>
      </w:r>
      <w:r>
        <w:t>φ</w:t>
      </w:r>
      <w:r>
        <w:rPr>
          <w:lang w:eastAsia="ko-KR"/>
        </w:rPr>
        <w:t xml:space="preserve">₁yₜ₋₁ + </w:t>
      </w:r>
      <w:r>
        <w:t>θ</w:t>
      </w:r>
      <w:r>
        <w:rPr>
          <w:lang w:eastAsia="ko-KR"/>
        </w:rPr>
        <w:t>₁</w:t>
      </w:r>
      <w:r>
        <w:t>ε</w:t>
      </w:r>
      <w:r>
        <w:rPr>
          <w:lang w:eastAsia="ko-KR"/>
        </w:rPr>
        <w:t>ₜ₋₁</w:t>
      </w:r>
      <w:r>
        <w:rPr>
          <w:lang w:eastAsia="ko-KR"/>
        </w:rPr>
        <w:t xml:space="preserve"> + </w:t>
      </w:r>
      <w:r>
        <w:t>ε</w:t>
      </w:r>
      <w:r>
        <w:rPr>
          <w:lang w:eastAsia="ko-KR"/>
        </w:rPr>
        <w:t>ₜ</w:t>
      </w:r>
      <w:r>
        <w:rPr>
          <w:lang w:eastAsia="ko-KR"/>
        </w:rPr>
        <w:t xml:space="preserve"> </w:t>
      </w:r>
      <w:r>
        <w:rPr>
          <w:lang w:eastAsia="ko-KR"/>
        </w:rPr>
        <w:t>형태이다</w:t>
      </w:r>
      <w:r>
        <w:rPr>
          <w:lang w:eastAsia="ko-KR"/>
        </w:rPr>
        <w:t xml:space="preserve">. </w:t>
      </w:r>
      <w:r>
        <w:rPr>
          <w:lang w:eastAsia="ko-KR"/>
        </w:rPr>
        <w:t>차분</w:t>
      </w:r>
      <w:r>
        <w:rPr>
          <w:lang w:eastAsia="ko-KR"/>
        </w:rPr>
        <w:t xml:space="preserve"> </w:t>
      </w:r>
      <w:r>
        <w:rPr>
          <w:lang w:eastAsia="ko-KR"/>
        </w:rPr>
        <w:t>차수</w:t>
      </w:r>
      <w:r>
        <w:rPr>
          <w:lang w:eastAsia="ko-KR"/>
        </w:rPr>
        <w:t xml:space="preserve"> d=0</w:t>
      </w:r>
      <w:r>
        <w:rPr>
          <w:lang w:eastAsia="ko-KR"/>
        </w:rPr>
        <w:t>은</w:t>
      </w:r>
      <w:r>
        <w:rPr>
          <w:lang w:eastAsia="ko-KR"/>
        </w:rPr>
        <w:t xml:space="preserve"> </w:t>
      </w:r>
      <w:r>
        <w:rPr>
          <w:lang w:eastAsia="ko-KR"/>
        </w:rPr>
        <w:t>수익률이</w:t>
      </w:r>
      <w:r>
        <w:rPr>
          <w:lang w:eastAsia="ko-KR"/>
        </w:rPr>
        <w:t xml:space="preserve"> </w:t>
      </w:r>
      <w:r>
        <w:rPr>
          <w:lang w:eastAsia="ko-KR"/>
        </w:rPr>
        <w:t>이미</w:t>
      </w:r>
      <w:r>
        <w:rPr>
          <w:lang w:eastAsia="ko-KR"/>
        </w:rPr>
        <w:t xml:space="preserve"> </w:t>
      </w:r>
      <w:r>
        <w:rPr>
          <w:lang w:eastAsia="ko-KR"/>
        </w:rPr>
        <w:t>정상</w:t>
      </w:r>
      <w:r>
        <w:rPr>
          <w:lang w:eastAsia="ko-KR"/>
        </w:rPr>
        <w:t xml:space="preserve"> </w:t>
      </w:r>
      <w:r>
        <w:rPr>
          <w:lang w:eastAsia="ko-KR"/>
        </w:rPr>
        <w:t>과정</w:t>
      </w:r>
      <w:r>
        <w:rPr>
          <w:lang w:eastAsia="ko-KR"/>
        </w:rPr>
        <w:t>(3.4</w:t>
      </w:r>
      <w:r>
        <w:rPr>
          <w:lang w:eastAsia="ko-KR"/>
        </w:rPr>
        <w:t>절</w:t>
      </w:r>
      <w:r>
        <w:rPr>
          <w:lang w:eastAsia="ko-KR"/>
        </w:rPr>
        <w:t xml:space="preserve"> </w:t>
      </w:r>
      <w:r>
        <w:rPr>
          <w:lang w:eastAsia="ko-KR"/>
        </w:rPr>
        <w:t>참조</w:t>
      </w:r>
      <w:r>
        <w:rPr>
          <w:lang w:eastAsia="ko-KR"/>
        </w:rPr>
        <w:t>)</w:t>
      </w:r>
      <w:r>
        <w:rPr>
          <w:lang w:eastAsia="ko-KR"/>
        </w:rPr>
        <w:t>이기</w:t>
      </w:r>
      <w:r>
        <w:rPr>
          <w:lang w:eastAsia="ko-KR"/>
        </w:rPr>
        <w:t xml:space="preserve"> </w:t>
      </w:r>
      <w:r>
        <w:rPr>
          <w:lang w:eastAsia="ko-KR"/>
        </w:rPr>
        <w:t>때문이며</w:t>
      </w:r>
      <w:r>
        <w:rPr>
          <w:lang w:eastAsia="ko-KR"/>
        </w:rPr>
        <w:t xml:space="preserve">, Box-Jenkins </w:t>
      </w:r>
      <w:r>
        <w:rPr>
          <w:lang w:eastAsia="ko-KR"/>
        </w:rPr>
        <w:t>방법론에</w:t>
      </w:r>
      <w:r>
        <w:rPr>
          <w:lang w:eastAsia="ko-KR"/>
        </w:rPr>
        <w:t xml:space="preserve"> </w:t>
      </w:r>
      <w:r>
        <w:rPr>
          <w:lang w:eastAsia="ko-KR"/>
        </w:rPr>
        <w:t>따라</w:t>
      </w:r>
      <w:r>
        <w:rPr>
          <w:lang w:eastAsia="ko-KR"/>
        </w:rPr>
        <w:t xml:space="preserve"> ACF/PACF </w:t>
      </w:r>
      <w:r>
        <w:rPr>
          <w:lang w:eastAsia="ko-KR"/>
        </w:rPr>
        <w:t>분석을</w:t>
      </w:r>
      <w:r>
        <w:rPr>
          <w:lang w:eastAsia="ko-KR"/>
        </w:rPr>
        <w:t xml:space="preserve"> </w:t>
      </w:r>
      <w:r>
        <w:rPr>
          <w:lang w:eastAsia="ko-KR"/>
        </w:rPr>
        <w:t>통해</w:t>
      </w:r>
      <w:r>
        <w:rPr>
          <w:lang w:eastAsia="ko-KR"/>
        </w:rPr>
        <w:t xml:space="preserve"> (p,q)=(1,1)</w:t>
      </w:r>
      <w:r>
        <w:rPr>
          <w:lang w:eastAsia="ko-KR"/>
        </w:rPr>
        <w:t>을</w:t>
      </w:r>
      <w:r>
        <w:rPr>
          <w:lang w:eastAsia="ko-KR"/>
        </w:rPr>
        <w:t xml:space="preserve"> </w:t>
      </w:r>
      <w:r>
        <w:rPr>
          <w:lang w:eastAsia="ko-KR"/>
        </w:rPr>
        <w:t>선정하였다</w:t>
      </w:r>
      <w:r>
        <w:rPr>
          <w:lang w:eastAsia="ko-KR"/>
        </w:rPr>
        <w:t xml:space="preserve">. </w:t>
      </w:r>
      <w:r>
        <w:rPr>
          <w:lang w:eastAsia="ko-KR"/>
        </w:rPr>
        <w:t>파라미터</w:t>
      </w:r>
      <w:r>
        <w:rPr>
          <w:lang w:eastAsia="ko-KR"/>
        </w:rPr>
        <w:t xml:space="preserve"> </w:t>
      </w:r>
      <w:r>
        <w:rPr>
          <w:lang w:eastAsia="ko-KR"/>
        </w:rPr>
        <w:t>추정은</w:t>
      </w:r>
      <w:r>
        <w:rPr>
          <w:lang w:eastAsia="ko-KR"/>
        </w:rPr>
        <w:t xml:space="preserve"> </w:t>
      </w:r>
      <w:r>
        <w:rPr>
          <w:lang w:eastAsia="ko-KR"/>
        </w:rPr>
        <w:t>최대우도법</w:t>
      </w:r>
      <w:r>
        <w:rPr>
          <w:lang w:eastAsia="ko-KR"/>
        </w:rPr>
        <w:t>(MLE)</w:t>
      </w:r>
      <w:r>
        <w:rPr>
          <w:lang w:eastAsia="ko-KR"/>
        </w:rPr>
        <w:t>을</w:t>
      </w:r>
      <w:r>
        <w:rPr>
          <w:lang w:eastAsia="ko-KR"/>
        </w:rPr>
        <w:t xml:space="preserve"> </w:t>
      </w:r>
      <w:r>
        <w:rPr>
          <w:lang w:eastAsia="ko-KR"/>
        </w:rPr>
        <w:t>사용하였다</w:t>
      </w:r>
      <w:r>
        <w:rPr>
          <w:lang w:eastAsia="ko-KR"/>
        </w:rPr>
        <w:t>.</w:t>
      </w:r>
    </w:p>
    <w:p w14:paraId="26EEAD42" w14:textId="77777777" w:rsidR="000E1EF4" w:rsidRDefault="000A059D">
      <w:pPr>
        <w:ind w:firstLine="652"/>
        <w:rPr>
          <w:lang w:eastAsia="ko-KR"/>
        </w:rPr>
      </w:pPr>
      <w:r>
        <w:rPr>
          <w:lang w:eastAsia="ko-KR"/>
        </w:rPr>
        <w:t>GARCH(1,1) [3]은 수익률의 조건부 분산이 시간적으로 변동하는 패턴 (변동성 군집화, volatility clustering)을 포착하는 모형이다. 조건부 분산 σₜ²는 아래의 재귀 관계식을 따른다: σₜ² = ω + α₁εₜ₋₁² + β₁σₜ₋₁², 여기서 ω &gt; 0, α₁ ≥ 0, β₁ ≥ 0, α₁ + β₁ &lt; 1 (정상성 조건)이다. α₁은 과거 충격(shock)의 영향, β₁은 과거 변동성의 지속성을 나타낸다. Walk-Forward 방식으로 매 시험 시점마다 재추정하여 시간변화에 대응하였다.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
        <w:rPr>
          <w:lang w:eastAsia="ko-KR"/>
        </w:rPr>
      </w:r>
      <w:r/>
      <w:r>
        <w:rPr>
          <w:lang w:eastAsia="ko-KR"/>
        </w:rPr>
      </w:r>
      <w:r/>
      <w:r>
        <w:rPr>
          <w:lang w:eastAsia="ko-KR"/>
        </w:rPr>
      </w:r>
      <w:r>
        <w:rPr>
          <w:lang w:eastAsia="ko-KR"/>
        </w:rPr>
      </w:r>
      <w:r/>
      <w:r>
        <w:rPr>
          <w:lang w:eastAsia="ko-KR"/>
        </w:rPr>
      </w:r>
      <w:r/>
      <w:r>
        <w:rPr>
          <w:lang w:eastAsia="ko-KR"/>
        </w:rPr>
      </w:r>
      <w:r>
        <w:rPr>
          <w:lang w:eastAsia="ko-KR"/>
        </w:rPr>
      </w:r>
      <w:r>
        <w:rPr>
          <w:lang w:eastAsia="ko-KR"/>
        </w:rPr>
      </w:r>
      <w:r>
        <w:rPr>
          <w:lang w:eastAsia="ko-KR"/>
        </w:rPr>
      </w:r>
      <w:r/>
      <w:r>
        <w:rPr>
          <w:lang w:eastAsia="ko-KR"/>
        </w:rPr>
      </w:r>
      <w:r/>
      <w:r>
        <w:rPr>
          <w:lang w:eastAsia="ko-KR"/>
        </w:rPr>
      </w:r>
      <w:r/>
      <w:r>
        <w:rPr>
          <w:lang w:eastAsia="ko-KR"/>
        </w:rPr>
      </w: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D799073" w14:textId="77777777" w:rsidR="000E1EF4" w:rsidRDefault="000A059D">
      <w:pPr>
        <w:rPr>
          <w:lang w:eastAsia="ko-KR"/>
        </w:rPr>
      </w:pPr>
      <w:r>
        <w:rPr>
          <w:b/>
          <w:sz w:val="24"/>
          <w:lang w:eastAsia="ko-KR"/>
        </w:rPr>
        <w:t xml:space="preserve">4.2.2 </w:t>
      </w:r>
      <w:r>
        <w:rPr>
          <w:b/>
          <w:sz w:val="24"/>
          <w:lang w:eastAsia="ko-KR"/>
        </w:rPr>
        <w:t>트리</w:t>
      </w:r>
      <w:r>
        <w:rPr>
          <w:b/>
          <w:sz w:val="24"/>
          <w:lang w:eastAsia="ko-KR"/>
        </w:rPr>
        <w:t xml:space="preserve"> </w:t>
      </w:r>
      <w:r>
        <w:rPr>
          <w:b/>
          <w:sz w:val="24"/>
          <w:lang w:eastAsia="ko-KR"/>
        </w:rPr>
        <w:t>기반</w:t>
      </w:r>
      <w:r>
        <w:rPr>
          <w:b/>
          <w:sz w:val="24"/>
          <w:lang w:eastAsia="ko-KR"/>
        </w:rPr>
        <w:t xml:space="preserve"> </w:t>
      </w:r>
      <w:r>
        <w:rPr>
          <w:b/>
          <w:sz w:val="24"/>
          <w:lang w:eastAsia="ko-KR"/>
        </w:rPr>
        <w:t>모델</w:t>
      </w:r>
    </w:p>
    <w:p w14:paraId="2BA74C98" w14:textId="77777777" w:rsidR="000E1EF4" w:rsidRDefault="000A059D">
      <w:pPr>
        <w:ind w:firstLine="652"/>
        <w:rPr>
          <w:lang w:eastAsia="ko-KR"/>
        </w:rPr>
      </w:pPr>
      <w:r>
        <w:rPr>
          <w:lang w:eastAsia="ko-KR"/>
        </w:rPr>
        <w:t>Random Forest [4]는 Breiman이 고안한 앙상블 방법의 대표적 방법으로, B개의 결정 트리를 독립적으로 학습한 뒤 평균 예측을 산출한다: ŷ = (1/B) Σ_{b=1}^{B} Tᵦ(x). 각 트리 Tᵦ는 (1) 원래 데이터에서 부트스트랩 표본(복원 추출)을 생성하고, (2) 각 분할 시점마다 무작위로 선택한 m개의 후보 피처 중 MSE 감소가 최대인 분할을 선택하여 성장시킨다. 이 부트스트랩과 피처 서브샘플링이라는 이중 무작위화는 트리 간 유사성을 억제하여 앙상블 전체의 분산을 줄이는 데 기여한다.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C321B44" w14:textId="77777777" w:rsidR="000E1EF4" w:rsidRDefault="000A059D">
      <w:pPr>
        <w:ind w:firstLine="652"/>
      </w:pPr>
      <w:r>
        <w:t>피처 중요도(feature importance)는 불순도 감소(impurity decrease)를 기반으로 구해진다: VI(j) = Σ_{t: split on j} N_t/N · (MSE_parent − Σ MSE_children), 이를 정규화하여 각 피처의 상대적 기여를 정량화한다. 이 연구에서는 n_estimators=200, max_depth=20을 지정하였다.</w:t>
      </w:r>
      <w:r/>
      <w:r/>
      <w:r/>
      <w:r/>
      <w:r/>
      <w:r/>
      <w:r/>
      <w:r/>
      <w:r/>
      <w:r/>
      <w:r/>
      <w:r/>
      <w:r/>
      <w:r/>
      <w:r/>
      <w:r/>
      <w:r/>
      <w:r/>
      <w:r/>
      <w:r/>
      <w:r/>
      <w:r/>
      <w:r/>
      <w:r/>
      <w:r/>
      <w:r/>
      <w:r/>
      <w:r/>
      <w:r/>
      <w:r/>
      <w:r/>
      <w:r/>
      <w:r/>
      <w:r/>
      <w:r/>
      <w:r/>
      <w:r/>
    </w:p>
    <w:p w14:paraId="394CD473" w14:textId="77777777" w:rsidR="000E1EF4" w:rsidRDefault="000A059D">
      <w:pPr>
        <w:ind w:firstLine="652"/>
        <w:rPr>
          <w:lang w:eastAsia="ko-KR"/>
        </w:rPr>
      </w:pPr>
      <w:r>
        <w:t>LightGBM [13]은 Gradient Boosting Decision Tree(GBDT)의 고속 구현체로, 순차적으로 약한 학습기(weak learner)를 추가하여 잔차를 줄여나간다. m번째 반복에서의 예측은 F_m(x) = F_{m-1}(x) + η·h_m(x)이며, h_m(x)는 음의 기울기(negative gradient) 방향으로 학습된 새 트리이다: h_m = argmin_h Σ L(yᵢ, F_{m-1}(xᵢ) + h(xᵢ)). MSE 손실의 경우 음의 기울기는 잔차 rᵢ = yᵢ − F_{m-1}(xᵢ)와 동일하다.</w:t>
      </w:r>
      <w:r/>
      <w:r/>
      <w:r/>
      <w:r/>
      <w:r/>
      <w:r/>
      <w:r/>
      <w:r/>
      <w:r/>
      <w:r/>
      <w:r/>
      <w:r/>
      <w:r/>
      <w:r/>
      <w:r/>
      <w:r/>
      <w:r/>
      <w:r/>
      <w:r/>
      <w:r/>
      <w:r/>
      <w:r/>
      <w:r/>
      <w: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37F03F6" w14:textId="77777777" w:rsidR="000E1EF4" w:rsidRDefault="000A059D">
      <w:pPr>
        <w:ind w:firstLine="652"/>
        <w:rPr>
          <w:lang w:eastAsia="ko-KR"/>
        </w:rPr>
      </w:pPr>
      <w:r>
        <w:rPr>
          <w:lang w:eastAsia="ko-KR"/>
        </w:rPr>
        <w:t>LightGBM의 두 가지 핵심 혁신은 아래에 제시한다. 첫째, GOSS(Gradient-based One-Side Sampling)는 기울기의 절대값이 큰 표본을 모두 유지하고 작은 표본은 서브샘플링하되 가중치를 보정하여 정보 손실을 최소화한다. 둘째, EFB(Exclusive Feature Bundling)는 상호 배타적인 희소 피처를 하나의 번들로 결합하여 차원을 축소한다. 또한 level-wise 성장 대신 leaf-wise 성장 전략을 채택하여, 가장 큰 손실 감소를 가져오는 리프를 우선적으로 분할한다.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AC7D972" w14:textId="77777777" w:rsidR="000E1EF4" w:rsidRDefault="000A059D">
      <w:r>
        <w:rPr>
          <w:b/>
          <w:sz w:val="24"/>
        </w:rPr>
        <w:t xml:space="preserve">4.2.3 </w:t>
      </w:r>
      <w:r>
        <w:rPr>
          <w:b/>
          <w:sz w:val="24"/>
        </w:rPr>
        <w:t>시퀀스</w:t>
      </w:r>
      <w:r>
        <w:rPr>
          <w:b/>
          <w:sz w:val="24"/>
        </w:rPr>
        <w:t xml:space="preserve"> </w:t>
      </w:r>
      <w:r>
        <w:rPr>
          <w:b/>
          <w:sz w:val="24"/>
        </w:rPr>
        <w:t>모델</w:t>
      </w:r>
      <w:r>
        <w:rPr>
          <w:b/>
          <w:sz w:val="24"/>
        </w:rPr>
        <w:t xml:space="preserve"> (BiLSTM, Transformer)</w:t>
      </w:r>
    </w:p>
    <w:p w14:paraId="6FEDC586" w14:textId="77777777" w:rsidR="000E1EF4" w:rsidRDefault="000E1EF4">
      <w:pPr>
        <w:ind w:firstLine="652"/>
      </w:pPr>
    </w:p>
    <w:p w14:paraId="0FBFA117" w14:textId="77777777" w:rsidR="000E1EF4" w:rsidRDefault="000A059D">
      <w:r>
        <w:t>LSTM(Long Short-Term Memory)은 게이트 메커니즘을 통해 시계열의 장기 의존성을 학습하는 순환 신경망 구조이다(Hochreiter &amp; Schmidhuber, 1997 [9]). BiLSTM은 순방향·역방향 LSTM을 병행하여 양방향 문맥을 동시에 포착한다. Transformer 인코더는 Self-Attention 메커니즘으로 시퀀스 내 모든 위치 간 관계를 병렬적으로 학습하며(Vaswani et al., 2017 [20]), 이 연구에서는 2-layer 인코더에 4-head Attention을 투입하였다.</w:t>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
      <w:r/>
      <w:r/>
    </w:p>
    <w:p w14:paraId="4593A920" w14:textId="77777777" w:rsidR="000E1EF4" w:rsidRDefault="000E1EF4"/>
    <w:p w14:paraId="578789C9" w14:textId="77777777" w:rsidR="000E1EF4" w:rsidRDefault="000A059D">
      <w:pPr>
        <w:ind w:firstLine="652"/>
        <w:rPr>
          <w:lang w:eastAsia="ko-KR"/>
        </w:rPr>
      </w:pPr>
      <w:r>
        <w:rPr>
          <w:lang w:eastAsia="ko-KR"/>
        </w:rPr>
        <w:t>두</w:t>
      </w:r>
      <w:r>
        <w:rPr>
          <w:lang w:eastAsia="ko-KR"/>
        </w:rPr>
        <w:t xml:space="preserve"> </w:t>
      </w:r>
      <w:r>
        <w:rPr>
          <w:lang w:eastAsia="ko-KR"/>
        </w:rPr>
        <w:t>딥러닝</w:t>
      </w:r>
      <w:r>
        <w:rPr>
          <w:lang w:eastAsia="ko-KR"/>
        </w:rPr>
        <w:t xml:space="preserve"> </w:t>
      </w:r>
      <w:r>
        <w:rPr>
          <w:lang w:eastAsia="ko-KR"/>
        </w:rPr>
        <w:t>모델에</w:t>
      </w:r>
      <w:r>
        <w:rPr>
          <w:lang w:eastAsia="ko-KR"/>
        </w:rPr>
        <w:t xml:space="preserve"> </w:t>
      </w:r>
      <w:r>
        <w:rPr>
          <w:lang w:eastAsia="ko-KR"/>
        </w:rPr>
        <w:t>공통적으로</w:t>
      </w:r>
      <w:r>
        <w:rPr>
          <w:lang w:eastAsia="ko-KR"/>
        </w:rPr>
        <w:t xml:space="preserve"> Adam </w:t>
      </w:r>
      <w:r>
        <w:rPr>
          <w:lang w:eastAsia="ko-KR"/>
        </w:rPr>
        <w:t>옵티마이저</w:t>
      </w:r>
      <w:r>
        <w:rPr>
          <w:lang w:eastAsia="ko-KR"/>
        </w:rPr>
        <w:t xml:space="preserve"> (</w:t>
      </w:r>
      <w:r>
        <w:rPr>
          <w:lang w:eastAsia="ko-KR"/>
        </w:rPr>
        <w:t>학습률</w:t>
      </w:r>
      <w:r>
        <w:rPr>
          <w:lang w:eastAsia="ko-KR"/>
        </w:rPr>
        <w:t xml:space="preserve">=0.001), MSE </w:t>
      </w:r>
      <w:r>
        <w:rPr>
          <w:lang w:eastAsia="ko-KR"/>
        </w:rPr>
        <w:t>손실함수</w:t>
      </w:r>
      <w:r>
        <w:rPr>
          <w:lang w:eastAsia="ko-KR"/>
        </w:rPr>
        <w:t xml:space="preserve">, </w:t>
      </w:r>
      <w:r>
        <w:rPr>
          <w:lang w:eastAsia="ko-KR"/>
        </w:rPr>
        <w:t>배치</w:t>
      </w:r>
      <w:r>
        <w:rPr>
          <w:lang w:eastAsia="ko-KR"/>
        </w:rPr>
        <w:t xml:space="preserve"> </w:t>
      </w:r>
      <w:r>
        <w:rPr>
          <w:lang w:eastAsia="ko-KR"/>
        </w:rPr>
        <w:t>크기</w:t>
      </w:r>
      <w:r>
        <w:rPr>
          <w:lang w:eastAsia="ko-KR"/>
        </w:rPr>
        <w:t xml:space="preserve"> 64, </w:t>
      </w:r>
      <w:r>
        <w:rPr>
          <w:lang w:eastAsia="ko-KR"/>
        </w:rPr>
        <w:t>최대</w:t>
      </w:r>
      <w:r>
        <w:rPr>
          <w:lang w:eastAsia="ko-KR"/>
        </w:rPr>
        <w:t xml:space="preserve"> 200 </w:t>
      </w:r>
      <w:r>
        <w:rPr>
          <w:lang w:eastAsia="ko-KR"/>
        </w:rPr>
        <w:t>에폭</w:t>
      </w:r>
      <w:r>
        <w:rPr>
          <w:lang w:eastAsia="ko-KR"/>
        </w:rPr>
        <w:t xml:space="preserve">, Early Stopping(patience=15, </w:t>
      </w:r>
      <w:r>
        <w:rPr>
          <w:lang w:eastAsia="ko-KR"/>
        </w:rPr>
        <w:t>검증</w:t>
      </w:r>
      <w:r>
        <w:rPr>
          <w:lang w:eastAsia="ko-KR"/>
        </w:rPr>
        <w:t xml:space="preserve"> </w:t>
      </w:r>
      <w:r>
        <w:rPr>
          <w:lang w:eastAsia="ko-KR"/>
        </w:rPr>
        <w:t>손실</w:t>
      </w:r>
      <w:r>
        <w:rPr>
          <w:lang w:eastAsia="ko-KR"/>
        </w:rPr>
        <w:t xml:space="preserve"> </w:t>
      </w:r>
      <w:r>
        <w:rPr>
          <w:lang w:eastAsia="ko-KR"/>
        </w:rPr>
        <w:t>기준</w:t>
      </w:r>
      <w:r>
        <w:rPr>
          <w:lang w:eastAsia="ko-KR"/>
        </w:rPr>
        <w:t>)</w:t>
      </w:r>
      <w:r>
        <w:rPr>
          <w:lang w:eastAsia="ko-KR"/>
        </w:rPr>
        <w:t>을</w:t>
      </w:r>
      <w:r>
        <w:rPr>
          <w:lang w:eastAsia="ko-KR"/>
        </w:rPr>
        <w:t xml:space="preserve"> </w:t>
      </w:r>
      <w:r>
        <w:rPr>
          <w:lang w:eastAsia="ko-KR"/>
        </w:rPr>
        <w:t>투입하였다</w:t>
      </w:r>
      <w:r>
        <w:rPr>
          <w:lang w:eastAsia="ko-KR"/>
        </w:rPr>
        <w:t xml:space="preserve">. Dropout </w:t>
      </w:r>
      <w:r>
        <w:rPr>
          <w:lang w:eastAsia="ko-KR"/>
        </w:rPr>
        <w:t>은</w:t>
      </w:r>
      <w:r>
        <w:rPr>
          <w:lang w:eastAsia="ko-KR"/>
        </w:rPr>
        <w:t xml:space="preserve"> </w:t>
      </w:r>
      <w:r>
        <w:rPr>
          <w:lang w:eastAsia="ko-KR"/>
        </w:rPr>
        <w:t>학습</w:t>
      </w:r>
      <w:r>
        <w:rPr>
          <w:lang w:eastAsia="ko-KR"/>
        </w:rPr>
        <w:t xml:space="preserve"> </w:t>
      </w:r>
      <w:r>
        <w:rPr>
          <w:lang w:eastAsia="ko-KR"/>
        </w:rPr>
        <w:t>시</w:t>
      </w:r>
      <w:r>
        <w:rPr>
          <w:lang w:eastAsia="ko-KR"/>
        </w:rPr>
        <w:t xml:space="preserve"> </w:t>
      </w:r>
      <w:r>
        <w:rPr>
          <w:lang w:eastAsia="ko-KR"/>
        </w:rPr>
        <w:t>뉴런의</w:t>
      </w:r>
      <w:r>
        <w:rPr>
          <w:lang w:eastAsia="ko-KR"/>
        </w:rPr>
        <w:t xml:space="preserve"> </w:t>
      </w:r>
      <w:r>
        <w:rPr>
          <w:lang w:eastAsia="ko-KR"/>
        </w:rPr>
        <w:t>일부를</w:t>
      </w:r>
      <w:r>
        <w:rPr>
          <w:lang w:eastAsia="ko-KR"/>
        </w:rPr>
        <w:t xml:space="preserve"> </w:t>
      </w:r>
      <w:r>
        <w:rPr>
          <w:lang w:eastAsia="ko-KR"/>
        </w:rPr>
        <w:t>무작위로</w:t>
      </w:r>
      <w:r>
        <w:rPr>
          <w:lang w:eastAsia="ko-KR"/>
        </w:rPr>
        <w:t xml:space="preserve"> </w:t>
      </w:r>
      <w:r>
        <w:rPr>
          <w:lang w:eastAsia="ko-KR"/>
        </w:rPr>
        <w:t>비활성화하여</w:t>
      </w:r>
      <w:r>
        <w:rPr>
          <w:lang w:eastAsia="ko-KR"/>
        </w:rPr>
        <w:t xml:space="preserve"> </w:t>
      </w:r>
      <w:r>
        <w:rPr>
          <w:lang w:eastAsia="ko-KR"/>
        </w:rPr>
        <w:t>과적합을</w:t>
      </w:r>
      <w:r>
        <w:rPr>
          <w:lang w:eastAsia="ko-KR"/>
        </w:rPr>
        <w:t xml:space="preserve"> </w:t>
      </w:r>
      <w:r>
        <w:rPr>
          <w:lang w:eastAsia="ko-KR"/>
        </w:rPr>
        <w:t>억제하며</w:t>
      </w:r>
      <w:r>
        <w:rPr>
          <w:lang w:eastAsia="ko-KR"/>
        </w:rPr>
        <w:t xml:space="preserve">, LayerNorm </w:t>
      </w:r>
      <w:r>
        <w:rPr>
          <w:lang w:eastAsia="ko-KR"/>
        </w:rPr>
        <w:t>은</w:t>
      </w:r>
      <w:r>
        <w:rPr>
          <w:lang w:eastAsia="ko-KR"/>
        </w:rPr>
        <w:t xml:space="preserve"> </w:t>
      </w:r>
      <w:r>
        <w:rPr>
          <w:lang w:eastAsia="ko-KR"/>
        </w:rPr>
        <w:t>입력을</w:t>
      </w:r>
      <w:r>
        <w:rPr>
          <w:lang w:eastAsia="ko-KR"/>
        </w:rPr>
        <w:t xml:space="preserve"> </w:t>
      </w:r>
      <w:r>
        <w:rPr>
          <w:lang w:eastAsia="ko-KR"/>
        </w:rPr>
        <w:t>정규화하여</w:t>
      </w:r>
      <w:r>
        <w:rPr>
          <w:lang w:eastAsia="ko-KR"/>
        </w:rPr>
        <w:t xml:space="preserve"> </w:t>
      </w:r>
      <w:r>
        <w:rPr>
          <w:lang w:eastAsia="ko-KR"/>
        </w:rPr>
        <w:t>학습</w:t>
      </w:r>
      <w:r>
        <w:rPr>
          <w:lang w:eastAsia="ko-KR"/>
        </w:rPr>
        <w:t xml:space="preserve"> </w:t>
      </w:r>
      <w:r>
        <w:rPr>
          <w:lang w:eastAsia="ko-KR"/>
        </w:rPr>
        <w:t>안정성을</w:t>
      </w:r>
      <w:r>
        <w:rPr>
          <w:lang w:eastAsia="ko-KR"/>
        </w:rPr>
        <w:t xml:space="preserve"> </w:t>
      </w:r>
      <w:r>
        <w:rPr>
          <w:lang w:eastAsia="ko-KR"/>
        </w:rPr>
        <w:t>높이는</w:t>
      </w:r>
      <w:r>
        <w:rPr>
          <w:lang w:eastAsia="ko-KR"/>
        </w:rPr>
        <w:t xml:space="preserve"> </w:t>
      </w:r>
      <w:r>
        <w:rPr>
          <w:lang w:eastAsia="ko-KR"/>
        </w:rPr>
        <w:t>데</w:t>
      </w:r>
      <w:r>
        <w:rPr>
          <w:lang w:eastAsia="ko-KR"/>
        </w:rPr>
        <w:t xml:space="preserve"> </w:t>
      </w:r>
      <w:r>
        <w:rPr>
          <w:lang w:eastAsia="ko-KR"/>
        </w:rPr>
        <w:t>활용된다</w:t>
      </w:r>
      <w:r>
        <w:rPr>
          <w:lang w:eastAsia="ko-KR"/>
        </w:rPr>
        <w:t xml:space="preserve">. </w:t>
      </w:r>
      <w:r>
        <w:rPr>
          <w:lang w:eastAsia="ko-KR"/>
        </w:rPr>
        <w:t>가중치</w:t>
      </w:r>
      <w:r>
        <w:rPr>
          <w:lang w:eastAsia="ko-KR"/>
        </w:rPr>
        <w:t xml:space="preserve"> </w:t>
      </w:r>
      <w:r>
        <w:rPr>
          <w:lang w:eastAsia="ko-KR"/>
        </w:rPr>
        <w:t>초기화는</w:t>
      </w:r>
      <w:r>
        <w:rPr>
          <w:lang w:eastAsia="ko-KR"/>
        </w:rPr>
        <w:t xml:space="preserve"> He initialization</w:t>
      </w:r>
      <w:r>
        <w:rPr>
          <w:lang w:eastAsia="ko-KR"/>
        </w:rPr>
        <w:t>을</w:t>
      </w:r>
      <w:r>
        <w:rPr>
          <w:lang w:eastAsia="ko-KR"/>
        </w:rPr>
        <w:t xml:space="preserve"> </w:t>
      </w:r>
      <w:r>
        <w:rPr>
          <w:lang w:eastAsia="ko-KR"/>
        </w:rPr>
        <w:t>사용하였다</w:t>
      </w:r>
      <w:r>
        <w:rPr>
          <w:lang w:eastAsia="ko-KR"/>
        </w:rPr>
        <w:t>.</w:t>
      </w:r>
    </w:p>
    <w:p w14:paraId="05BDC9DA" w14:textId="77777777" w:rsidR="000E1EF4" w:rsidRDefault="000E1EF4">
      <w:pPr>
        <w:spacing w:before="240" w:after="80"/>
        <w:jc w:val="center"/>
        <w:rPr>
          <w:lang w:eastAsia="ko-KR"/>
        </w:rPr>
      </w:pPr>
    </w:p>
    <w:p w14:paraId="15A66E59" w14:textId="77777777" w:rsidR="000E1EF4" w:rsidRDefault="000A059D">
      <w:pPr>
        <w:rPr>
          <w:lang w:eastAsia="ko-KR"/>
        </w:rPr>
      </w:pPr>
      <w:r>
        <w:rPr>
          <w:b/>
          <w:sz w:val="24"/>
          <w:lang w:eastAsia="ko-KR"/>
        </w:rPr>
        <w:t xml:space="preserve">4.2.4 </w:t>
      </w:r>
      <w:r>
        <w:rPr>
          <w:b/>
          <w:sz w:val="24"/>
          <w:lang w:eastAsia="ko-KR"/>
        </w:rPr>
        <w:t>앙상블</w:t>
      </w:r>
      <w:r>
        <w:rPr>
          <w:b/>
          <w:sz w:val="24"/>
          <w:lang w:eastAsia="ko-KR"/>
        </w:rPr>
        <w:t xml:space="preserve"> </w:t>
      </w:r>
      <w:r>
        <w:rPr>
          <w:b/>
          <w:sz w:val="24"/>
          <w:lang w:eastAsia="ko-KR"/>
        </w:rPr>
        <w:t>및</w:t>
      </w:r>
      <w:r>
        <w:rPr>
          <w:b/>
          <w:sz w:val="24"/>
          <w:lang w:eastAsia="ko-KR"/>
        </w:rPr>
        <w:t xml:space="preserve"> </w:t>
      </w:r>
      <w:r>
        <w:rPr>
          <w:b/>
          <w:sz w:val="24"/>
          <w:lang w:eastAsia="ko-KR"/>
        </w:rPr>
        <w:t>하이브리드</w:t>
      </w:r>
      <w:r>
        <w:rPr>
          <w:b/>
          <w:sz w:val="24"/>
          <w:lang w:eastAsia="ko-KR"/>
        </w:rPr>
        <w:t xml:space="preserve"> </w:t>
      </w:r>
      <w:r>
        <w:rPr>
          <w:b/>
          <w:sz w:val="24"/>
          <w:lang w:eastAsia="ko-KR"/>
        </w:rPr>
        <w:t>모델</w:t>
      </w:r>
    </w:p>
    <w:p w14:paraId="2CE41AB5" w14:textId="77777777" w:rsidR="000E1EF4" w:rsidRDefault="000A059D">
      <w:pPr>
        <w:ind w:firstLine="652"/>
        <w:rPr>
          <w:lang w:eastAsia="ko-KR"/>
        </w:rPr>
      </w:pPr>
      <w:r>
        <w:rPr>
          <w:lang w:eastAsia="ko-KR"/>
        </w:rPr>
        <w:t>Stacking [21]은 서로 다른 구조를 가진 기본 학습기(base learner)들의 예측값을 메타 학습기(meta-learner)에 전달하여, 각 모델의 편향을 상보적으로 보정하는 2단계 앙상블 기법이다. Wolpert의 Stacking 이론에 따르면, 기본 학습기 간 상관이 낮고 개별 정확도가 높을수록 앙상블의 오차 감소 폭이 커진다.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5E16B71" w14:textId="77777777" w:rsidR="000E1EF4" w:rsidRDefault="000A059D">
      <w:pPr>
        <w:ind w:firstLine="652"/>
        <w:rPr>
          <w:lang w:eastAsia="ko-KR"/>
        </w:rPr>
      </w:pPr>
      <w:r>
        <w:rPr>
          <w:lang w:eastAsia="ko-KR"/>
        </w:rPr>
        <w:t>본 연구의 Stacking 구조는 아래에 제시한다. Level-1: 3개의 이질적 기본 학습기 — Random Forest(100, depth=15), LightGBM(100, depth=15, lr=0.05), Ridge(α=10). 각 기본 학습기는 KFold(n_splits=5, shuffle=False) 교차 검증을 통해 학습 세트에 대한 out-of-fold 예측을 생성한다. Level-2: Ridge Regression(α=1.0)이 메타 학습기로서 3개 기본 학습기의 out-of-fold 예측을 입력으로 받아 최종 예측을 산출한다.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
      <w: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E3B825" w14:textId="77777777" w:rsidR="000E1EF4" w:rsidRDefault="000A059D">
      <w:pPr>
        <w:ind w:firstLine="652"/>
        <w:rPr>
          <w:lang w:eastAsia="ko-KR"/>
        </w:rPr>
      </w:pPr>
      <w:r>
        <w:rPr>
          <w:lang w:eastAsia="ko-KR"/>
        </w:rPr>
        <w:t>scikit-learn의 cross_val_predict가 완전 분할(partition)을 요구하므로, 전체 표본을 포괄하지 않는 TimeSeriesSplit 대신 KFold를 선정하였다. 이로 인해 일부 폴드에서 시간 순서 역전이 발생할 수 있는 한계가 있으며, 이는 5.8절 연구의 한계에서 구체적으로 논의한다.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noProof/>
        </w:rPr>
      </w:r>
    </w:p>
    <w:p w14:paraId="021C6B71"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3&gt; Stacking </w:t>
      </w:r>
      <w:r>
        <w:rPr>
          <w:b/>
          <w:sz w:val="20"/>
          <w:lang w:eastAsia="ko-KR"/>
        </w:rPr>
        <w:t>앙상블</w:t>
      </w:r>
      <w:r>
        <w:rPr>
          <w:b/>
          <w:sz w:val="20"/>
          <w:lang w:eastAsia="ko-KR"/>
        </w:rPr>
        <w:t xml:space="preserve"> </w:t>
      </w:r>
      <w:r>
        <w:rPr>
          <w:b/>
          <w:sz w:val="20"/>
          <w:lang w:eastAsia="ko-KR"/>
        </w:rPr>
        <w:t>구조</w:t>
      </w:r>
    </w:p>
    <w:p w14:paraId="1752753E" w14:textId="77777777" w:rsidR="000E1EF4" w:rsidRDefault="000A059D">
      <w:pPr>
        <w:spacing w:after="240"/>
        <w:jc w:val="center"/>
      </w:pPr>
      <w:r>
        <w:rPr>
          <w:noProof/>
        </w:rPr>
        <w:lastRenderedPageBreak/>
        <w:drawing>
          <wp:inline distT="0" distB="0" distL="0" distR="0" wp14:anchorId="543D6BF7" wp14:editId="5363B9CC">
            <wp:extent cx="5040000" cy="25041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cking_arch.png"/>
                    <pic:cNvPicPr/>
                  </pic:nvPicPr>
                  <pic:blipFill>
                    <a:blip r:embed="rId20"/>
                    <a:stretch>
                      <a:fillRect/>
                    </a:stretch>
                  </pic:blipFill>
                  <pic:spPr>
                    <a:xfrm>
                      <a:off x="0" y="0"/>
                      <a:ext cx="5040000" cy="2504111"/>
                    </a:xfrm>
                    <a:prstGeom prst="rect">
                      <a:avLst/>
                    </a:prstGeom>
                  </pic:spPr>
                </pic:pic>
              </a:graphicData>
            </a:graphic>
          </wp:inline>
        </w:drawing>
      </w:r>
    </w:p>
    <w:p w14:paraId="51687EED" w14:textId="77777777" w:rsidR="000E1EF4" w:rsidRDefault="000A059D">
      <w:pPr>
        <w:ind w:firstLine="652"/>
        <w:rPr>
          <w:lang w:eastAsia="ko-KR"/>
        </w:rPr>
      </w:pPr>
      <w:r>
        <w:rPr>
          <w:lang w:eastAsia="ko-KR"/>
        </w:rPr>
        <w:t>Weighted Blending</w:t>
      </w:r>
      <w:r>
        <w:rPr>
          <w:lang w:eastAsia="ko-KR"/>
        </w:rPr>
        <w:t>은</w:t>
      </w:r>
      <w:r>
        <w:rPr>
          <w:lang w:eastAsia="ko-KR"/>
        </w:rPr>
        <w:t xml:space="preserve"> </w:t>
      </w:r>
      <w:r>
        <w:rPr>
          <w:lang w:eastAsia="ko-KR"/>
        </w:rPr>
        <w:t>검증</w:t>
      </w:r>
      <w:r>
        <w:rPr>
          <w:lang w:eastAsia="ko-KR"/>
        </w:rPr>
        <w:t xml:space="preserve"> </w:t>
      </w:r>
      <w:r>
        <w:rPr>
          <w:lang w:eastAsia="ko-KR"/>
        </w:rPr>
        <w:t>세트에서</w:t>
      </w:r>
      <w:r>
        <w:rPr>
          <w:lang w:eastAsia="ko-KR"/>
        </w:rPr>
        <w:t xml:space="preserve"> RMSE</w:t>
      </w:r>
      <w:r>
        <w:rPr>
          <w:lang w:eastAsia="ko-KR"/>
        </w:rPr>
        <w:t>가</w:t>
      </w:r>
      <w:r>
        <w:rPr>
          <w:lang w:eastAsia="ko-KR"/>
        </w:rPr>
        <w:t xml:space="preserve"> </w:t>
      </w:r>
      <w:r>
        <w:rPr>
          <w:lang w:eastAsia="ko-KR"/>
        </w:rPr>
        <w:t>가장</w:t>
      </w:r>
      <w:r>
        <w:rPr>
          <w:lang w:eastAsia="ko-KR"/>
        </w:rPr>
        <w:t xml:space="preserve"> </w:t>
      </w:r>
      <w:r>
        <w:rPr>
          <w:lang w:eastAsia="ko-KR"/>
        </w:rPr>
        <w:t>낮은</w:t>
      </w:r>
      <w:r>
        <w:rPr>
          <w:lang w:eastAsia="ko-KR"/>
        </w:rPr>
        <w:t xml:space="preserve"> 3</w:t>
      </w:r>
      <w:r>
        <w:rPr>
          <w:lang w:eastAsia="ko-KR"/>
        </w:rPr>
        <w:t>개</w:t>
      </w:r>
      <w:r>
        <w:rPr>
          <w:lang w:eastAsia="ko-KR"/>
        </w:rPr>
        <w:t xml:space="preserve"> </w:t>
      </w:r>
      <w:r>
        <w:rPr>
          <w:lang w:eastAsia="ko-KR"/>
        </w:rPr>
        <w:t>모델을</w:t>
      </w:r>
      <w:r>
        <w:rPr>
          <w:lang w:eastAsia="ko-KR"/>
        </w:rPr>
        <w:t xml:space="preserve"> </w:t>
      </w:r>
      <w:r>
        <w:rPr>
          <w:lang w:eastAsia="ko-KR"/>
        </w:rPr>
        <w:t>선별한</w:t>
      </w:r>
      <w:r>
        <w:rPr>
          <w:lang w:eastAsia="ko-KR"/>
        </w:rPr>
        <w:t xml:space="preserve"> </w:t>
      </w:r>
      <w:r>
        <w:rPr>
          <w:lang w:eastAsia="ko-KR"/>
        </w:rPr>
        <w:t>뒤</w:t>
      </w:r>
      <w:r>
        <w:rPr>
          <w:lang w:eastAsia="ko-KR"/>
        </w:rPr>
        <w:t xml:space="preserve">, </w:t>
      </w:r>
      <w:r>
        <w:rPr>
          <w:lang w:eastAsia="ko-KR"/>
        </w:rPr>
        <w:t>가중치</w:t>
      </w:r>
      <w:r>
        <w:rPr>
          <w:lang w:eastAsia="ko-KR"/>
        </w:rPr>
        <w:t xml:space="preserve"> w</w:t>
      </w:r>
      <w:r>
        <w:rPr>
          <w:lang w:eastAsia="ko-KR"/>
        </w:rPr>
        <w:t>ᵢ</w:t>
      </w:r>
      <w:r>
        <w:rPr>
          <w:lang w:eastAsia="ko-KR"/>
        </w:rPr>
        <w:t xml:space="preserve"> = (1/RMSE</w:t>
      </w:r>
      <w:r>
        <w:rPr>
          <w:lang w:eastAsia="ko-KR"/>
        </w:rPr>
        <w:t>ᵢ</w:t>
      </w:r>
      <w:r>
        <w:rPr>
          <w:lang w:eastAsia="ko-KR"/>
        </w:rPr>
        <w:t xml:space="preserve">) / </w:t>
      </w:r>
      <w:r>
        <w:t>Σ</w:t>
      </w:r>
      <w:r>
        <w:rPr>
          <w:lang w:eastAsia="ko-KR"/>
        </w:rPr>
        <w:t>(1/RMSEⱼ)</w:t>
      </w:r>
      <w:r>
        <w:rPr>
          <w:lang w:eastAsia="ko-KR"/>
        </w:rPr>
        <w:t>로</w:t>
      </w:r>
      <w:r>
        <w:rPr>
          <w:lang w:eastAsia="ko-KR"/>
        </w:rPr>
        <w:t xml:space="preserve"> </w:t>
      </w:r>
      <w:r>
        <w:rPr>
          <w:lang w:eastAsia="ko-KR"/>
        </w:rPr>
        <w:t>예측을</w:t>
      </w:r>
      <w:r>
        <w:rPr>
          <w:lang w:eastAsia="ko-KR"/>
        </w:rPr>
        <w:t xml:space="preserve"> </w:t>
      </w:r>
      <w:r>
        <w:rPr>
          <w:lang w:eastAsia="ko-KR"/>
        </w:rPr>
        <w:t>선형</w:t>
      </w:r>
      <w:r>
        <w:rPr>
          <w:lang w:eastAsia="ko-KR"/>
        </w:rPr>
        <w:t xml:space="preserve"> </w:t>
      </w:r>
      <w:r>
        <w:rPr>
          <w:lang w:eastAsia="ko-KR"/>
        </w:rPr>
        <w:t>결합한다</w:t>
      </w:r>
      <w:r>
        <w:rPr>
          <w:lang w:eastAsia="ko-KR"/>
        </w:rPr>
        <w:t xml:space="preserve">. </w:t>
      </w:r>
      <w:r>
        <w:rPr>
          <w:lang w:eastAsia="ko-KR"/>
        </w:rPr>
        <w:t>하이브리드</w:t>
      </w:r>
      <w:r>
        <w:rPr>
          <w:lang w:eastAsia="ko-KR"/>
        </w:rPr>
        <w:t>(RF→BiLSTM)</w:t>
      </w:r>
      <w:r>
        <w:rPr>
          <w:lang w:eastAsia="ko-KR"/>
        </w:rPr>
        <w:t>는</w:t>
      </w:r>
      <w:r>
        <w:rPr>
          <w:lang w:eastAsia="ko-KR"/>
        </w:rPr>
        <w:t xml:space="preserve"> Random Forest</w:t>
      </w:r>
      <w:r>
        <w:rPr>
          <w:lang w:eastAsia="ko-KR"/>
        </w:rPr>
        <w:t>의</w:t>
      </w:r>
      <w:r>
        <w:rPr>
          <w:lang w:eastAsia="ko-KR"/>
        </w:rPr>
        <w:t xml:space="preserve"> </w:t>
      </w:r>
      <w:r>
        <w:rPr>
          <w:lang w:eastAsia="ko-KR"/>
        </w:rPr>
        <w:t>피처</w:t>
      </w:r>
      <w:r>
        <w:rPr>
          <w:lang w:eastAsia="ko-KR"/>
        </w:rPr>
        <w:t xml:space="preserve"> </w:t>
      </w:r>
      <w:r>
        <w:rPr>
          <w:lang w:eastAsia="ko-KR"/>
        </w:rPr>
        <w:t>중요도</w:t>
      </w:r>
      <w:r>
        <w:rPr>
          <w:lang w:eastAsia="ko-KR"/>
        </w:rPr>
        <w:t xml:space="preserve"> </w:t>
      </w:r>
      <w:r>
        <w:rPr>
          <w:lang w:eastAsia="ko-KR"/>
        </w:rPr>
        <w:t>상위</w:t>
      </w:r>
      <w:r>
        <w:rPr>
          <w:lang w:eastAsia="ko-KR"/>
        </w:rPr>
        <w:t xml:space="preserve"> 20</w:t>
      </w:r>
      <w:r>
        <w:rPr>
          <w:lang w:eastAsia="ko-KR"/>
        </w:rPr>
        <w:t>개를</w:t>
      </w:r>
      <w:r>
        <w:rPr>
          <w:lang w:eastAsia="ko-KR"/>
        </w:rPr>
        <w:t xml:space="preserve"> </w:t>
      </w:r>
      <w:r>
        <w:rPr>
          <w:lang w:eastAsia="ko-KR"/>
        </w:rPr>
        <w:t>선별하여</w:t>
      </w:r>
      <w:r>
        <w:rPr>
          <w:lang w:eastAsia="ko-KR"/>
        </w:rPr>
        <w:t xml:space="preserve"> BiLSTM</w:t>
      </w:r>
      <w:r>
        <w:rPr>
          <w:lang w:eastAsia="ko-KR"/>
        </w:rPr>
        <w:t>에</w:t>
      </w:r>
      <w:r>
        <w:rPr>
          <w:lang w:eastAsia="ko-KR"/>
        </w:rPr>
        <w:t xml:space="preserve"> </w:t>
      </w:r>
      <w:r>
        <w:rPr>
          <w:lang w:eastAsia="ko-KR"/>
        </w:rPr>
        <w:t>축소된</w:t>
      </w:r>
      <w:r>
        <w:rPr>
          <w:lang w:eastAsia="ko-KR"/>
        </w:rPr>
        <w:t xml:space="preserve"> </w:t>
      </w:r>
      <w:r>
        <w:rPr>
          <w:lang w:eastAsia="ko-KR"/>
        </w:rPr>
        <w:t>시퀀스</w:t>
      </w:r>
      <w:r>
        <w:rPr>
          <w:lang w:eastAsia="ko-KR"/>
        </w:rPr>
        <w:t>(20 × 20+10)</w:t>
      </w:r>
      <w:r>
        <w:rPr>
          <w:lang w:eastAsia="ko-KR"/>
        </w:rPr>
        <w:t>를</w:t>
      </w:r>
      <w:r>
        <w:rPr>
          <w:lang w:eastAsia="ko-KR"/>
        </w:rPr>
        <w:t xml:space="preserve"> </w:t>
      </w:r>
      <w:r>
        <w:rPr>
          <w:lang w:eastAsia="ko-KR"/>
        </w:rPr>
        <w:t>투입함으로써</w:t>
      </w:r>
      <w:r>
        <w:rPr>
          <w:lang w:eastAsia="ko-KR"/>
        </w:rPr>
        <w:t xml:space="preserve">, </w:t>
      </w:r>
      <w:r>
        <w:rPr>
          <w:lang w:eastAsia="ko-KR"/>
        </w:rPr>
        <w:t>트리</w:t>
      </w:r>
      <w:r>
        <w:rPr>
          <w:lang w:eastAsia="ko-KR"/>
        </w:rPr>
        <w:t xml:space="preserve"> </w:t>
      </w:r>
      <w:r>
        <w:rPr>
          <w:lang w:eastAsia="ko-KR"/>
        </w:rPr>
        <w:t>기반</w:t>
      </w:r>
      <w:r>
        <w:rPr>
          <w:lang w:eastAsia="ko-KR"/>
        </w:rPr>
        <w:t xml:space="preserve"> </w:t>
      </w:r>
      <w:r>
        <w:rPr>
          <w:lang w:eastAsia="ko-KR"/>
        </w:rPr>
        <w:t>피처</w:t>
      </w:r>
      <w:r>
        <w:rPr>
          <w:lang w:eastAsia="ko-KR"/>
        </w:rPr>
        <w:t xml:space="preserve"> </w:t>
      </w:r>
      <w:r>
        <w:rPr>
          <w:lang w:eastAsia="ko-KR"/>
        </w:rPr>
        <w:t>선택과</w:t>
      </w:r>
      <w:r>
        <w:rPr>
          <w:lang w:eastAsia="ko-KR"/>
        </w:rPr>
        <w:t xml:space="preserve"> </w:t>
      </w:r>
      <w:r>
        <w:rPr>
          <w:lang w:eastAsia="ko-KR"/>
        </w:rPr>
        <w:t>순환</w:t>
      </w:r>
      <w:r>
        <w:rPr>
          <w:lang w:eastAsia="ko-KR"/>
        </w:rPr>
        <w:t xml:space="preserve"> </w:t>
      </w:r>
      <w:r>
        <w:rPr>
          <w:lang w:eastAsia="ko-KR"/>
        </w:rPr>
        <w:t>신경망의</w:t>
      </w:r>
      <w:r>
        <w:rPr>
          <w:lang w:eastAsia="ko-KR"/>
        </w:rPr>
        <w:t xml:space="preserve"> </w:t>
      </w:r>
      <w:r>
        <w:rPr>
          <w:lang w:eastAsia="ko-KR"/>
        </w:rPr>
        <w:t>시계열</w:t>
      </w:r>
      <w:r>
        <w:rPr>
          <w:lang w:eastAsia="ko-KR"/>
        </w:rPr>
        <w:t xml:space="preserve"> </w:t>
      </w:r>
      <w:r>
        <w:rPr>
          <w:lang w:eastAsia="ko-KR"/>
        </w:rPr>
        <w:t>학습</w:t>
      </w:r>
      <w:r>
        <w:rPr>
          <w:lang w:eastAsia="ko-KR"/>
        </w:rPr>
        <w:t xml:space="preserve"> </w:t>
      </w:r>
      <w:r>
        <w:rPr>
          <w:lang w:eastAsia="ko-KR"/>
        </w:rPr>
        <w:t>능력을</w:t>
      </w:r>
      <w:r>
        <w:rPr>
          <w:lang w:eastAsia="ko-KR"/>
        </w:rPr>
        <w:t xml:space="preserve"> </w:t>
      </w:r>
      <w:r>
        <w:rPr>
          <w:lang w:eastAsia="ko-KR"/>
        </w:rPr>
        <w:t>결합한다</w:t>
      </w:r>
      <w:r>
        <w:rPr>
          <w:lang w:eastAsia="ko-KR"/>
        </w:rPr>
        <w:t>.</w:t>
      </w:r>
    </w:p>
    <w:p w14:paraId="30DA2BCE" w14:textId="77777777" w:rsidR="000E1EF4" w:rsidRDefault="000A059D">
      <w:pPr>
        <w:ind w:firstLine="652"/>
        <w:rPr>
          <w:lang w:eastAsia="ko-KR"/>
        </w:rPr>
      </w:pPr>
      <w:r>
        <w:rPr>
          <w:lang w:eastAsia="ko-KR"/>
        </w:rPr>
        <w:t>Weighted Blending의 가중치 결정 과정을 구체적으로 서술하면 아래에 제시한다. (1) 21개 모델의 검증 세트 RMSE를 산출한다. (2) RMSE 기준 상위 3개 모델을 선별한다. (3) 각 모델의 가중치를 validation RMSE의 역수에 비례하여 할당한다: wᵢ = (1/RMSE_val_i) / Σⱼ₌₁³(1/RMSE_val_j). 이 방식은 성능이 우수한 모델에 더 높은 가중치를 부여하되, 하나의 모델에 과도하게 의존하지 않도록 정규화하는 효과가 있다. Stacking의 메타 학습기(Ridge, α=1.0)의 회귀 계수는 기본 학습기 3개의 out-of-fold 예측을 독립변수로 한 Ridge 회귀를 통해 자동으로 학습되며, L2 정규화가 특정 기본 학습기에 대한 과도한 의존을 억제하는 역할을 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CCF5248" w14:textId="77777777" w:rsidR="000E1EF4" w:rsidRDefault="000A059D">
      <w:pPr>
        <w:rPr>
          <w:lang w:eastAsia="ko-KR"/>
        </w:rPr>
      </w:pPr>
      <w:r>
        <w:rPr>
          <w:b/>
          <w:sz w:val="24"/>
          <w:lang w:eastAsia="ko-KR"/>
        </w:rPr>
        <w:t xml:space="preserve">4.2.5 </w:t>
      </w:r>
      <w:r>
        <w:rPr>
          <w:b/>
          <w:sz w:val="24"/>
          <w:lang w:eastAsia="ko-KR"/>
        </w:rPr>
        <w:t>하이퍼파라미터</w:t>
      </w:r>
      <w:r>
        <w:rPr>
          <w:b/>
          <w:sz w:val="24"/>
          <w:lang w:eastAsia="ko-KR"/>
        </w:rPr>
        <w:t xml:space="preserve"> </w:t>
      </w:r>
      <w:r>
        <w:rPr>
          <w:b/>
          <w:sz w:val="24"/>
          <w:lang w:eastAsia="ko-KR"/>
        </w:rPr>
        <w:t>최적화</w:t>
      </w:r>
      <w:r>
        <w:rPr>
          <w:b/>
          <w:sz w:val="24"/>
          <w:lang w:eastAsia="ko-KR"/>
        </w:rPr>
        <w:t xml:space="preserve"> (Optuna)</w:t>
      </w:r>
    </w:p>
    <w:p w14:paraId="789462D4" w14:textId="77777777" w:rsidR="000E1EF4" w:rsidRDefault="000A059D">
      <w:pPr>
        <w:ind w:firstLine="652"/>
        <w:rPr>
          <w:lang w:eastAsia="ko-KR"/>
        </w:rPr>
      </w:pPr>
      <w:r>
        <w:rPr>
          <w:lang w:eastAsia="ko-KR"/>
        </w:rPr>
        <w:t>트리</w:t>
      </w:r>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하이퍼파라미터는</w:t>
      </w:r>
      <w:r>
        <w:rPr>
          <w:lang w:eastAsia="ko-KR"/>
        </w:rPr>
        <w:t xml:space="preserve"> Optuna [30] </w:t>
      </w:r>
      <w:r>
        <w:rPr>
          <w:lang w:eastAsia="ko-KR"/>
        </w:rPr>
        <w:t>프레임워크를</w:t>
      </w:r>
      <w:r>
        <w:rPr>
          <w:lang w:eastAsia="ko-KR"/>
        </w:rPr>
        <w:t xml:space="preserve"> </w:t>
      </w:r>
      <w:r>
        <w:rPr>
          <w:lang w:eastAsia="ko-KR"/>
        </w:rPr>
        <w:t>사용하여</w:t>
      </w:r>
      <w:r>
        <w:rPr>
          <w:lang w:eastAsia="ko-KR"/>
        </w:rPr>
        <w:t xml:space="preserve"> </w:t>
      </w:r>
      <w:r>
        <w:rPr>
          <w:lang w:eastAsia="ko-KR"/>
        </w:rPr>
        <w:t>최적화하였다</w:t>
      </w:r>
      <w:r>
        <w:rPr>
          <w:lang w:eastAsia="ko-KR"/>
        </w:rPr>
        <w:t>. Optuna</w:t>
      </w:r>
      <w:r>
        <w:rPr>
          <w:lang w:eastAsia="ko-KR"/>
        </w:rPr>
        <w:t>는</w:t>
      </w:r>
      <w:r>
        <w:rPr>
          <w:lang w:eastAsia="ko-KR"/>
        </w:rPr>
        <w:t xml:space="preserve"> TPE(Tree-structured Parzen Estimator) </w:t>
      </w:r>
      <w:r>
        <w:rPr>
          <w:lang w:eastAsia="ko-KR"/>
        </w:rPr>
        <w:t>알고리즘에</w:t>
      </w:r>
      <w:r>
        <w:rPr>
          <w:lang w:eastAsia="ko-KR"/>
        </w:rPr>
        <w:t xml:space="preserve"> </w:t>
      </w:r>
      <w:r>
        <w:rPr>
          <w:lang w:eastAsia="ko-KR"/>
        </w:rPr>
        <w:lastRenderedPageBreak/>
        <w:t>기반하며</w:t>
      </w:r>
      <w:r>
        <w:rPr>
          <w:lang w:eastAsia="ko-KR"/>
        </w:rPr>
        <w:t xml:space="preserve">, </w:t>
      </w:r>
      <w:r>
        <w:rPr>
          <w:lang w:eastAsia="ko-KR"/>
        </w:rPr>
        <w:t>베이지안</w:t>
      </w:r>
      <w:r>
        <w:rPr>
          <w:lang w:eastAsia="ko-KR"/>
        </w:rPr>
        <w:t xml:space="preserve"> </w:t>
      </w:r>
      <w:r>
        <w:rPr>
          <w:lang w:eastAsia="ko-KR"/>
        </w:rPr>
        <w:t>최적화의</w:t>
      </w:r>
      <w:r>
        <w:rPr>
          <w:lang w:eastAsia="ko-KR"/>
        </w:rPr>
        <w:t xml:space="preserve"> </w:t>
      </w:r>
      <w:r>
        <w:rPr>
          <w:lang w:eastAsia="ko-KR"/>
        </w:rPr>
        <w:t>일종으로</w:t>
      </w:r>
      <w:r>
        <w:rPr>
          <w:lang w:eastAsia="ko-KR"/>
        </w:rPr>
        <w:t xml:space="preserve"> </w:t>
      </w:r>
      <w:r>
        <w:rPr>
          <w:lang w:eastAsia="ko-KR"/>
        </w:rPr>
        <w:t>관측된</w:t>
      </w:r>
      <w:r>
        <w:rPr>
          <w:lang w:eastAsia="ko-KR"/>
        </w:rPr>
        <w:t xml:space="preserve"> </w:t>
      </w:r>
      <w:r>
        <w:rPr>
          <w:lang w:eastAsia="ko-KR"/>
        </w:rPr>
        <w:t>이전</w:t>
      </w:r>
      <w:r>
        <w:rPr>
          <w:lang w:eastAsia="ko-KR"/>
        </w:rPr>
        <w:t xml:space="preserve"> </w:t>
      </w:r>
      <w:r>
        <w:rPr>
          <w:lang w:eastAsia="ko-KR"/>
        </w:rPr>
        <w:t>시도의</w:t>
      </w:r>
      <w:r>
        <w:rPr>
          <w:lang w:eastAsia="ko-KR"/>
        </w:rPr>
        <w:t xml:space="preserve"> </w:t>
      </w:r>
      <w:r>
        <w:rPr>
          <w:lang w:eastAsia="ko-KR"/>
        </w:rPr>
        <w:t>결과를</w:t>
      </w:r>
      <w:r>
        <w:rPr>
          <w:lang w:eastAsia="ko-KR"/>
        </w:rPr>
        <w:t xml:space="preserve"> </w:t>
      </w:r>
      <w:r>
        <w:rPr>
          <w:lang w:eastAsia="ko-KR"/>
        </w:rPr>
        <w:t>바탕으로</w:t>
      </w:r>
      <w:r>
        <w:rPr>
          <w:lang w:eastAsia="ko-KR"/>
        </w:rPr>
        <w:t xml:space="preserve"> </w:t>
      </w:r>
      <w:r>
        <w:rPr>
          <w:lang w:eastAsia="ko-KR"/>
        </w:rPr>
        <w:t>유망한</w:t>
      </w:r>
      <w:r>
        <w:rPr>
          <w:lang w:eastAsia="ko-KR"/>
        </w:rPr>
        <w:t xml:space="preserve"> </w:t>
      </w:r>
      <w:r>
        <w:rPr>
          <w:lang w:eastAsia="ko-KR"/>
        </w:rPr>
        <w:t>파라미터</w:t>
      </w:r>
      <w:r>
        <w:rPr>
          <w:lang w:eastAsia="ko-KR"/>
        </w:rPr>
        <w:t xml:space="preserve"> </w:t>
      </w:r>
      <w:r>
        <w:rPr>
          <w:lang w:eastAsia="ko-KR"/>
        </w:rPr>
        <w:t>영역을</w:t>
      </w:r>
      <w:r>
        <w:rPr>
          <w:lang w:eastAsia="ko-KR"/>
        </w:rPr>
        <w:t xml:space="preserve"> </w:t>
      </w:r>
      <w:r>
        <w:rPr>
          <w:lang w:eastAsia="ko-KR"/>
        </w:rPr>
        <w:t>탐색하는</w:t>
      </w:r>
      <w:r>
        <w:rPr>
          <w:lang w:eastAsia="ko-KR"/>
        </w:rPr>
        <w:t xml:space="preserve"> </w:t>
      </w:r>
      <w:r>
        <w:rPr>
          <w:lang w:eastAsia="ko-KR"/>
        </w:rPr>
        <w:t>효율적</w:t>
      </w:r>
      <w:r>
        <w:rPr>
          <w:lang w:eastAsia="ko-KR"/>
        </w:rPr>
        <w:t xml:space="preserve"> </w:t>
      </w:r>
      <w:r>
        <w:rPr>
          <w:lang w:eastAsia="ko-KR"/>
        </w:rPr>
        <w:t>방법이다</w:t>
      </w:r>
      <w:r>
        <w:rPr>
          <w:lang w:eastAsia="ko-KR"/>
        </w:rPr>
        <w:t>.</w:t>
      </w:r>
    </w:p>
    <w:p w14:paraId="6FA05493" w14:textId="77777777" w:rsidR="000E1EF4" w:rsidRDefault="000A059D">
      <w:pPr>
        <w:ind w:firstLine="652"/>
        <w:rPr>
          <w:lang w:eastAsia="ko-KR"/>
        </w:rPr>
      </w:pPr>
      <w:r>
        <w:rPr>
          <w:lang w:eastAsia="ko-KR"/>
        </w:rPr>
        <w:t>TPE 알고리즘의 기본 원리는 파라미터 공간의 확률 모형을 구축하는 것이다 . 목적 함수값의 상위 γ-분위수를 경계로 '좋은' 영역 l(x)과 '나쁜' 영역 g(x)의 커널 밀도 추정치를 분리 모형화한다. 새로운 시도 파라미터는 획득 함수(acquisition function) EI = l(x)/g(x)를 최대화하는 방향으로 제안된다. 이 접근은 Grid Search의 격자 탐색의 기하급수적 비용과 무작위 탐색의 방향 부재를 동시에 해결한다.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4D98B74" w14:textId="77777777" w:rsidR="000E1EF4" w:rsidRDefault="000A059D">
      <w:pPr>
        <w:ind w:firstLine="652"/>
        <w:rPr>
          <w:lang w:eastAsia="ko-KR"/>
        </w:rPr>
      </w:pPr>
      <w:r>
        <w:rPr>
          <w:lang w:eastAsia="ko-KR"/>
        </w:rPr>
        <w:t>각</w:t>
      </w:r>
      <w:r>
        <w:rPr>
          <w:lang w:eastAsia="ko-KR"/>
        </w:rPr>
        <w:t xml:space="preserve"> </w:t>
      </w:r>
      <w:r>
        <w:rPr>
          <w:lang w:eastAsia="ko-KR"/>
        </w:rPr>
        <w:t>모델에</w:t>
      </w:r>
      <w:r>
        <w:rPr>
          <w:lang w:eastAsia="ko-KR"/>
        </w:rPr>
        <w:t xml:space="preserve"> </w:t>
      </w:r>
      <w:r>
        <w:rPr>
          <w:lang w:eastAsia="ko-KR"/>
        </w:rPr>
        <w:t>대해</w:t>
      </w:r>
      <w:r>
        <w:rPr>
          <w:lang w:eastAsia="ko-KR"/>
        </w:rPr>
        <w:t xml:space="preserve"> 30</w:t>
      </w:r>
      <w:r>
        <w:rPr>
          <w:lang w:eastAsia="ko-KR"/>
        </w:rPr>
        <w:t>회</w:t>
      </w:r>
      <w:r>
        <w:rPr>
          <w:lang w:eastAsia="ko-KR"/>
        </w:rPr>
        <w:t xml:space="preserve"> </w:t>
      </w:r>
      <w:r>
        <w:rPr>
          <w:lang w:eastAsia="ko-KR"/>
        </w:rPr>
        <w:t>시도</w:t>
      </w:r>
      <w:r>
        <w:rPr>
          <w:lang w:eastAsia="ko-KR"/>
        </w:rPr>
        <w:t>(trial)</w:t>
      </w:r>
      <w:r>
        <w:rPr>
          <w:lang w:eastAsia="ko-KR"/>
        </w:rPr>
        <w:t>를</w:t>
      </w:r>
      <w:r>
        <w:rPr>
          <w:lang w:eastAsia="ko-KR"/>
        </w:rPr>
        <w:t xml:space="preserve"> </w:t>
      </w:r>
      <w:r>
        <w:rPr>
          <w:lang w:eastAsia="ko-KR"/>
        </w:rPr>
        <w:t>수행하였으며</w:t>
      </w:r>
      <w:r>
        <w:rPr>
          <w:lang w:eastAsia="ko-KR"/>
        </w:rPr>
        <w:t xml:space="preserve">, </w:t>
      </w:r>
      <w:r>
        <w:rPr>
          <w:lang w:eastAsia="ko-KR"/>
        </w:rPr>
        <w:t>교차</w:t>
      </w:r>
      <w:r>
        <w:rPr>
          <w:lang w:eastAsia="ko-KR"/>
        </w:rPr>
        <w:t xml:space="preserve"> </w:t>
      </w:r>
      <w:r>
        <w:rPr>
          <w:lang w:eastAsia="ko-KR"/>
        </w:rPr>
        <w:t>검증은</w:t>
      </w:r>
      <w:r>
        <w:rPr>
          <w:lang w:eastAsia="ko-KR"/>
        </w:rPr>
        <w:t xml:space="preserve"> TimeSeriesSplit(n_splits=3)</w:t>
      </w:r>
      <w:r>
        <w:rPr>
          <w:lang w:eastAsia="ko-KR"/>
        </w:rPr>
        <w:t>을</w:t>
      </w:r>
      <w:r>
        <w:rPr>
          <w:lang w:eastAsia="ko-KR"/>
        </w:rPr>
        <w:t xml:space="preserve"> </w:t>
      </w:r>
      <w:r>
        <w:rPr>
          <w:lang w:eastAsia="ko-KR"/>
        </w:rPr>
        <w:t>사용하여</w:t>
      </w:r>
      <w:r>
        <w:rPr>
          <w:lang w:eastAsia="ko-KR"/>
        </w:rPr>
        <w:t xml:space="preserve"> </w:t>
      </w:r>
      <w:r>
        <w:rPr>
          <w:lang w:eastAsia="ko-KR"/>
        </w:rPr>
        <w:t>시간</w:t>
      </w:r>
      <w:r>
        <w:rPr>
          <w:lang w:eastAsia="ko-KR"/>
        </w:rPr>
        <w:t xml:space="preserve"> </w:t>
      </w:r>
      <w:r>
        <w:rPr>
          <w:lang w:eastAsia="ko-KR"/>
        </w:rPr>
        <w:t>순서를</w:t>
      </w:r>
      <w:r>
        <w:rPr>
          <w:lang w:eastAsia="ko-KR"/>
        </w:rPr>
        <w:t xml:space="preserve"> </w:t>
      </w:r>
      <w:r>
        <w:rPr>
          <w:lang w:eastAsia="ko-KR"/>
        </w:rPr>
        <w:t>존중하는</w:t>
      </w:r>
      <w:r>
        <w:rPr>
          <w:lang w:eastAsia="ko-KR"/>
        </w:rPr>
        <w:t xml:space="preserve"> </w:t>
      </w:r>
      <w:r>
        <w:rPr>
          <w:lang w:eastAsia="ko-KR"/>
        </w:rPr>
        <w:t>확장</w:t>
      </w:r>
      <w:r>
        <w:rPr>
          <w:lang w:eastAsia="ko-KR"/>
        </w:rPr>
        <w:t xml:space="preserve"> </w:t>
      </w:r>
      <w:r>
        <w:rPr>
          <w:lang w:eastAsia="ko-KR"/>
        </w:rPr>
        <w:t>윈도우</w:t>
      </w:r>
      <w:r>
        <w:rPr>
          <w:lang w:eastAsia="ko-KR"/>
        </w:rPr>
        <w:t xml:space="preserve">(expanding window) </w:t>
      </w:r>
      <w:r>
        <w:rPr>
          <w:lang w:eastAsia="ko-KR"/>
        </w:rPr>
        <w:t>방식으로</w:t>
      </w:r>
      <w:r>
        <w:rPr>
          <w:lang w:eastAsia="ko-KR"/>
        </w:rPr>
        <w:t xml:space="preserve"> </w:t>
      </w:r>
      <w:r>
        <w:rPr>
          <w:lang w:eastAsia="ko-KR"/>
        </w:rPr>
        <w:t>평가하였다</w:t>
      </w:r>
      <w:r>
        <w:rPr>
          <w:lang w:eastAsia="ko-KR"/>
        </w:rPr>
        <w:t xml:space="preserve">. 3-fold </w:t>
      </w:r>
      <w:r>
        <w:rPr>
          <w:lang w:eastAsia="ko-KR"/>
        </w:rPr>
        <w:t>설정은</w:t>
      </w:r>
      <w:r>
        <w:rPr>
          <w:lang w:eastAsia="ko-KR"/>
        </w:rPr>
        <w:t xml:space="preserve"> </w:t>
      </w:r>
      <w:r>
        <w:rPr>
          <w:lang w:eastAsia="ko-KR"/>
        </w:rPr>
        <w:t>학습</w:t>
      </w:r>
      <w:r>
        <w:rPr>
          <w:lang w:eastAsia="ko-KR"/>
        </w:rPr>
        <w:t xml:space="preserve"> </w:t>
      </w:r>
      <w:r>
        <w:rPr>
          <w:lang w:eastAsia="ko-KR"/>
        </w:rPr>
        <w:t>데이터의</w:t>
      </w:r>
      <w:r>
        <w:rPr>
          <w:lang w:eastAsia="ko-KR"/>
        </w:rPr>
        <w:t xml:space="preserve"> </w:t>
      </w:r>
      <w:r>
        <w:rPr>
          <w:lang w:eastAsia="ko-KR"/>
        </w:rPr>
        <w:t>시간적</w:t>
      </w:r>
      <w:r>
        <w:rPr>
          <w:lang w:eastAsia="ko-KR"/>
        </w:rPr>
        <w:t xml:space="preserve"> </w:t>
      </w:r>
      <w:r>
        <w:rPr>
          <w:lang w:eastAsia="ko-KR"/>
        </w:rPr>
        <w:t>길이를</w:t>
      </w:r>
      <w:r>
        <w:rPr>
          <w:lang w:eastAsia="ko-KR"/>
        </w:rPr>
        <w:t xml:space="preserve"> </w:t>
      </w:r>
      <w:r>
        <w:rPr>
          <w:lang w:eastAsia="ko-KR"/>
        </w:rPr>
        <w:t>고려하여</w:t>
      </w:r>
      <w:r>
        <w:rPr>
          <w:lang w:eastAsia="ko-KR"/>
        </w:rPr>
        <w:t xml:space="preserve"> </w:t>
      </w:r>
      <w:r>
        <w:rPr>
          <w:lang w:eastAsia="ko-KR"/>
        </w:rPr>
        <w:t>각</w:t>
      </w:r>
      <w:r>
        <w:rPr>
          <w:lang w:eastAsia="ko-KR"/>
        </w:rPr>
        <w:t xml:space="preserve"> fold</w:t>
      </w:r>
      <w:r>
        <w:rPr>
          <w:lang w:eastAsia="ko-KR"/>
        </w:rPr>
        <w:t>의</w:t>
      </w:r>
      <w:r>
        <w:rPr>
          <w:lang w:eastAsia="ko-KR"/>
        </w:rPr>
        <w:t xml:space="preserve"> </w:t>
      </w:r>
      <w:r>
        <w:rPr>
          <w:lang w:eastAsia="ko-KR"/>
        </w:rPr>
        <w:t>학습</w:t>
      </w:r>
      <w:r>
        <w:rPr>
          <w:lang w:eastAsia="ko-KR"/>
        </w:rPr>
        <w:t xml:space="preserve"> </w:t>
      </w:r>
      <w:r>
        <w:rPr>
          <w:lang w:eastAsia="ko-KR"/>
        </w:rPr>
        <w:t>표본</w:t>
      </w:r>
      <w:r>
        <w:rPr>
          <w:lang w:eastAsia="ko-KR"/>
        </w:rPr>
        <w:t xml:space="preserve"> </w:t>
      </w:r>
      <w:r>
        <w:rPr>
          <w:lang w:eastAsia="ko-KR"/>
        </w:rPr>
        <w:t>수를</w:t>
      </w:r>
      <w:r>
        <w:rPr>
          <w:lang w:eastAsia="ko-KR"/>
        </w:rPr>
        <w:t xml:space="preserve"> </w:t>
      </w:r>
      <w:r>
        <w:rPr>
          <w:lang w:eastAsia="ko-KR"/>
        </w:rPr>
        <w:t>충분히</w:t>
      </w:r>
      <w:r>
        <w:rPr>
          <w:lang w:eastAsia="ko-KR"/>
        </w:rPr>
        <w:t xml:space="preserve"> </w:t>
      </w:r>
      <w:r>
        <w:rPr>
          <w:lang w:eastAsia="ko-KR"/>
        </w:rPr>
        <w:t>확보하기</w:t>
      </w:r>
      <w:r>
        <w:rPr>
          <w:lang w:eastAsia="ko-KR"/>
        </w:rPr>
        <w:t xml:space="preserve"> </w:t>
      </w:r>
      <w:r>
        <w:rPr>
          <w:lang w:eastAsia="ko-KR"/>
        </w:rPr>
        <w:t>위함이며</w:t>
      </w:r>
      <w:r>
        <w:rPr>
          <w:lang w:eastAsia="ko-KR"/>
        </w:rPr>
        <w:t xml:space="preserve">, </w:t>
      </w:r>
      <w:r>
        <w:rPr>
          <w:lang w:eastAsia="ko-KR"/>
        </w:rPr>
        <w:t>최적화</w:t>
      </w:r>
      <w:r>
        <w:rPr>
          <w:lang w:eastAsia="ko-KR"/>
        </w:rPr>
        <w:t xml:space="preserve"> </w:t>
      </w:r>
      <w:r>
        <w:rPr>
          <w:lang w:eastAsia="ko-KR"/>
        </w:rPr>
        <w:t>대상</w:t>
      </w:r>
      <w:r>
        <w:rPr>
          <w:lang w:eastAsia="ko-KR"/>
        </w:rPr>
        <w:t xml:space="preserve"> </w:t>
      </w:r>
      <w:r>
        <w:rPr>
          <w:lang w:eastAsia="ko-KR"/>
        </w:rPr>
        <w:t>지표는</w:t>
      </w:r>
      <w:r>
        <w:rPr>
          <w:lang w:eastAsia="ko-KR"/>
        </w:rPr>
        <w:t xml:space="preserve"> </w:t>
      </w:r>
      <w:r>
        <w:rPr>
          <w:lang w:eastAsia="ko-KR"/>
        </w:rPr>
        <w:t>검증</w:t>
      </w:r>
      <w:r>
        <w:rPr>
          <w:lang w:eastAsia="ko-KR"/>
        </w:rPr>
        <w:t xml:space="preserve"> </w:t>
      </w:r>
      <w:r>
        <w:rPr>
          <w:lang w:eastAsia="ko-KR"/>
        </w:rPr>
        <w:t>세트</w:t>
      </w:r>
      <w:r>
        <w:rPr>
          <w:lang w:eastAsia="ko-KR"/>
        </w:rPr>
        <w:t xml:space="preserve"> RMSE</w:t>
      </w:r>
      <w:r>
        <w:rPr>
          <w:lang w:eastAsia="ko-KR"/>
        </w:rPr>
        <w:t>의</w:t>
      </w:r>
      <w:r>
        <w:rPr>
          <w:lang w:eastAsia="ko-KR"/>
        </w:rPr>
        <w:t xml:space="preserve"> </w:t>
      </w:r>
      <w:r>
        <w:rPr>
          <w:lang w:eastAsia="ko-KR"/>
        </w:rPr>
        <w:t>평균이다</w:t>
      </w:r>
      <w:r>
        <w:rPr>
          <w:lang w:eastAsia="ko-KR"/>
        </w:rPr>
        <w:t>.</w:t>
      </w:r>
    </w:p>
    <w:p w14:paraId="58C7CB50" w14:textId="77777777" w:rsidR="000E1EF4" w:rsidRDefault="000A059D">
      <w:pPr>
        <w:ind w:firstLine="652"/>
        <w:rPr>
          <w:lang w:eastAsia="ko-KR"/>
        </w:rPr>
      </w:pPr>
      <w:r>
        <w:rPr>
          <w:lang w:eastAsia="ko-KR"/>
        </w:rPr>
        <w:t>예비 실험에서의 30회 시도 선택은 Optuna TPE의 수렴 특성과 계산 비용의 균형에 기반한다. TPE는 일반적으로 20~50회 시도에서 수렴하는 경향이 있으며 [30], 본 실험에서도 약 15~20회 시도 이후 검증 RMSE의 개선폭이 0.0001 이하로 감소하여 실질적 수렴에 도달하였다. 딥러닝 모델(BiLSTM, Transformer)은 학습 시간이 긴 관계로 하이퍼파라미터를 수동으로 조정하되, 학습률(0.001), Early Stopping(patience=15, monitor=val_loss), Dropout(0.2), 배치 크기(64) 등 핵심 설정을 표준적 범위에서 결정하였다.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3CFA4BE"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5a&gt; Optuna </w:t>
      </w:r>
      <w:r>
        <w:rPr>
          <w:b/>
          <w:sz w:val="20"/>
          <w:lang w:eastAsia="ko-KR"/>
        </w:rPr>
        <w:t>하이퍼파라미터</w:t>
      </w:r>
      <w:r>
        <w:rPr>
          <w:b/>
          <w:sz w:val="20"/>
          <w:lang w:eastAsia="ko-KR"/>
        </w:rPr>
        <w:t xml:space="preserve"> </w:t>
      </w:r>
      <w:r>
        <w:rPr>
          <w:b/>
          <w:sz w:val="20"/>
          <w:lang w:eastAsia="ko-KR"/>
        </w:rPr>
        <w:t>탐색</w:t>
      </w:r>
      <w:r>
        <w:rPr>
          <w:b/>
          <w:sz w:val="20"/>
          <w:lang w:eastAsia="ko-KR"/>
        </w:rPr>
        <w:t xml:space="preserve"> </w:t>
      </w:r>
      <w:r>
        <w:rPr>
          <w:b/>
          <w:sz w:val="20"/>
          <w:lang w:eastAsia="ko-KR"/>
        </w:rPr>
        <w:t>공간</w:t>
      </w:r>
    </w:p>
    <w:tbl>
      <w:tblPr>
        <w:tblStyle w:val="af9"/>
        <w:tblW w:w="0" w:type="auto"/>
        <w:jc w:val="center"/>
        <w:tblLook w:val="04A0" w:firstRow="1" w:lastRow="0" w:firstColumn="1" w:lastColumn="0" w:noHBand="0" w:noVBand="1"/>
      </w:tblPr>
      <w:tblGrid>
        <w:gridCol w:w="2197"/>
        <w:gridCol w:w="2197"/>
        <w:gridCol w:w="2197"/>
        <w:gridCol w:w="2197"/>
      </w:tblGrid>
      <w:tr w:rsidR="000E1EF4" w14:paraId="5FB91F55" w14:textId="77777777">
        <w:trPr>
          <w:jc w:val="center"/>
        </w:trPr>
        <w:tc>
          <w:tcPr>
            <w:tcW w:w="2197" w:type="dxa"/>
            <w:shd w:val="clear" w:color="auto" w:fill="E0E0E0"/>
          </w:tcPr>
          <w:p w14:paraId="4FEFB6FC" w14:textId="77777777" w:rsidR="000E1EF4" w:rsidRDefault="000A059D">
            <w:pPr>
              <w:jc w:val="center"/>
            </w:pPr>
            <w:r>
              <w:rPr>
                <w:b/>
                <w:sz w:val="18"/>
              </w:rPr>
              <w:t>모델</w:t>
            </w:r>
          </w:p>
        </w:tc>
        <w:tc>
          <w:tcPr>
            <w:tcW w:w="2197" w:type="dxa"/>
            <w:shd w:val="clear" w:color="auto" w:fill="E0E0E0"/>
          </w:tcPr>
          <w:p w14:paraId="3A4BB099" w14:textId="77777777" w:rsidR="000E1EF4" w:rsidRDefault="000A059D">
            <w:pPr>
              <w:jc w:val="center"/>
            </w:pPr>
            <w:r>
              <w:rPr>
                <w:b/>
                <w:sz w:val="18"/>
              </w:rPr>
              <w:t>파라미터</w:t>
            </w:r>
          </w:p>
        </w:tc>
        <w:tc>
          <w:tcPr>
            <w:tcW w:w="2197" w:type="dxa"/>
            <w:shd w:val="clear" w:color="auto" w:fill="E0E0E0"/>
          </w:tcPr>
          <w:p w14:paraId="04C2A943" w14:textId="77777777" w:rsidR="000E1EF4" w:rsidRDefault="000A059D">
            <w:pPr>
              <w:jc w:val="center"/>
            </w:pPr>
            <w:r>
              <w:rPr>
                <w:b/>
                <w:sz w:val="18"/>
              </w:rPr>
              <w:t>탐색</w:t>
            </w:r>
            <w:r>
              <w:rPr>
                <w:b/>
                <w:sz w:val="18"/>
              </w:rPr>
              <w:t xml:space="preserve"> </w:t>
            </w:r>
            <w:r>
              <w:rPr>
                <w:b/>
                <w:sz w:val="18"/>
              </w:rPr>
              <w:t>범위</w:t>
            </w:r>
          </w:p>
        </w:tc>
        <w:tc>
          <w:tcPr>
            <w:tcW w:w="2197" w:type="dxa"/>
            <w:shd w:val="clear" w:color="auto" w:fill="E0E0E0"/>
          </w:tcPr>
          <w:p w14:paraId="3AE43459" w14:textId="77777777" w:rsidR="000E1EF4" w:rsidRDefault="000A059D">
            <w:pPr>
              <w:jc w:val="center"/>
            </w:pPr>
            <w:r>
              <w:rPr>
                <w:b/>
                <w:sz w:val="18"/>
              </w:rPr>
              <w:t>최적값</w:t>
            </w:r>
            <w:r>
              <w:rPr>
                <w:b/>
                <w:sz w:val="18"/>
              </w:rPr>
              <w:t xml:space="preserve"> (US)</w:t>
            </w:r>
          </w:p>
        </w:tc>
      </w:tr>
      <w:tr w:rsidR="000E1EF4" w14:paraId="6BF0E2CC" w14:textId="77777777">
        <w:trPr>
          <w:jc w:val="center"/>
        </w:trPr>
        <w:tc>
          <w:tcPr>
            <w:tcW w:w="2197" w:type="dxa"/>
          </w:tcPr>
          <w:p w14:paraId="5BF3FA63" w14:textId="77777777" w:rsidR="000E1EF4" w:rsidRDefault="000A059D">
            <w:pPr>
              <w:jc w:val="center"/>
            </w:pPr>
            <w:r>
              <w:rPr>
                <w:sz w:val="18"/>
              </w:rPr>
              <w:t>Random Forest</w:t>
            </w:r>
          </w:p>
        </w:tc>
        <w:tc>
          <w:tcPr>
            <w:tcW w:w="2197" w:type="dxa"/>
          </w:tcPr>
          <w:p w14:paraId="39D98121" w14:textId="77777777" w:rsidR="000E1EF4" w:rsidRDefault="000A059D">
            <w:pPr>
              <w:jc w:val="center"/>
            </w:pPr>
            <w:r>
              <w:rPr>
                <w:sz w:val="18"/>
              </w:rPr>
              <w:t>n_estimators</w:t>
            </w:r>
          </w:p>
        </w:tc>
        <w:tc>
          <w:tcPr>
            <w:tcW w:w="2197" w:type="dxa"/>
          </w:tcPr>
          <w:p w14:paraId="683BAEAB" w14:textId="77777777" w:rsidR="000E1EF4" w:rsidRDefault="000A059D">
            <w:pPr>
              <w:jc w:val="center"/>
            </w:pPr>
            <w:r>
              <w:rPr>
                <w:sz w:val="18"/>
              </w:rPr>
              <w:t>[50, 300]</w:t>
            </w:r>
          </w:p>
        </w:tc>
        <w:tc>
          <w:tcPr>
            <w:tcW w:w="2197" w:type="dxa"/>
          </w:tcPr>
          <w:p w14:paraId="54A8D499" w14:textId="77777777" w:rsidR="000E1EF4" w:rsidRDefault="000A059D">
            <w:pPr>
              <w:jc w:val="center"/>
            </w:pPr>
            <w:r>
              <w:rPr>
                <w:sz w:val="18"/>
              </w:rPr>
              <w:t>200</w:t>
            </w:r>
          </w:p>
        </w:tc>
      </w:tr>
      <w:tr w:rsidR="000E1EF4" w14:paraId="134DC335" w14:textId="77777777">
        <w:trPr>
          <w:jc w:val="center"/>
        </w:trPr>
        <w:tc>
          <w:tcPr>
            <w:tcW w:w="2197" w:type="dxa"/>
          </w:tcPr>
          <w:p w14:paraId="1339978F" w14:textId="77777777" w:rsidR="000E1EF4" w:rsidRDefault="000A059D">
            <w:pPr>
              <w:jc w:val="center"/>
            </w:pPr>
            <w:r>
              <w:rPr>
                <w:sz w:val="18"/>
              </w:rPr>
              <w:t>Random Forest</w:t>
            </w:r>
          </w:p>
        </w:tc>
        <w:tc>
          <w:tcPr>
            <w:tcW w:w="2197" w:type="dxa"/>
          </w:tcPr>
          <w:p w14:paraId="23780EB6" w14:textId="77777777" w:rsidR="000E1EF4" w:rsidRDefault="000A059D">
            <w:pPr>
              <w:jc w:val="center"/>
            </w:pPr>
            <w:r>
              <w:rPr>
                <w:sz w:val="18"/>
              </w:rPr>
              <w:t>max_depth</w:t>
            </w:r>
          </w:p>
        </w:tc>
        <w:tc>
          <w:tcPr>
            <w:tcW w:w="2197" w:type="dxa"/>
          </w:tcPr>
          <w:p w14:paraId="4FD913B7" w14:textId="77777777" w:rsidR="000E1EF4" w:rsidRDefault="000A059D">
            <w:pPr>
              <w:jc w:val="center"/>
            </w:pPr>
            <w:r>
              <w:rPr>
                <w:sz w:val="18"/>
              </w:rPr>
              <w:t>[5, 30]</w:t>
            </w:r>
          </w:p>
        </w:tc>
        <w:tc>
          <w:tcPr>
            <w:tcW w:w="2197" w:type="dxa"/>
          </w:tcPr>
          <w:p w14:paraId="55D624C7" w14:textId="77777777" w:rsidR="000E1EF4" w:rsidRDefault="000A059D">
            <w:pPr>
              <w:jc w:val="center"/>
            </w:pPr>
            <w:r>
              <w:rPr>
                <w:sz w:val="18"/>
              </w:rPr>
              <w:t>20</w:t>
            </w:r>
          </w:p>
        </w:tc>
      </w:tr>
      <w:tr w:rsidR="000E1EF4" w14:paraId="26EC83A6" w14:textId="77777777">
        <w:trPr>
          <w:jc w:val="center"/>
        </w:trPr>
        <w:tc>
          <w:tcPr>
            <w:tcW w:w="2197" w:type="dxa"/>
          </w:tcPr>
          <w:p w14:paraId="294684B9" w14:textId="77777777" w:rsidR="000E1EF4" w:rsidRDefault="000A059D">
            <w:pPr>
              <w:jc w:val="center"/>
            </w:pPr>
            <w:r>
              <w:rPr>
                <w:sz w:val="18"/>
              </w:rPr>
              <w:t>Random Forest</w:t>
            </w:r>
          </w:p>
        </w:tc>
        <w:tc>
          <w:tcPr>
            <w:tcW w:w="2197" w:type="dxa"/>
          </w:tcPr>
          <w:p w14:paraId="115E7717" w14:textId="77777777" w:rsidR="000E1EF4" w:rsidRDefault="000A059D">
            <w:pPr>
              <w:jc w:val="center"/>
            </w:pPr>
            <w:r>
              <w:rPr>
                <w:sz w:val="18"/>
              </w:rPr>
              <w:t>min_samples_split</w:t>
            </w:r>
          </w:p>
        </w:tc>
        <w:tc>
          <w:tcPr>
            <w:tcW w:w="2197" w:type="dxa"/>
          </w:tcPr>
          <w:p w14:paraId="700B6493" w14:textId="77777777" w:rsidR="000E1EF4" w:rsidRDefault="000A059D">
            <w:pPr>
              <w:jc w:val="center"/>
            </w:pPr>
            <w:r>
              <w:rPr>
                <w:sz w:val="18"/>
              </w:rPr>
              <w:t>[1, 8]</w:t>
            </w:r>
          </w:p>
        </w:tc>
        <w:tc>
          <w:tcPr>
            <w:tcW w:w="2197" w:type="dxa"/>
          </w:tcPr>
          <w:p w14:paraId="001E5697" w14:textId="77777777" w:rsidR="000E1EF4" w:rsidRDefault="000A059D">
            <w:pPr>
              <w:jc w:val="center"/>
            </w:pPr>
            <w:r>
              <w:rPr>
                <w:sz w:val="18"/>
              </w:rPr>
              <w:t>5</w:t>
            </w:r>
          </w:p>
        </w:tc>
      </w:tr>
      <w:tr w:rsidR="000E1EF4" w14:paraId="378CC70A" w14:textId="77777777">
        <w:trPr>
          <w:jc w:val="center"/>
        </w:trPr>
        <w:tc>
          <w:tcPr>
            <w:tcW w:w="2197" w:type="dxa"/>
          </w:tcPr>
          <w:p w14:paraId="5A8331E6" w14:textId="77777777" w:rsidR="000E1EF4" w:rsidRDefault="000A059D">
            <w:pPr>
              <w:jc w:val="center"/>
            </w:pPr>
            <w:r>
              <w:rPr>
                <w:sz w:val="18"/>
              </w:rPr>
              <w:lastRenderedPageBreak/>
              <w:t>LightGBM</w:t>
            </w:r>
          </w:p>
        </w:tc>
        <w:tc>
          <w:tcPr>
            <w:tcW w:w="2197" w:type="dxa"/>
          </w:tcPr>
          <w:p w14:paraId="761E2E6D" w14:textId="77777777" w:rsidR="000E1EF4" w:rsidRDefault="000A059D">
            <w:pPr>
              <w:jc w:val="center"/>
            </w:pPr>
            <w:r>
              <w:rPr>
                <w:sz w:val="18"/>
              </w:rPr>
              <w:t>n_estimators</w:t>
            </w:r>
          </w:p>
        </w:tc>
        <w:tc>
          <w:tcPr>
            <w:tcW w:w="2197" w:type="dxa"/>
          </w:tcPr>
          <w:p w14:paraId="7EE7FEAF" w14:textId="77777777" w:rsidR="000E1EF4" w:rsidRDefault="000A059D">
            <w:pPr>
              <w:jc w:val="center"/>
            </w:pPr>
            <w:r>
              <w:rPr>
                <w:sz w:val="18"/>
              </w:rPr>
              <w:t>[50, 300]</w:t>
            </w:r>
          </w:p>
        </w:tc>
        <w:tc>
          <w:tcPr>
            <w:tcW w:w="2197" w:type="dxa"/>
          </w:tcPr>
          <w:p w14:paraId="25227FC7" w14:textId="77777777" w:rsidR="000E1EF4" w:rsidRDefault="000A059D">
            <w:pPr>
              <w:jc w:val="center"/>
            </w:pPr>
            <w:r>
              <w:rPr>
                <w:sz w:val="18"/>
              </w:rPr>
              <w:t>200</w:t>
            </w:r>
          </w:p>
        </w:tc>
      </w:tr>
      <w:tr w:rsidR="000E1EF4" w14:paraId="12CC7597" w14:textId="77777777">
        <w:trPr>
          <w:jc w:val="center"/>
        </w:trPr>
        <w:tc>
          <w:tcPr>
            <w:tcW w:w="2197" w:type="dxa"/>
          </w:tcPr>
          <w:p w14:paraId="2EBCAAFE" w14:textId="77777777" w:rsidR="000E1EF4" w:rsidRDefault="000A059D">
            <w:pPr>
              <w:jc w:val="center"/>
            </w:pPr>
            <w:r>
              <w:rPr>
                <w:sz w:val="18"/>
              </w:rPr>
              <w:t>LightGBM</w:t>
            </w:r>
          </w:p>
        </w:tc>
        <w:tc>
          <w:tcPr>
            <w:tcW w:w="2197" w:type="dxa"/>
          </w:tcPr>
          <w:p w14:paraId="16F89C61" w14:textId="77777777" w:rsidR="000E1EF4" w:rsidRDefault="000A059D">
            <w:pPr>
              <w:jc w:val="center"/>
            </w:pPr>
            <w:r>
              <w:rPr>
                <w:sz w:val="18"/>
              </w:rPr>
              <w:t>max_depth</w:t>
            </w:r>
          </w:p>
        </w:tc>
        <w:tc>
          <w:tcPr>
            <w:tcW w:w="2197" w:type="dxa"/>
          </w:tcPr>
          <w:p w14:paraId="5A94015D" w14:textId="77777777" w:rsidR="000E1EF4" w:rsidRDefault="000A059D">
            <w:pPr>
              <w:jc w:val="center"/>
            </w:pPr>
            <w:r>
              <w:rPr>
                <w:sz w:val="18"/>
              </w:rPr>
              <w:t>[2, 17]</w:t>
            </w:r>
          </w:p>
        </w:tc>
        <w:tc>
          <w:tcPr>
            <w:tcW w:w="2197" w:type="dxa"/>
          </w:tcPr>
          <w:p w14:paraId="7B053B9A" w14:textId="77777777" w:rsidR="000E1EF4" w:rsidRDefault="000A059D">
            <w:pPr>
              <w:jc w:val="center"/>
            </w:pPr>
            <w:r>
              <w:rPr>
                <w:sz w:val="18"/>
              </w:rPr>
              <w:t>20</w:t>
            </w:r>
          </w:p>
        </w:tc>
      </w:tr>
      <w:tr w:rsidR="000E1EF4" w14:paraId="1BC9A7DC" w14:textId="77777777">
        <w:trPr>
          <w:jc w:val="center"/>
        </w:trPr>
        <w:tc>
          <w:tcPr>
            <w:tcW w:w="2197" w:type="dxa"/>
          </w:tcPr>
          <w:p w14:paraId="48C7D209" w14:textId="77777777" w:rsidR="000E1EF4" w:rsidRDefault="000A059D">
            <w:pPr>
              <w:jc w:val="center"/>
            </w:pPr>
            <w:r>
              <w:rPr>
                <w:sz w:val="18"/>
              </w:rPr>
              <w:t>LightGBM</w:t>
            </w:r>
          </w:p>
        </w:tc>
        <w:tc>
          <w:tcPr>
            <w:tcW w:w="2197" w:type="dxa"/>
          </w:tcPr>
          <w:p w14:paraId="34D1753E" w14:textId="77777777" w:rsidR="000E1EF4" w:rsidRDefault="000A059D">
            <w:pPr>
              <w:jc w:val="center"/>
            </w:pPr>
            <w:r>
              <w:rPr>
                <w:sz w:val="18"/>
              </w:rPr>
              <w:t>learning_rate</w:t>
            </w:r>
          </w:p>
        </w:tc>
        <w:tc>
          <w:tcPr>
            <w:tcW w:w="2197" w:type="dxa"/>
          </w:tcPr>
          <w:p w14:paraId="628B9A6C" w14:textId="77777777" w:rsidR="000E1EF4" w:rsidRDefault="000A059D">
            <w:pPr>
              <w:jc w:val="center"/>
            </w:pPr>
            <w:r>
              <w:rPr>
                <w:sz w:val="18"/>
              </w:rPr>
              <w:t>[0.01, 0.3]</w:t>
            </w:r>
          </w:p>
        </w:tc>
        <w:tc>
          <w:tcPr>
            <w:tcW w:w="2197" w:type="dxa"/>
          </w:tcPr>
          <w:p w14:paraId="20B00557" w14:textId="77777777" w:rsidR="000E1EF4" w:rsidRDefault="000A059D">
            <w:pPr>
              <w:jc w:val="center"/>
            </w:pPr>
            <w:r>
              <w:rPr>
                <w:sz w:val="18"/>
              </w:rPr>
              <w:t>0.05</w:t>
            </w:r>
          </w:p>
        </w:tc>
      </w:tr>
      <w:tr w:rsidR="000E1EF4" w14:paraId="4BFBD243" w14:textId="77777777">
        <w:trPr>
          <w:jc w:val="center"/>
        </w:trPr>
        <w:tc>
          <w:tcPr>
            <w:tcW w:w="2197" w:type="dxa"/>
          </w:tcPr>
          <w:p w14:paraId="223960D1" w14:textId="77777777" w:rsidR="000E1EF4" w:rsidRDefault="000A059D">
            <w:pPr>
              <w:jc w:val="center"/>
            </w:pPr>
            <w:r>
              <w:rPr>
                <w:sz w:val="18"/>
              </w:rPr>
              <w:t>LightGBM</w:t>
            </w:r>
          </w:p>
        </w:tc>
        <w:tc>
          <w:tcPr>
            <w:tcW w:w="2197" w:type="dxa"/>
          </w:tcPr>
          <w:p w14:paraId="0E43E6C1" w14:textId="77777777" w:rsidR="000E1EF4" w:rsidRDefault="000A059D">
            <w:pPr>
              <w:jc w:val="center"/>
            </w:pPr>
            <w:r>
              <w:rPr>
                <w:sz w:val="18"/>
              </w:rPr>
              <w:t>num_leaves</w:t>
            </w:r>
          </w:p>
        </w:tc>
        <w:tc>
          <w:tcPr>
            <w:tcW w:w="2197" w:type="dxa"/>
          </w:tcPr>
          <w:p w14:paraId="5DF82FC3" w14:textId="77777777" w:rsidR="000E1EF4" w:rsidRDefault="000A059D">
            <w:pPr>
              <w:jc w:val="center"/>
            </w:pPr>
            <w:r>
              <w:rPr>
                <w:sz w:val="18"/>
              </w:rPr>
              <w:t>[15, 63]</w:t>
            </w:r>
          </w:p>
        </w:tc>
        <w:tc>
          <w:tcPr>
            <w:tcW w:w="2197" w:type="dxa"/>
          </w:tcPr>
          <w:p w14:paraId="154D27C8" w14:textId="77777777" w:rsidR="000E1EF4" w:rsidRDefault="000A059D">
            <w:pPr>
              <w:jc w:val="center"/>
            </w:pPr>
            <w:r>
              <w:rPr>
                <w:sz w:val="18"/>
              </w:rPr>
              <w:t>31</w:t>
            </w:r>
          </w:p>
        </w:tc>
      </w:tr>
      <w:tr w:rsidR="000E1EF4" w14:paraId="20A41A91" w14:textId="77777777">
        <w:trPr>
          <w:jc w:val="center"/>
        </w:trPr>
        <w:tc>
          <w:tcPr>
            <w:tcW w:w="2197" w:type="dxa"/>
          </w:tcPr>
          <w:p w14:paraId="16BE2D6F" w14:textId="77777777" w:rsidR="000E1EF4" w:rsidRDefault="000A059D">
            <w:pPr>
              <w:jc w:val="center"/>
            </w:pPr>
            <w:r>
              <w:rPr>
                <w:sz w:val="18"/>
              </w:rPr>
              <w:t>LightGBM</w:t>
            </w:r>
          </w:p>
        </w:tc>
        <w:tc>
          <w:tcPr>
            <w:tcW w:w="2197" w:type="dxa"/>
          </w:tcPr>
          <w:p w14:paraId="18E1ADAE" w14:textId="77777777" w:rsidR="000E1EF4" w:rsidRDefault="000A059D">
            <w:pPr>
              <w:jc w:val="center"/>
            </w:pPr>
            <w:r>
              <w:rPr>
                <w:sz w:val="18"/>
              </w:rPr>
              <w:t>subsample</w:t>
            </w:r>
          </w:p>
        </w:tc>
        <w:tc>
          <w:tcPr>
            <w:tcW w:w="2197" w:type="dxa"/>
          </w:tcPr>
          <w:p w14:paraId="24D0A216" w14:textId="77777777" w:rsidR="000E1EF4" w:rsidRDefault="000A059D">
            <w:pPr>
              <w:jc w:val="center"/>
            </w:pPr>
            <w:r>
              <w:rPr>
                <w:sz w:val="18"/>
              </w:rPr>
              <w:t>[0.5, 1.0]</w:t>
            </w:r>
          </w:p>
        </w:tc>
        <w:tc>
          <w:tcPr>
            <w:tcW w:w="2197" w:type="dxa"/>
          </w:tcPr>
          <w:p w14:paraId="72E6F078" w14:textId="77777777" w:rsidR="000E1EF4" w:rsidRDefault="000A059D">
            <w:pPr>
              <w:jc w:val="center"/>
            </w:pPr>
            <w:r>
              <w:rPr>
                <w:sz w:val="18"/>
              </w:rPr>
              <w:t>0.8</w:t>
            </w:r>
          </w:p>
        </w:tc>
      </w:tr>
    </w:tbl>
    <w:p w14:paraId="529BE09A" w14:textId="77777777" w:rsidR="000E1EF4" w:rsidRDefault="000E1EF4"/>
    <w:p w14:paraId="41044910" w14:textId="77777777" w:rsidR="000E1EF4" w:rsidRDefault="000A059D">
      <w:pPr>
        <w:ind w:firstLine="652"/>
        <w:rPr>
          <w:lang w:eastAsia="ko-KR"/>
        </w:rPr>
      </w:pPr>
      <w:r>
        <w:rPr>
          <w:lang w:eastAsia="ko-KR"/>
        </w:rPr>
        <w:t>실험의 재현 가능성을 보장하기 위해, 에 모든 모델의 핵심 하이퍼파라미터를 상세히 기록하였다. 모든 실험에서 난수 시드(random seed)는 42로 고정하였으며, 입력 피처는 StandardScaler를 통해 표준화(z-score normalization)한 뒤 모델에 투입되었다.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C73D1D6" w14:textId="77777777" w:rsidR="000E1EF4" w:rsidRDefault="000E1EF4">
      <w:pPr>
        <w:spacing w:before="240" w:after="80"/>
        <w:jc w:val="center"/>
        <w:rPr>
          <w:lang w:eastAsia="ko-KR"/>
        </w:rPr>
      </w:pPr>
    </w:p>
    <w:tbl>
      <w:tblPr>
        <w:tblStyle w:val="af9"/>
        <w:tblW w:w="0" w:type="auto"/>
        <w:jc w:val="center"/>
        <w:tblLook w:val="04A0" w:firstRow="1" w:lastRow="0" w:firstColumn="1" w:lastColumn="0" w:noHBand="0" w:noVBand="1"/>
      </w:tblPr>
      <w:tblGrid>
        <w:gridCol w:w="2929"/>
        <w:gridCol w:w="2929"/>
        <w:gridCol w:w="2929"/>
      </w:tblGrid>
      <w:tr w:rsidR="000E1EF4" w14:paraId="4DEB1CFB" w14:textId="77777777">
        <w:trPr>
          <w:jc w:val="center"/>
        </w:trPr>
        <w:tc>
          <w:tcPr>
            <w:tcW w:w="2929" w:type="dxa"/>
            <w:shd w:val="clear" w:color="auto" w:fill="E0E0E0"/>
          </w:tcPr>
          <w:p w14:paraId="6245F594" w14:textId="77777777" w:rsidR="000E1EF4" w:rsidRDefault="000A059D">
            <w:pPr>
              <w:jc w:val="center"/>
            </w:pPr>
            <w:r>
              <w:rPr>
                <w:b/>
                <w:sz w:val="18"/>
              </w:rPr>
              <w:t>모델</w:t>
            </w:r>
          </w:p>
        </w:tc>
        <w:tc>
          <w:tcPr>
            <w:tcW w:w="2929" w:type="dxa"/>
            <w:shd w:val="clear" w:color="auto" w:fill="E0E0E0"/>
          </w:tcPr>
          <w:p w14:paraId="30EB0BC1" w14:textId="77777777" w:rsidR="000E1EF4" w:rsidRDefault="000A059D">
            <w:pPr>
              <w:jc w:val="center"/>
            </w:pPr>
            <w:r>
              <w:rPr>
                <w:b/>
                <w:sz w:val="18"/>
              </w:rPr>
              <w:t>주요</w:t>
            </w:r>
            <w:r>
              <w:rPr>
                <w:b/>
                <w:sz w:val="18"/>
              </w:rPr>
              <w:t xml:space="preserve"> </w:t>
            </w:r>
            <w:r>
              <w:rPr>
                <w:b/>
                <w:sz w:val="18"/>
              </w:rPr>
              <w:t>하이퍼파라미터</w:t>
            </w:r>
          </w:p>
        </w:tc>
        <w:tc>
          <w:tcPr>
            <w:tcW w:w="2929" w:type="dxa"/>
            <w:shd w:val="clear" w:color="auto" w:fill="E0E0E0"/>
          </w:tcPr>
          <w:p w14:paraId="442EAE8C" w14:textId="77777777" w:rsidR="000E1EF4" w:rsidRDefault="000A059D">
            <w:pPr>
              <w:jc w:val="center"/>
            </w:pPr>
            <w:r>
              <w:rPr>
                <w:b/>
                <w:sz w:val="18"/>
              </w:rPr>
              <w:t>비고</w:t>
            </w:r>
          </w:p>
        </w:tc>
      </w:tr>
      <w:tr w:rsidR="000E1EF4" w14:paraId="17B355DF" w14:textId="77777777">
        <w:trPr>
          <w:jc w:val="center"/>
        </w:trPr>
        <w:tc>
          <w:tcPr>
            <w:tcW w:w="2929" w:type="dxa"/>
          </w:tcPr>
          <w:p w14:paraId="4FC3A725" w14:textId="77777777" w:rsidR="000E1EF4" w:rsidRDefault="000A059D">
            <w:pPr>
              <w:jc w:val="center"/>
            </w:pPr>
            <w:r>
              <w:rPr>
                <w:sz w:val="18"/>
              </w:rPr>
              <w:t>Random Forest</w:t>
            </w:r>
          </w:p>
        </w:tc>
        <w:tc>
          <w:tcPr>
            <w:tcW w:w="2929" w:type="dxa"/>
          </w:tcPr>
          <w:p w14:paraId="1FF007BE" w14:textId="77777777" w:rsidR="000E1EF4" w:rsidRDefault="000A059D">
            <w:pPr>
              <w:jc w:val="center"/>
            </w:pPr>
            <w:r>
              <w:rPr>
                <w:sz w:val="18"/>
              </w:rPr>
              <w:t>n_estimators=200, max_depth=20, min_samples_split=5</w:t>
            </w:r>
          </w:p>
        </w:tc>
        <w:tc>
          <w:tcPr>
            <w:tcW w:w="2929" w:type="dxa"/>
          </w:tcPr>
          <w:p w14:paraId="5665BA92" w14:textId="77777777" w:rsidR="000E1EF4" w:rsidRDefault="000A059D">
            <w:pPr>
              <w:jc w:val="center"/>
            </w:pPr>
            <w:r>
              <w:rPr>
                <w:sz w:val="18"/>
              </w:rPr>
              <w:t xml:space="preserve">Bootstrap </w:t>
            </w:r>
            <w:r>
              <w:rPr>
                <w:sz w:val="18"/>
              </w:rPr>
              <w:t>기반</w:t>
            </w:r>
            <w:r>
              <w:rPr>
                <w:sz w:val="18"/>
              </w:rPr>
              <w:t xml:space="preserve"> </w:t>
            </w:r>
            <w:r>
              <w:rPr>
                <w:sz w:val="18"/>
              </w:rPr>
              <w:t>배깅</w:t>
            </w:r>
          </w:p>
        </w:tc>
      </w:tr>
      <w:tr w:rsidR="000E1EF4" w14:paraId="5DA98DAB" w14:textId="77777777">
        <w:trPr>
          <w:jc w:val="center"/>
        </w:trPr>
        <w:tc>
          <w:tcPr>
            <w:tcW w:w="2929" w:type="dxa"/>
          </w:tcPr>
          <w:p w14:paraId="55F215E4" w14:textId="77777777" w:rsidR="000E1EF4" w:rsidRDefault="000A059D">
            <w:pPr>
              <w:jc w:val="center"/>
            </w:pPr>
            <w:r>
              <w:rPr>
                <w:sz w:val="18"/>
              </w:rPr>
              <w:t>LightGBM</w:t>
            </w:r>
          </w:p>
        </w:tc>
        <w:tc>
          <w:tcPr>
            <w:tcW w:w="2929" w:type="dxa"/>
          </w:tcPr>
          <w:p w14:paraId="433EA96A" w14:textId="77777777" w:rsidR="000E1EF4" w:rsidRDefault="000A059D">
            <w:pPr>
              <w:jc w:val="center"/>
            </w:pPr>
            <w:r>
              <w:rPr>
                <w:sz w:val="18"/>
              </w:rPr>
              <w:t>n_estimators=200, max_depth=20, lr=0.05, num_leaves=31, subsample=0.8, colsample=0.8</w:t>
            </w:r>
          </w:p>
        </w:tc>
        <w:tc>
          <w:tcPr>
            <w:tcW w:w="2929" w:type="dxa"/>
          </w:tcPr>
          <w:p w14:paraId="55F61C53" w14:textId="77777777" w:rsidR="000E1EF4" w:rsidRDefault="000A059D">
            <w:pPr>
              <w:jc w:val="center"/>
            </w:pPr>
            <w:r>
              <w:rPr>
                <w:sz w:val="18"/>
              </w:rPr>
              <w:t>GOSS + EFB</w:t>
            </w:r>
          </w:p>
        </w:tc>
      </w:tr>
      <w:tr w:rsidR="000E1EF4" w14:paraId="0370ADAC" w14:textId="77777777">
        <w:trPr>
          <w:jc w:val="center"/>
        </w:trPr>
        <w:tc>
          <w:tcPr>
            <w:tcW w:w="2929" w:type="dxa"/>
          </w:tcPr>
          <w:p w14:paraId="4CACBA14" w14:textId="77777777" w:rsidR="000E1EF4" w:rsidRDefault="000A059D">
            <w:pPr>
              <w:jc w:val="center"/>
            </w:pPr>
            <w:r>
              <w:rPr>
                <w:sz w:val="18"/>
              </w:rPr>
              <w:t>Ridge</w:t>
            </w:r>
          </w:p>
        </w:tc>
        <w:tc>
          <w:tcPr>
            <w:tcW w:w="2929" w:type="dxa"/>
          </w:tcPr>
          <w:p w14:paraId="196B6CC1" w14:textId="77777777" w:rsidR="000E1EF4" w:rsidRDefault="000A059D">
            <w:pPr>
              <w:jc w:val="center"/>
            </w:pPr>
            <w:r>
              <w:rPr>
                <w:sz w:val="18"/>
              </w:rPr>
              <w:t>alpha=10.0</w:t>
            </w:r>
          </w:p>
        </w:tc>
        <w:tc>
          <w:tcPr>
            <w:tcW w:w="2929" w:type="dxa"/>
          </w:tcPr>
          <w:p w14:paraId="4937F9A3" w14:textId="77777777" w:rsidR="000E1EF4" w:rsidRDefault="000A059D">
            <w:pPr>
              <w:jc w:val="center"/>
            </w:pPr>
            <w:r>
              <w:rPr>
                <w:sz w:val="18"/>
              </w:rPr>
              <w:t xml:space="preserve">L2 </w:t>
            </w:r>
            <w:r>
              <w:rPr>
                <w:sz w:val="18"/>
              </w:rPr>
              <w:t>정규화</w:t>
            </w:r>
          </w:p>
        </w:tc>
      </w:tr>
      <w:tr w:rsidR="000E1EF4" w14:paraId="2B25F148" w14:textId="77777777">
        <w:trPr>
          <w:jc w:val="center"/>
        </w:trPr>
        <w:tc>
          <w:tcPr>
            <w:tcW w:w="2929" w:type="dxa"/>
          </w:tcPr>
          <w:p w14:paraId="14C34F97" w14:textId="77777777" w:rsidR="000E1EF4" w:rsidRDefault="000A059D">
            <w:pPr>
              <w:jc w:val="center"/>
            </w:pPr>
            <w:r>
              <w:rPr>
                <w:sz w:val="18"/>
              </w:rPr>
              <w:t>SVR</w:t>
            </w:r>
          </w:p>
        </w:tc>
        <w:tc>
          <w:tcPr>
            <w:tcW w:w="2929" w:type="dxa"/>
          </w:tcPr>
          <w:p w14:paraId="23D11EDC" w14:textId="77777777" w:rsidR="000E1EF4" w:rsidRDefault="000A059D">
            <w:pPr>
              <w:jc w:val="center"/>
            </w:pPr>
            <w:r>
              <w:rPr>
                <w:sz w:val="18"/>
              </w:rPr>
              <w:t>kernel=RBF, C=1.0, epsilon=0.001</w:t>
            </w:r>
          </w:p>
        </w:tc>
        <w:tc>
          <w:tcPr>
            <w:tcW w:w="2929" w:type="dxa"/>
          </w:tcPr>
          <w:p w14:paraId="2899B0F2" w14:textId="77777777" w:rsidR="000E1EF4" w:rsidRDefault="000A059D">
            <w:pPr>
              <w:jc w:val="center"/>
              <w:rPr>
                <w:lang w:eastAsia="ko-KR"/>
              </w:rPr>
            </w:pPr>
            <w:r>
              <w:rPr>
                <w:sz w:val="18"/>
                <w:lang w:eastAsia="ko-KR"/>
              </w:rPr>
              <w:t xml:space="preserve">RBF </w:t>
            </w:r>
            <w:r>
              <w:rPr>
                <w:sz w:val="18"/>
                <w:lang w:eastAsia="ko-KR"/>
              </w:rPr>
              <w:t>커널</w:t>
            </w:r>
            <w:r>
              <w:rPr>
                <w:sz w:val="18"/>
                <w:lang w:eastAsia="ko-KR"/>
              </w:rPr>
              <w:t xml:space="preserve"> </w:t>
            </w:r>
            <w:r>
              <w:rPr>
                <w:sz w:val="18"/>
                <w:lang w:eastAsia="ko-KR"/>
              </w:rPr>
              <w:t>기반</w:t>
            </w:r>
            <w:r>
              <w:rPr>
                <w:sz w:val="18"/>
                <w:lang w:eastAsia="ko-KR"/>
              </w:rPr>
              <w:t xml:space="preserve"> </w:t>
            </w:r>
            <w:r>
              <w:rPr>
                <w:sz w:val="18"/>
                <w:lang w:eastAsia="ko-KR"/>
              </w:rPr>
              <w:t>비선형</w:t>
            </w:r>
            <w:r>
              <w:rPr>
                <w:sz w:val="18"/>
                <w:lang w:eastAsia="ko-KR"/>
              </w:rPr>
              <w:t xml:space="preserve"> </w:t>
            </w:r>
            <w:r>
              <w:rPr>
                <w:sz w:val="18"/>
                <w:lang w:eastAsia="ko-KR"/>
              </w:rPr>
              <w:t>회귀</w:t>
            </w:r>
          </w:p>
        </w:tc>
      </w:tr>
      <w:tr w:rsidR="000E1EF4" w14:paraId="03CE800D" w14:textId="77777777">
        <w:trPr>
          <w:jc w:val="center"/>
        </w:trPr>
        <w:tc>
          <w:tcPr>
            <w:tcW w:w="2929" w:type="dxa"/>
          </w:tcPr>
          <w:p w14:paraId="69A627ED" w14:textId="77777777" w:rsidR="000E1EF4" w:rsidRDefault="000A059D">
            <w:pPr>
              <w:jc w:val="center"/>
            </w:pPr>
            <w:r>
              <w:rPr>
                <w:sz w:val="18"/>
              </w:rPr>
              <w:t>Linear Regression</w:t>
            </w:r>
          </w:p>
        </w:tc>
        <w:tc>
          <w:tcPr>
            <w:tcW w:w="2929" w:type="dxa"/>
          </w:tcPr>
          <w:p w14:paraId="2656A7F5" w14:textId="77777777" w:rsidR="000E1EF4" w:rsidRDefault="000A059D">
            <w:pPr>
              <w:jc w:val="center"/>
            </w:pPr>
            <w:r>
              <w:rPr>
                <w:sz w:val="18"/>
              </w:rPr>
              <w:t>기본값</w:t>
            </w:r>
            <w:r>
              <w:rPr>
                <w:sz w:val="18"/>
              </w:rPr>
              <w:t xml:space="preserve"> (OLS)</w:t>
            </w:r>
          </w:p>
        </w:tc>
        <w:tc>
          <w:tcPr>
            <w:tcW w:w="2929" w:type="dxa"/>
          </w:tcPr>
          <w:p w14:paraId="65763B51" w14:textId="77777777" w:rsidR="000E1EF4" w:rsidRDefault="000A059D">
            <w:pPr>
              <w:jc w:val="center"/>
            </w:pPr>
            <w:r>
              <w:rPr>
                <w:sz w:val="18"/>
              </w:rPr>
              <w:t>기준선</w:t>
            </w:r>
            <w:r>
              <w:rPr>
                <w:sz w:val="18"/>
              </w:rPr>
              <w:t xml:space="preserve"> </w:t>
            </w:r>
            <w:r>
              <w:rPr>
                <w:sz w:val="18"/>
              </w:rPr>
              <w:t>모델</w:t>
            </w:r>
          </w:p>
        </w:tc>
      </w:tr>
      <w:tr w:rsidR="000E1EF4" w14:paraId="29C827A1" w14:textId="77777777">
        <w:trPr>
          <w:jc w:val="center"/>
        </w:trPr>
        <w:tc>
          <w:tcPr>
            <w:tcW w:w="2929" w:type="dxa"/>
          </w:tcPr>
          <w:p w14:paraId="24131C3C" w14:textId="77777777" w:rsidR="000E1EF4" w:rsidRDefault="000A059D">
            <w:pPr>
              <w:jc w:val="center"/>
            </w:pPr>
            <w:r>
              <w:rPr>
                <w:sz w:val="18"/>
              </w:rPr>
              <w:t>BiLSTM</w:t>
            </w:r>
          </w:p>
        </w:tc>
        <w:tc>
          <w:tcPr>
            <w:tcW w:w="2929" w:type="dxa"/>
          </w:tcPr>
          <w:p w14:paraId="0C2EF567" w14:textId="77777777" w:rsidR="000E1EF4" w:rsidRDefault="000A059D">
            <w:pPr>
              <w:jc w:val="center"/>
            </w:pPr>
            <w:r>
              <w:rPr>
                <w:sz w:val="18"/>
              </w:rPr>
              <w:t xml:space="preserve">Bi-LSTM(128), Dense(128→64→1), PReLU, </w:t>
            </w:r>
            <w:r>
              <w:rPr>
                <w:sz w:val="18"/>
              </w:rPr>
              <w:lastRenderedPageBreak/>
              <w:t>Dropout=0.2, epochs=200, batch=64, patience=15</w:t>
            </w:r>
          </w:p>
        </w:tc>
        <w:tc>
          <w:tcPr>
            <w:tcW w:w="2929" w:type="dxa"/>
          </w:tcPr>
          <w:p w14:paraId="00892E76" w14:textId="77777777" w:rsidR="000E1EF4" w:rsidRDefault="000A059D">
            <w:pPr>
              <w:jc w:val="center"/>
              <w:rPr>
                <w:lang w:eastAsia="ko-KR"/>
              </w:rPr>
            </w:pPr>
            <w:r>
              <w:rPr>
                <w:sz w:val="18"/>
                <w:lang w:eastAsia="ko-KR"/>
              </w:rPr>
              <w:lastRenderedPageBreak/>
              <w:t xml:space="preserve">Adam, MSE, </w:t>
            </w:r>
            <w:r>
              <w:rPr>
                <w:sz w:val="18"/>
                <w:lang w:eastAsia="ko-KR"/>
              </w:rPr>
              <w:t>양방향</w:t>
            </w:r>
            <w:r>
              <w:rPr>
                <w:sz w:val="18"/>
                <w:lang w:eastAsia="ko-KR"/>
              </w:rPr>
              <w:t xml:space="preserve"> </w:t>
            </w:r>
            <w:r>
              <w:rPr>
                <w:sz w:val="18"/>
                <w:lang w:eastAsia="ko-KR"/>
              </w:rPr>
              <w:t>시계열</w:t>
            </w:r>
            <w:r>
              <w:rPr>
                <w:sz w:val="18"/>
                <w:lang w:eastAsia="ko-KR"/>
              </w:rPr>
              <w:t xml:space="preserve"> </w:t>
            </w:r>
            <w:r>
              <w:rPr>
                <w:sz w:val="18"/>
                <w:lang w:eastAsia="ko-KR"/>
              </w:rPr>
              <w:t>학습</w:t>
            </w:r>
          </w:p>
        </w:tc>
      </w:tr>
      <w:tr w:rsidR="000E1EF4" w14:paraId="1CE403D8" w14:textId="77777777">
        <w:trPr>
          <w:jc w:val="center"/>
        </w:trPr>
        <w:tc>
          <w:tcPr>
            <w:tcW w:w="2929" w:type="dxa"/>
          </w:tcPr>
          <w:p w14:paraId="7EA51F41" w14:textId="77777777" w:rsidR="000E1EF4" w:rsidRDefault="000A059D">
            <w:pPr>
              <w:jc w:val="center"/>
            </w:pPr>
            <w:r>
              <w:rPr>
                <w:sz w:val="18"/>
              </w:rPr>
              <w:t>Transformer</w:t>
            </w:r>
          </w:p>
        </w:tc>
        <w:tc>
          <w:tcPr>
            <w:tcW w:w="2929" w:type="dxa"/>
          </w:tcPr>
          <w:p w14:paraId="1FAD0F2B" w14:textId="77777777" w:rsidR="000E1EF4" w:rsidRDefault="000A059D">
            <w:pPr>
              <w:jc w:val="center"/>
            </w:pPr>
            <w:r>
              <w:rPr>
                <w:sz w:val="18"/>
              </w:rPr>
              <w:t>2 blocks, 4 heads, ff_dim=64, Dropout=0.1, Dense(64→32→1), PReLU, epochs=200, batch=64</w:t>
            </w:r>
          </w:p>
        </w:tc>
        <w:tc>
          <w:tcPr>
            <w:tcW w:w="2929" w:type="dxa"/>
          </w:tcPr>
          <w:p w14:paraId="4D2B9AF2" w14:textId="77777777" w:rsidR="000E1EF4" w:rsidRDefault="000A059D">
            <w:pPr>
              <w:jc w:val="center"/>
            </w:pPr>
            <w:r>
              <w:rPr>
                <w:sz w:val="18"/>
              </w:rPr>
              <w:t>Adam, MSE, Multi-Head Attention</w:t>
            </w:r>
          </w:p>
        </w:tc>
      </w:tr>
      <w:tr w:rsidR="000E1EF4" w14:paraId="4B9BCE69" w14:textId="77777777">
        <w:trPr>
          <w:jc w:val="center"/>
        </w:trPr>
        <w:tc>
          <w:tcPr>
            <w:tcW w:w="2929" w:type="dxa"/>
          </w:tcPr>
          <w:p w14:paraId="72742558" w14:textId="77777777" w:rsidR="000E1EF4" w:rsidRDefault="000A059D">
            <w:pPr>
              <w:jc w:val="center"/>
            </w:pPr>
            <w:r>
              <w:rPr>
                <w:sz w:val="18"/>
              </w:rPr>
              <w:t>Stacking (Level-1)</w:t>
            </w:r>
          </w:p>
        </w:tc>
        <w:tc>
          <w:tcPr>
            <w:tcW w:w="2929" w:type="dxa"/>
          </w:tcPr>
          <w:p w14:paraId="6CC9A3CB" w14:textId="77777777" w:rsidR="000E1EF4" w:rsidRDefault="000A059D">
            <w:pPr>
              <w:jc w:val="center"/>
            </w:pPr>
            <w:r>
              <w:rPr>
                <w:sz w:val="18"/>
              </w:rPr>
              <w:t>RF(100, depth=15) + LGB(100, depth=15, lr=0.05) + Ridge(α=10)</w:t>
            </w:r>
          </w:p>
        </w:tc>
        <w:tc>
          <w:tcPr>
            <w:tcW w:w="2929" w:type="dxa"/>
          </w:tcPr>
          <w:p w14:paraId="0E9D8248" w14:textId="77777777" w:rsidR="000E1EF4" w:rsidRDefault="000A059D">
            <w:pPr>
              <w:jc w:val="center"/>
              <w:rPr>
                <w:lang w:eastAsia="ko-KR"/>
              </w:rPr>
            </w:pPr>
            <w:r>
              <w:rPr>
                <w:sz w:val="18"/>
                <w:lang w:eastAsia="ko-KR"/>
              </w:rPr>
              <w:t>1</w:t>
            </w:r>
            <w:r>
              <w:rPr>
                <w:sz w:val="18"/>
                <w:lang w:eastAsia="ko-KR"/>
              </w:rPr>
              <w:t>단계</w:t>
            </w:r>
            <w:r>
              <w:rPr>
                <w:sz w:val="18"/>
                <w:lang w:eastAsia="ko-KR"/>
              </w:rPr>
              <w:t>: 3</w:t>
            </w:r>
            <w:r>
              <w:rPr>
                <w:sz w:val="18"/>
                <w:lang w:eastAsia="ko-KR"/>
              </w:rPr>
              <w:t>개</w:t>
            </w:r>
            <w:r>
              <w:rPr>
                <w:sz w:val="18"/>
                <w:lang w:eastAsia="ko-KR"/>
              </w:rPr>
              <w:t xml:space="preserve"> </w:t>
            </w:r>
            <w:r>
              <w:rPr>
                <w:sz w:val="18"/>
                <w:lang w:eastAsia="ko-KR"/>
              </w:rPr>
              <w:t>이질적</w:t>
            </w:r>
            <w:r>
              <w:rPr>
                <w:sz w:val="18"/>
                <w:lang w:eastAsia="ko-KR"/>
              </w:rPr>
              <w:t xml:space="preserve"> </w:t>
            </w:r>
            <w:r>
              <w:rPr>
                <w:sz w:val="18"/>
                <w:lang w:eastAsia="ko-KR"/>
              </w:rPr>
              <w:t>기본</w:t>
            </w:r>
            <w:r>
              <w:rPr>
                <w:sz w:val="18"/>
                <w:lang w:eastAsia="ko-KR"/>
              </w:rPr>
              <w:t xml:space="preserve"> </w:t>
            </w:r>
            <w:r>
              <w:rPr>
                <w:sz w:val="18"/>
                <w:lang w:eastAsia="ko-KR"/>
              </w:rPr>
              <w:t>학습기</w:t>
            </w:r>
          </w:p>
        </w:tc>
      </w:tr>
      <w:tr w:rsidR="000E1EF4" w14:paraId="55972821" w14:textId="77777777">
        <w:trPr>
          <w:jc w:val="center"/>
        </w:trPr>
        <w:tc>
          <w:tcPr>
            <w:tcW w:w="2929" w:type="dxa"/>
          </w:tcPr>
          <w:p w14:paraId="334A6C36" w14:textId="77777777" w:rsidR="000E1EF4" w:rsidRDefault="000A059D">
            <w:pPr>
              <w:jc w:val="center"/>
            </w:pPr>
            <w:r>
              <w:rPr>
                <w:sz w:val="18"/>
              </w:rPr>
              <w:t>Stacking (Level-2)</w:t>
            </w:r>
          </w:p>
        </w:tc>
        <w:tc>
          <w:tcPr>
            <w:tcW w:w="2929" w:type="dxa"/>
          </w:tcPr>
          <w:p w14:paraId="492613D5" w14:textId="77777777" w:rsidR="000E1EF4" w:rsidRDefault="000A059D">
            <w:pPr>
              <w:jc w:val="center"/>
            </w:pPr>
            <w:r>
              <w:rPr>
                <w:sz w:val="18"/>
              </w:rPr>
              <w:t>Ridge(α=1.0), cv=KFold(5, shuffle=False)</w:t>
            </w:r>
          </w:p>
        </w:tc>
        <w:tc>
          <w:tcPr>
            <w:tcW w:w="2929" w:type="dxa"/>
          </w:tcPr>
          <w:p w14:paraId="54D39F67" w14:textId="77777777" w:rsidR="000E1EF4" w:rsidRDefault="000A059D">
            <w:pPr>
              <w:jc w:val="center"/>
            </w:pPr>
            <w:r>
              <w:rPr>
                <w:sz w:val="18"/>
              </w:rPr>
              <w:t>2</w:t>
            </w:r>
            <w:r>
              <w:rPr>
                <w:sz w:val="18"/>
              </w:rPr>
              <w:t>단계</w:t>
            </w:r>
            <w:r>
              <w:rPr>
                <w:sz w:val="18"/>
              </w:rPr>
              <w:t xml:space="preserve">: </w:t>
            </w:r>
            <w:r>
              <w:rPr>
                <w:sz w:val="18"/>
              </w:rPr>
              <w:t>메타</w:t>
            </w:r>
            <w:r>
              <w:rPr>
                <w:sz w:val="18"/>
              </w:rPr>
              <w:t xml:space="preserve"> </w:t>
            </w:r>
            <w:r>
              <w:rPr>
                <w:sz w:val="18"/>
              </w:rPr>
              <w:t>학습기</w:t>
            </w:r>
          </w:p>
        </w:tc>
      </w:tr>
      <w:tr w:rsidR="000E1EF4" w14:paraId="418CD3D9" w14:textId="77777777">
        <w:trPr>
          <w:jc w:val="center"/>
        </w:trPr>
        <w:tc>
          <w:tcPr>
            <w:tcW w:w="2929" w:type="dxa"/>
          </w:tcPr>
          <w:p w14:paraId="22EB618B" w14:textId="77777777" w:rsidR="000E1EF4" w:rsidRDefault="000A059D">
            <w:pPr>
              <w:jc w:val="center"/>
            </w:pPr>
            <w:r>
              <w:rPr>
                <w:sz w:val="18"/>
              </w:rPr>
              <w:t>TF-IDF Vectorizer</w:t>
            </w:r>
          </w:p>
        </w:tc>
        <w:tc>
          <w:tcPr>
            <w:tcW w:w="2929" w:type="dxa"/>
          </w:tcPr>
          <w:p w14:paraId="3B09C605" w14:textId="77777777" w:rsidR="000E1EF4" w:rsidRDefault="000A059D">
            <w:pPr>
              <w:jc w:val="center"/>
            </w:pPr>
            <w:r>
              <w:rPr>
                <w:sz w:val="18"/>
              </w:rPr>
              <w:t>max_features=500, min_df=2, max_df=0.8</w:t>
            </w:r>
          </w:p>
        </w:tc>
        <w:tc>
          <w:tcPr>
            <w:tcW w:w="2929" w:type="dxa"/>
          </w:tcPr>
          <w:p w14:paraId="00FE9453" w14:textId="77777777" w:rsidR="000E1EF4" w:rsidRDefault="000A059D">
            <w:pPr>
              <w:jc w:val="center"/>
            </w:pPr>
            <w:r>
              <w:rPr>
                <w:sz w:val="18"/>
              </w:rPr>
              <w:t>희소</w:t>
            </w:r>
            <w:r>
              <w:rPr>
                <w:sz w:val="18"/>
              </w:rPr>
              <w:t xml:space="preserve"> </w:t>
            </w:r>
            <w:r>
              <w:rPr>
                <w:sz w:val="18"/>
              </w:rPr>
              <w:t>벡터</w:t>
            </w:r>
            <w:r>
              <w:rPr>
                <w:sz w:val="18"/>
              </w:rPr>
              <w:t>, 500</w:t>
            </w:r>
            <w:r>
              <w:rPr>
                <w:sz w:val="18"/>
              </w:rPr>
              <w:t>차원</w:t>
            </w:r>
          </w:p>
        </w:tc>
      </w:tr>
      <w:tr w:rsidR="000E1EF4" w14:paraId="44665FFF" w14:textId="77777777">
        <w:trPr>
          <w:jc w:val="center"/>
        </w:trPr>
        <w:tc>
          <w:tcPr>
            <w:tcW w:w="2929" w:type="dxa"/>
          </w:tcPr>
          <w:p w14:paraId="52A7FF4D" w14:textId="77777777" w:rsidR="000E1EF4" w:rsidRDefault="000A059D">
            <w:pPr>
              <w:jc w:val="center"/>
            </w:pPr>
            <w:r>
              <w:rPr>
                <w:sz w:val="18"/>
              </w:rPr>
              <w:t>FinBERT + PCA</w:t>
            </w:r>
          </w:p>
        </w:tc>
        <w:tc>
          <w:tcPr>
            <w:tcW w:w="2929" w:type="dxa"/>
          </w:tcPr>
          <w:p w14:paraId="11FA1F9E" w14:textId="77777777" w:rsidR="000E1EF4" w:rsidRDefault="000A059D">
            <w:pPr>
              <w:jc w:val="center"/>
            </w:pPr>
            <w:r>
              <w:rPr>
                <w:sz w:val="18"/>
              </w:rPr>
              <w:t>768→50</w:t>
            </w:r>
            <w:r>
              <w:rPr>
                <w:sz w:val="18"/>
              </w:rPr>
              <w:t>차원</w:t>
            </w:r>
            <w:r>
              <w:rPr>
                <w:sz w:val="18"/>
              </w:rPr>
              <w:t xml:space="preserve"> (PCA), batch_size=64</w:t>
            </w:r>
          </w:p>
        </w:tc>
        <w:tc>
          <w:tcPr>
            <w:tcW w:w="2929" w:type="dxa"/>
          </w:tcPr>
          <w:p w14:paraId="439BA06D" w14:textId="77777777" w:rsidR="000E1EF4" w:rsidRDefault="000A059D">
            <w:pPr>
              <w:jc w:val="center"/>
            </w:pPr>
            <w:r>
              <w:rPr>
                <w:sz w:val="18"/>
              </w:rPr>
              <w:t>밀집</w:t>
            </w:r>
            <w:r>
              <w:rPr>
                <w:sz w:val="18"/>
              </w:rPr>
              <w:t xml:space="preserve"> </w:t>
            </w:r>
            <w:r>
              <w:rPr>
                <w:sz w:val="18"/>
              </w:rPr>
              <w:t>벡터</w:t>
            </w:r>
            <w:r>
              <w:rPr>
                <w:sz w:val="18"/>
              </w:rPr>
              <w:t>, 50</w:t>
            </w:r>
            <w:r>
              <w:rPr>
                <w:sz w:val="18"/>
              </w:rPr>
              <w:t>차원</w:t>
            </w:r>
          </w:p>
        </w:tc>
      </w:tr>
    </w:tbl>
    <w:p w14:paraId="3A2805A6" w14:textId="77777777" w:rsidR="000E1EF4" w:rsidRDefault="000A059D">
      <w:pPr>
        <w:ind w:firstLine="652"/>
        <w:rPr>
          <w:lang w:eastAsia="ko-KR"/>
        </w:rPr>
      </w:pPr>
      <w:r>
        <w:rPr>
          <w:lang w:eastAsia="ko-KR"/>
        </w:rPr>
        <w:t>슬라이딩</w:t>
      </w:r>
      <w:r>
        <w:rPr>
          <w:lang w:eastAsia="ko-KR"/>
        </w:rPr>
        <w:t xml:space="preserve"> </w:t>
      </w:r>
      <w:r>
        <w:rPr>
          <w:lang w:eastAsia="ko-KR"/>
        </w:rPr>
        <w:t>윈도우</w:t>
      </w:r>
      <w:r>
        <w:rPr>
          <w:lang w:eastAsia="ko-KR"/>
        </w:rPr>
        <w:t xml:space="preserve"> </w:t>
      </w:r>
      <w:r>
        <w:rPr>
          <w:lang w:eastAsia="ko-KR"/>
        </w:rPr>
        <w:t>크기</w:t>
      </w:r>
      <w:r>
        <w:rPr>
          <w:lang w:eastAsia="ko-KR"/>
        </w:rPr>
        <w:t>(window_size)</w:t>
      </w:r>
      <w:r>
        <w:rPr>
          <w:lang w:eastAsia="ko-KR"/>
        </w:rPr>
        <w:t>는</w:t>
      </w:r>
      <w:r>
        <w:rPr>
          <w:lang w:eastAsia="ko-KR"/>
        </w:rPr>
        <w:t xml:space="preserve"> 20 </w:t>
      </w:r>
      <w:r>
        <w:rPr>
          <w:lang w:eastAsia="ko-KR"/>
        </w:rPr>
        <w:t>거래일로</w:t>
      </w:r>
      <w:r>
        <w:rPr>
          <w:lang w:eastAsia="ko-KR"/>
        </w:rPr>
        <w:t xml:space="preserve"> </w:t>
      </w:r>
      <w:r>
        <w:rPr>
          <w:lang w:eastAsia="ko-KR"/>
        </w:rPr>
        <w:t>지정하였다</w:t>
      </w:r>
      <w:r>
        <w:rPr>
          <w:lang w:eastAsia="ko-KR"/>
        </w:rPr>
        <w:t xml:space="preserve">. </w:t>
      </w:r>
      <w:r>
        <w:rPr>
          <w:lang w:eastAsia="ko-KR"/>
        </w:rPr>
        <w:t>딥러닝</w:t>
      </w:r>
      <w:r>
        <w:rPr>
          <w:lang w:eastAsia="ko-KR"/>
        </w:rPr>
        <w:t xml:space="preserve"> </w:t>
      </w:r>
      <w:r>
        <w:rPr>
          <w:lang w:eastAsia="ko-KR"/>
        </w:rPr>
        <w:t>모델의</w:t>
      </w:r>
      <w:r>
        <w:rPr>
          <w:lang w:eastAsia="ko-KR"/>
        </w:rPr>
        <w:t xml:space="preserve"> </w:t>
      </w:r>
      <w:r>
        <w:rPr>
          <w:lang w:eastAsia="ko-KR"/>
        </w:rPr>
        <w:t>시퀀스</w:t>
      </w:r>
      <w:r>
        <w:rPr>
          <w:lang w:eastAsia="ko-KR"/>
        </w:rPr>
        <w:t xml:space="preserve"> </w:t>
      </w:r>
      <w:r>
        <w:rPr>
          <w:lang w:eastAsia="ko-KR"/>
        </w:rPr>
        <w:t>입력에는</w:t>
      </w:r>
      <w:r>
        <w:rPr>
          <w:lang w:eastAsia="ko-KR"/>
        </w:rPr>
        <w:t xml:space="preserve"> </w:t>
      </w:r>
      <w:r>
        <w:rPr>
          <w:lang w:eastAsia="ko-KR"/>
        </w:rPr>
        <w:t>추가적으로</w:t>
      </w:r>
      <w:r>
        <w:rPr>
          <w:lang w:eastAsia="ko-KR"/>
        </w:rPr>
        <w:t xml:space="preserve"> PCA(n_components=50)</w:t>
      </w:r>
      <w:r>
        <w:rPr>
          <w:lang w:eastAsia="ko-KR"/>
        </w:rPr>
        <w:t>를</w:t>
      </w:r>
      <w:r>
        <w:rPr>
          <w:lang w:eastAsia="ko-KR"/>
        </w:rPr>
        <w:t xml:space="preserve"> </w:t>
      </w:r>
      <w:r>
        <w:rPr>
          <w:lang w:eastAsia="ko-KR"/>
        </w:rPr>
        <w:t>적용하여</w:t>
      </w:r>
      <w:r>
        <w:rPr>
          <w:lang w:eastAsia="ko-KR"/>
        </w:rPr>
        <w:t xml:space="preserve"> </w:t>
      </w:r>
      <w:r>
        <w:rPr>
          <w:lang w:eastAsia="ko-KR"/>
        </w:rPr>
        <w:t>고차원</w:t>
      </w:r>
      <w:r>
        <w:rPr>
          <w:lang w:eastAsia="ko-KR"/>
        </w:rPr>
        <w:t xml:space="preserve"> </w:t>
      </w:r>
      <w:r>
        <w:rPr>
          <w:lang w:eastAsia="ko-KR"/>
        </w:rPr>
        <w:t>피처를</w:t>
      </w:r>
      <w:r>
        <w:rPr>
          <w:lang w:eastAsia="ko-KR"/>
        </w:rPr>
        <w:t xml:space="preserve"> </w:t>
      </w:r>
      <w:r>
        <w:rPr>
          <w:lang w:eastAsia="ko-KR"/>
        </w:rPr>
        <w:t>압축한</w:t>
      </w:r>
      <w:r>
        <w:rPr>
          <w:lang w:eastAsia="ko-KR"/>
        </w:rPr>
        <w:t xml:space="preserve"> </w:t>
      </w:r>
      <w:r>
        <w:rPr>
          <w:lang w:eastAsia="ko-KR"/>
        </w:rPr>
        <w:t>뒤</w:t>
      </w:r>
      <w:r>
        <w:rPr>
          <w:lang w:eastAsia="ko-KR"/>
        </w:rPr>
        <w:t xml:space="preserve"> </w:t>
      </w:r>
      <w:r>
        <w:rPr>
          <w:lang w:eastAsia="ko-KR"/>
        </w:rPr>
        <w:t>시계열</w:t>
      </w:r>
      <w:r>
        <w:rPr>
          <w:lang w:eastAsia="ko-KR"/>
        </w:rPr>
        <w:t xml:space="preserve"> </w:t>
      </w:r>
      <w:r>
        <w:rPr>
          <w:lang w:eastAsia="ko-KR"/>
        </w:rPr>
        <w:t>형태</w:t>
      </w:r>
      <w:r>
        <w:rPr>
          <w:lang w:eastAsia="ko-KR"/>
        </w:rPr>
        <w:t>(20 × 50)</w:t>
      </w:r>
      <w:r>
        <w:rPr>
          <w:lang w:eastAsia="ko-KR"/>
        </w:rPr>
        <w:t>로</w:t>
      </w:r>
      <w:r>
        <w:rPr>
          <w:lang w:eastAsia="ko-KR"/>
        </w:rPr>
        <w:t xml:space="preserve"> </w:t>
      </w:r>
      <w:r>
        <w:rPr>
          <w:lang w:eastAsia="ko-KR"/>
        </w:rPr>
        <w:t>재구성하였다</w:t>
      </w:r>
      <w:r>
        <w:rPr>
          <w:lang w:eastAsia="ko-KR"/>
        </w:rPr>
        <w:t xml:space="preserve">. </w:t>
      </w:r>
      <w:r>
        <w:rPr>
          <w:lang w:eastAsia="ko-KR"/>
        </w:rPr>
        <w:t>모든</w:t>
      </w:r>
      <w:r>
        <w:rPr>
          <w:lang w:eastAsia="ko-KR"/>
        </w:rPr>
        <w:t xml:space="preserve"> </w:t>
      </w:r>
      <w:r>
        <w:rPr>
          <w:lang w:eastAsia="ko-KR"/>
        </w:rPr>
        <w:t>모델은</w:t>
      </w:r>
      <w:r>
        <w:rPr>
          <w:lang w:eastAsia="ko-KR"/>
        </w:rPr>
        <w:t xml:space="preserve"> </w:t>
      </w:r>
      <w:r>
        <w:rPr>
          <w:lang w:eastAsia="ko-KR"/>
        </w:rPr>
        <w:t>동일한</w:t>
      </w:r>
      <w:r>
        <w:rPr>
          <w:lang w:eastAsia="ko-KR"/>
        </w:rPr>
        <w:t xml:space="preserve"> </w:t>
      </w:r>
      <w:r>
        <w:rPr>
          <w:lang w:eastAsia="ko-KR"/>
        </w:rPr>
        <w:t>학습</w:t>
      </w:r>
      <w:r>
        <w:rPr>
          <w:lang w:eastAsia="ko-KR"/>
        </w:rPr>
        <w:t>/</w:t>
      </w:r>
      <w:r>
        <w:rPr>
          <w:lang w:eastAsia="ko-KR"/>
        </w:rPr>
        <w:t>검증</w:t>
      </w:r>
      <w:r>
        <w:rPr>
          <w:lang w:eastAsia="ko-KR"/>
        </w:rPr>
        <w:t>/</w:t>
      </w:r>
      <w:r>
        <w:rPr>
          <w:lang w:eastAsia="ko-KR"/>
        </w:rPr>
        <w:t>시험</w:t>
      </w:r>
      <w:r>
        <w:rPr>
          <w:lang w:eastAsia="ko-KR"/>
        </w:rPr>
        <w:t xml:space="preserve"> </w:t>
      </w:r>
      <w:r>
        <w:rPr>
          <w:lang w:eastAsia="ko-KR"/>
        </w:rPr>
        <w:t>세트</w:t>
      </w:r>
      <w:r>
        <w:rPr>
          <w:lang w:eastAsia="ko-KR"/>
        </w:rPr>
        <w:t xml:space="preserve"> </w:t>
      </w:r>
      <w:r>
        <w:rPr>
          <w:lang w:eastAsia="ko-KR"/>
        </w:rPr>
        <w:t>분할과</w:t>
      </w:r>
      <w:r>
        <w:rPr>
          <w:lang w:eastAsia="ko-KR"/>
        </w:rPr>
        <w:t xml:space="preserve"> </w:t>
      </w:r>
      <w:r>
        <w:rPr>
          <w:lang w:eastAsia="ko-KR"/>
        </w:rPr>
        <w:t>동일한</w:t>
      </w:r>
      <w:r>
        <w:rPr>
          <w:lang w:eastAsia="ko-KR"/>
        </w:rPr>
        <w:t xml:space="preserve"> </w:t>
      </w:r>
      <w:r>
        <w:rPr>
          <w:lang w:eastAsia="ko-KR"/>
        </w:rPr>
        <w:t>피처</w:t>
      </w:r>
      <w:r>
        <w:rPr>
          <w:lang w:eastAsia="ko-KR"/>
        </w:rPr>
        <w:t xml:space="preserve"> </w:t>
      </w:r>
      <w:r>
        <w:rPr>
          <w:lang w:eastAsia="ko-KR"/>
        </w:rPr>
        <w:t>전처리를</w:t>
      </w:r>
      <w:r>
        <w:rPr>
          <w:lang w:eastAsia="ko-KR"/>
        </w:rPr>
        <w:t xml:space="preserve"> </w:t>
      </w:r>
      <w:r>
        <w:rPr>
          <w:lang w:eastAsia="ko-KR"/>
        </w:rPr>
        <w:t>거쳐</w:t>
      </w:r>
      <w:r>
        <w:rPr>
          <w:lang w:eastAsia="ko-KR"/>
        </w:rPr>
        <w:t xml:space="preserve"> </w:t>
      </w:r>
      <w:r>
        <w:rPr>
          <w:lang w:eastAsia="ko-KR"/>
        </w:rPr>
        <w:t>공정한</w:t>
      </w:r>
      <w:r>
        <w:rPr>
          <w:lang w:eastAsia="ko-KR"/>
        </w:rPr>
        <w:t xml:space="preserve"> </w:t>
      </w:r>
      <w:r>
        <w:rPr>
          <w:lang w:eastAsia="ko-KR"/>
        </w:rPr>
        <w:t>비교가</w:t>
      </w:r>
      <w:r>
        <w:rPr>
          <w:lang w:eastAsia="ko-KR"/>
        </w:rPr>
        <w:t xml:space="preserve"> </w:t>
      </w:r>
      <w:r>
        <w:rPr>
          <w:lang w:eastAsia="ko-KR"/>
        </w:rPr>
        <w:t>이루어지도록</w:t>
      </w:r>
      <w:r>
        <w:rPr>
          <w:lang w:eastAsia="ko-KR"/>
        </w:rPr>
        <w:t xml:space="preserve"> </w:t>
      </w:r>
      <w:r>
        <w:rPr>
          <w:lang w:eastAsia="ko-KR"/>
        </w:rPr>
        <w:t>하였다</w:t>
      </w:r>
      <w:r>
        <w:rPr>
          <w:lang w:eastAsia="ko-KR"/>
        </w:rPr>
        <w:t>.</w:t>
      </w:r>
    </w:p>
    <w:p w14:paraId="2C6D859A" w14:textId="77777777" w:rsidR="000E1EF4" w:rsidRDefault="000A059D">
      <w:pPr>
        <w:rPr>
          <w:lang w:eastAsia="ko-KR"/>
        </w:rPr>
      </w:pPr>
      <w:r>
        <w:rPr>
          <w:b/>
          <w:sz w:val="28"/>
          <w:lang w:eastAsia="ko-KR"/>
        </w:rPr>
        <w:t xml:space="preserve">4.3 </w:t>
      </w:r>
      <w:r>
        <w:rPr>
          <w:b/>
          <w:sz w:val="28"/>
          <w:lang w:eastAsia="ko-KR"/>
        </w:rPr>
        <w:t>평가</w:t>
      </w:r>
      <w:r>
        <w:rPr>
          <w:b/>
          <w:sz w:val="28"/>
          <w:lang w:eastAsia="ko-KR"/>
        </w:rPr>
        <w:t xml:space="preserve"> </w:t>
      </w:r>
      <w:r>
        <w:rPr>
          <w:b/>
          <w:sz w:val="28"/>
          <w:lang w:eastAsia="ko-KR"/>
        </w:rPr>
        <w:t>프레임워크</w:t>
      </w:r>
      <w:r>
        <w:rPr>
          <w:b/>
          <w:sz w:val="28"/>
          <w:lang w:eastAsia="ko-KR"/>
        </w:rPr>
        <w:t xml:space="preserve"> </w:t>
      </w:r>
      <w:r>
        <w:rPr>
          <w:b/>
          <w:sz w:val="28"/>
          <w:lang w:eastAsia="ko-KR"/>
        </w:rPr>
        <w:t>및</w:t>
      </w:r>
      <w:r>
        <w:rPr>
          <w:b/>
          <w:sz w:val="28"/>
          <w:lang w:eastAsia="ko-KR"/>
        </w:rPr>
        <w:t xml:space="preserve"> </w:t>
      </w:r>
      <w:r>
        <w:rPr>
          <w:b/>
          <w:sz w:val="28"/>
          <w:lang w:eastAsia="ko-KR"/>
        </w:rPr>
        <w:t>통계적</w:t>
      </w:r>
      <w:r>
        <w:rPr>
          <w:b/>
          <w:sz w:val="28"/>
          <w:lang w:eastAsia="ko-KR"/>
        </w:rPr>
        <w:t xml:space="preserve"> </w:t>
      </w:r>
      <w:r>
        <w:rPr>
          <w:b/>
          <w:sz w:val="28"/>
          <w:lang w:eastAsia="ko-KR"/>
        </w:rPr>
        <w:t>검정</w:t>
      </w:r>
    </w:p>
    <w:p w14:paraId="00AB25B0" w14:textId="77777777" w:rsidR="000E1EF4" w:rsidRDefault="000E1EF4">
      <w:pPr>
        <w:rPr>
          <w:lang w:eastAsia="ko-KR"/>
        </w:rPr>
      </w:pPr>
    </w:p>
    <w:p w14:paraId="40D18204" w14:textId="77777777" w:rsidR="000E1EF4" w:rsidRDefault="000A059D">
      <w:pPr>
        <w:rPr>
          <w:lang w:eastAsia="ko-KR"/>
        </w:rPr>
      </w:pPr>
      <w:r>
        <w:rPr>
          <w:lang w:eastAsia="ko-KR"/>
        </w:rPr>
        <w:t>예측</w:t>
      </w:r>
      <w:r>
        <w:rPr>
          <w:lang w:eastAsia="ko-KR"/>
        </w:rPr>
        <w:t xml:space="preserve"> </w:t>
      </w:r>
      <w:r>
        <w:rPr>
          <w:lang w:eastAsia="ko-KR"/>
        </w:rPr>
        <w:t>성능</w:t>
      </w:r>
      <w:r>
        <w:rPr>
          <w:lang w:eastAsia="ko-KR"/>
        </w:rPr>
        <w:t xml:space="preserve"> </w:t>
      </w:r>
      <w:r>
        <w:rPr>
          <w:lang w:eastAsia="ko-KR"/>
        </w:rPr>
        <w:t>평가에는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지표를</w:t>
      </w:r>
      <w:r>
        <w:rPr>
          <w:lang w:eastAsia="ko-KR"/>
        </w:rPr>
        <w:t xml:space="preserve"> </w:t>
      </w:r>
      <w:r>
        <w:rPr>
          <w:lang w:eastAsia="ko-KR"/>
        </w:rPr>
        <w:t>사용하였다</w:t>
      </w:r>
      <w:r>
        <w:rPr>
          <w:lang w:eastAsia="ko-KR"/>
        </w:rPr>
        <w:t>.</w:t>
      </w:r>
    </w:p>
    <w:p w14:paraId="4075AC52" w14:textId="77777777" w:rsidR="000E1EF4" w:rsidRDefault="000A059D">
      <w:pPr>
        <w:ind w:firstLine="652"/>
        <w:rPr>
          <w:lang w:eastAsia="ko-KR"/>
        </w:rPr>
      </w:pPr>
      <w:r>
        <w:t>RMSE(Root Mean Squared Error)는 대형 오차에 높은 페널티를 부여하는 지표로, RMSE = √(1/n · Σᵢ₌₁ⁿ(ŷᵢ − yᵢ)²) 으로 정의된다. MAE(Mean Absolute Error)는 절대 오차의 평균으로 MAE = (1/n) · Σᵢ₌₁ⁿ|ŷᵢ − yᵢ| 이다. R²(결정계수)는 모델이 설명하는 분산의 비율을 나타내며, R² = 1 − SS_res / SS_tot = 1 − Σ(yᵢ − ŷᵢ)² / Σ(yᵢ − ȳ)² 로 구해진다. R² = 0은 단순 평균 예측(Naive Mean)과 동일한 수준을, 음수는 그보다도 못한 성능을 의미한다.</w:t>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D60950F" w14:textId="77777777" w:rsidR="000E1EF4" w:rsidRDefault="000A059D">
      <w:pPr>
        <w:ind w:firstLine="652"/>
        <w:rPr>
          <w:lang w:eastAsia="ko-KR"/>
        </w:rPr>
      </w:pPr>
      <w:r>
        <w:rPr>
          <w:lang w:eastAsia="ko-KR"/>
        </w:rPr>
        <w:t>Direction Accuracy(방향 정확도)는 모델이 예측한 변동 방향과 실제 관측 방향이 합치하는 비율이다: DA = (1/n) · Σᵢ₌₁ⁿ 𝟙(sign(ŷᵢ) = sign(yᵢ)). 금융 실무에서는 수익률의 크기보다 방향(상승/하락)이 더 중요한 경우가 많으므로, 이 지표를 보조적으로 이용하였다.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D436764" w14:textId="77777777" w:rsidR="000E1EF4" w:rsidRDefault="000A059D">
      <w:pPr>
        <w:ind w:firstLine="652"/>
        <w:rPr>
          <w:lang w:eastAsia="ko-KR"/>
        </w:rPr>
      </w:pPr>
      <w:r>
        <w:rPr>
          <w:lang w:eastAsia="ko-KR"/>
        </w:rPr>
        <w:t>MAPE(Mean Absolute Percentage Error)도 산출하였으나, 일별 수익률이 0에 극도로 근접하는 거래일이 빈번하여 분모가 0에 수렴함에 따라 MAPE 값이 발산하는 현상이 관찰되었다. 따라서 이 논문에서는 RMSE와 R²를 주된 성능 비교 기준으로 채택한다.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DE26CC7" w14:textId="77777777" w:rsidR="000E1EF4" w:rsidRDefault="000A059D">
      <w:pPr>
        <w:rPr>
          <w:lang w:eastAsia="ko-KR"/>
        </w:rPr>
      </w:pPr>
      <w:r>
        <w:rPr>
          <w:lang w:eastAsia="ko-KR"/>
        </w:rPr>
        <w:t>상위</w:t>
      </w:r>
      <w:r>
        <w:rPr>
          <w:lang w:eastAsia="ko-KR"/>
        </w:rPr>
        <w:t xml:space="preserve"> </w:t>
      </w:r>
      <w:r>
        <w:rPr>
          <w:lang w:eastAsia="ko-KR"/>
        </w:rPr>
        <w:t>모델</w:t>
      </w:r>
      <w:r>
        <w:rPr>
          <w:lang w:eastAsia="ko-KR"/>
        </w:rPr>
        <w:t xml:space="preserve"> </w:t>
      </w:r>
      <w:r>
        <w:rPr>
          <w:lang w:eastAsia="ko-KR"/>
        </w:rPr>
        <w:t>간</w:t>
      </w:r>
      <w:r>
        <w:rPr>
          <w:lang w:eastAsia="ko-KR"/>
        </w:rPr>
        <w:t xml:space="preserve"> </w:t>
      </w:r>
      <w:r>
        <w:rPr>
          <w:lang w:eastAsia="ko-KR"/>
        </w:rPr>
        <w:t>성능</w:t>
      </w:r>
      <w:r>
        <w:rPr>
          <w:lang w:eastAsia="ko-KR"/>
        </w:rPr>
        <w:t xml:space="preserve"> </w:t>
      </w:r>
      <w:r>
        <w:rPr>
          <w:lang w:eastAsia="ko-KR"/>
        </w:rPr>
        <w:t>차이의</w:t>
      </w:r>
      <w:r>
        <w:rPr>
          <w:lang w:eastAsia="ko-KR"/>
        </w:rPr>
        <w:t xml:space="preserve"> </w:t>
      </w:r>
      <w:r>
        <w:rPr>
          <w:lang w:eastAsia="ko-KR"/>
        </w:rPr>
        <w:t>통계적</w:t>
      </w:r>
      <w:r>
        <w:rPr>
          <w:lang w:eastAsia="ko-KR"/>
        </w:rPr>
        <w:t xml:space="preserve"> </w:t>
      </w:r>
      <w:r>
        <w:rPr>
          <w:lang w:eastAsia="ko-KR"/>
        </w:rPr>
        <w:t>유의성을</w:t>
      </w:r>
      <w:r>
        <w:rPr>
          <w:lang w:eastAsia="ko-KR"/>
        </w:rPr>
        <w:t xml:space="preserve"> </w:t>
      </w:r>
      <w:r>
        <w:rPr>
          <w:lang w:eastAsia="ko-KR"/>
        </w:rPr>
        <w:t>검증하기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비모수적</w:t>
      </w:r>
      <w:r>
        <w:rPr>
          <w:lang w:eastAsia="ko-KR"/>
        </w:rPr>
        <w:t xml:space="preserve"> </w:t>
      </w:r>
      <w:r>
        <w:rPr>
          <w:lang w:eastAsia="ko-KR"/>
        </w:rPr>
        <w:t>검정을</w:t>
      </w:r>
      <w:r>
        <w:rPr>
          <w:lang w:eastAsia="ko-KR"/>
        </w:rPr>
        <w:t xml:space="preserve"> </w:t>
      </w:r>
      <w:r>
        <w:rPr>
          <w:lang w:eastAsia="ko-KR"/>
        </w:rPr>
        <w:t>실시하였다</w:t>
      </w:r>
      <w:r>
        <w:rPr>
          <w:lang w:eastAsia="ko-KR"/>
        </w:rPr>
        <w:t>.</w:t>
      </w:r>
    </w:p>
    <w:p w14:paraId="1273D51A" w14:textId="77777777" w:rsidR="000E1EF4" w:rsidRDefault="000A059D">
      <w:pPr>
        <w:ind w:firstLine="652"/>
        <w:rPr>
          <w:lang w:eastAsia="ko-KR"/>
        </w:rPr>
      </w:pPr>
      <w:r>
        <w:rPr>
          <w:lang w:eastAsia="ko-KR"/>
        </w:rPr>
        <w:t>첫째, Paired Bootstrap Test [15]는 두 모델 간 예측 정확도 격차가 표본 변동에 기인한 것인지 검증하는 리샘플링 기반 방법이다. 구체적 절차는 아래에 제시한다: (1) 모델 A와 B의 제곱 오차 벡터 e_A² = (y − ŷ_A)², e_B² = (y − ŷ_B)²를 산출한다. (2) 관측된 MSE 차이 Δ_obs = mean(e_A²) − mean(e_B²)를 계산한다. (3) B=10,000회 반복: 시험 세트에서 n개 표본을 복원 추출(bootstrap)하여 Δ*_b = mean(e*_A²) − mean(e*_B²)를 산출한다. (4) p-value = (1/B) · Σ𝟙(Δ*_b가 Δ_obs와 반대 부호)로 계산한다. 귀무가설 H₀: MSE(A) = MSE(B), 양측 검정이다.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
      <w:r/>
      <w:r/>
      <w:r>
        <w:rPr>
          <w:lang w:eastAsia="ko-KR"/>
        </w:rPr>
      </w:r>
      <w:r/>
      <w:r>
        <w:rPr>
          <w:lang w:eastAsia="ko-KR"/>
        </w:rPr>
      </w:r>
      <w:r>
        <w:rPr>
          <w:lang w:eastAsia="ko-KR"/>
        </w:rPr>
      </w: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0C312E0" w14:textId="77777777" w:rsidR="000E1EF4" w:rsidRDefault="000A059D">
      <w:pPr>
        <w:ind w:firstLine="652"/>
        <w:rPr>
          <w:lang w:eastAsia="ko-KR"/>
        </w:rPr>
      </w:pPr>
      <w:r>
        <w:rPr>
          <w:lang w:eastAsia="ko-KR"/>
        </w:rPr>
        <w:t>둘째</w:t>
      </w:r>
      <w:r>
        <w:rPr>
          <w:lang w:eastAsia="ko-KR"/>
        </w:rPr>
        <w:t xml:space="preserve">, Diebold-Mariano(DM) </w:t>
      </w:r>
      <w:r>
        <w:rPr>
          <w:lang w:eastAsia="ko-KR"/>
        </w:rPr>
        <w:t>검정은</w:t>
      </w:r>
      <w:r>
        <w:rPr>
          <w:lang w:eastAsia="ko-KR"/>
        </w:rPr>
        <w:t xml:space="preserve"> </w:t>
      </w:r>
      <w:r>
        <w:rPr>
          <w:lang w:eastAsia="ko-KR"/>
        </w:rPr>
        <w:t>두</w:t>
      </w:r>
      <w:r>
        <w:rPr>
          <w:lang w:eastAsia="ko-KR"/>
        </w:rPr>
        <w:t xml:space="preserve"> </w:t>
      </w:r>
      <w:r>
        <w:rPr>
          <w:lang w:eastAsia="ko-KR"/>
        </w:rPr>
        <w:t>모델의</w:t>
      </w:r>
      <w:r>
        <w:rPr>
          <w:lang w:eastAsia="ko-KR"/>
        </w:rPr>
        <w:t xml:space="preserve"> </w:t>
      </w:r>
      <w:r>
        <w:rPr>
          <w:lang w:eastAsia="ko-KR"/>
        </w:rPr>
        <w:t>예측</w:t>
      </w:r>
      <w:r>
        <w:rPr>
          <w:lang w:eastAsia="ko-KR"/>
        </w:rPr>
        <w:t xml:space="preserve"> </w:t>
      </w:r>
      <w:r>
        <w:rPr>
          <w:lang w:eastAsia="ko-KR"/>
        </w:rPr>
        <w:t>손실</w:t>
      </w:r>
      <w:r>
        <w:rPr>
          <w:lang w:eastAsia="ko-KR"/>
        </w:rPr>
        <w:t xml:space="preserve"> </w:t>
      </w:r>
      <w:r>
        <w:rPr>
          <w:lang w:eastAsia="ko-KR"/>
        </w:rPr>
        <w:t>차이</w:t>
      </w:r>
      <w:r>
        <w:rPr>
          <w:lang w:eastAsia="ko-KR"/>
        </w:rPr>
        <w:t xml:space="preserve"> dₜ = e²_{A,t} − e²_{B,t}</w:t>
      </w:r>
      <w:r>
        <w:rPr>
          <w:lang w:eastAsia="ko-KR"/>
        </w:rPr>
        <w:t>에</w:t>
      </w:r>
      <w:r>
        <w:rPr>
          <w:lang w:eastAsia="ko-KR"/>
        </w:rPr>
        <w:t xml:space="preserve"> </w:t>
      </w:r>
      <w:r>
        <w:rPr>
          <w:lang w:eastAsia="ko-KR"/>
        </w:rPr>
        <w:t>대해</w:t>
      </w:r>
      <w:r>
        <w:rPr>
          <w:lang w:eastAsia="ko-KR"/>
        </w:rPr>
        <w:t xml:space="preserve">, </w:t>
      </w:r>
      <w:r>
        <w:rPr>
          <w:lang w:eastAsia="ko-KR"/>
        </w:rPr>
        <w:t>검정</w:t>
      </w:r>
      <w:r>
        <w:rPr>
          <w:lang w:eastAsia="ko-KR"/>
        </w:rPr>
        <w:t xml:space="preserve"> </w:t>
      </w:r>
      <w:r>
        <w:rPr>
          <w:lang w:eastAsia="ko-KR"/>
        </w:rPr>
        <w:t>통계량</w:t>
      </w:r>
      <w:r>
        <w:rPr>
          <w:lang w:eastAsia="ko-KR"/>
        </w:rPr>
        <w:t xml:space="preserve"> DM = d̄ / √(V̂(d̄))</w:t>
      </w:r>
      <w:r>
        <w:rPr>
          <w:lang w:eastAsia="ko-KR"/>
        </w:rPr>
        <w:t>를</w:t>
      </w:r>
      <w:r>
        <w:rPr>
          <w:lang w:eastAsia="ko-KR"/>
        </w:rPr>
        <w:t xml:space="preserve"> </w:t>
      </w:r>
      <w:r>
        <w:rPr>
          <w:lang w:eastAsia="ko-KR"/>
        </w:rPr>
        <w:t>산출한다</w:t>
      </w:r>
      <w:r>
        <w:rPr>
          <w:lang w:eastAsia="ko-KR"/>
        </w:rPr>
        <w:t xml:space="preserve">. </w:t>
      </w:r>
      <w:r>
        <w:rPr>
          <w:lang w:eastAsia="ko-KR"/>
        </w:rPr>
        <w:t>여기서</w:t>
      </w:r>
      <w:r>
        <w:rPr>
          <w:lang w:eastAsia="ko-KR"/>
        </w:rPr>
        <w:t xml:space="preserve"> V̂(d̄)</w:t>
      </w:r>
      <w:r>
        <w:rPr>
          <w:lang w:eastAsia="ko-KR"/>
        </w:rPr>
        <w:t>는</w:t>
      </w:r>
      <w:r>
        <w:rPr>
          <w:lang w:eastAsia="ko-KR"/>
        </w:rPr>
        <w:t xml:space="preserve"> Newey-West HAC(Heteroskedasticity and Autocorrelation Consistent) [34] </w:t>
      </w:r>
      <w:r>
        <w:rPr>
          <w:lang w:eastAsia="ko-KR"/>
        </w:rPr>
        <w:t>분산</w:t>
      </w:r>
      <w:r>
        <w:rPr>
          <w:lang w:eastAsia="ko-KR"/>
        </w:rPr>
        <w:t xml:space="preserve"> </w:t>
      </w:r>
      <w:r>
        <w:rPr>
          <w:lang w:eastAsia="ko-KR"/>
        </w:rPr>
        <w:t>추정치이며</w:t>
      </w:r>
      <w:r>
        <w:rPr>
          <w:lang w:eastAsia="ko-KR"/>
        </w:rPr>
        <w:t xml:space="preserve">, </w:t>
      </w:r>
      <w:r>
        <w:rPr>
          <w:lang w:eastAsia="ko-KR"/>
        </w:rPr>
        <w:t>대역폭</w:t>
      </w:r>
      <w:r>
        <w:rPr>
          <w:lang w:eastAsia="ko-KR"/>
        </w:rPr>
        <w:t>(bandwidth)</w:t>
      </w:r>
      <w:r>
        <w:rPr>
          <w:lang w:eastAsia="ko-KR"/>
        </w:rPr>
        <w:t>은</w:t>
      </w:r>
      <w:r>
        <w:rPr>
          <w:lang w:eastAsia="ko-KR"/>
        </w:rPr>
        <w:t xml:space="preserve"> ⌈n^(1/3)⌉</w:t>
      </w:r>
      <w:r>
        <w:rPr>
          <w:lang w:eastAsia="ko-KR"/>
        </w:rPr>
        <w:t>으로</w:t>
      </w:r>
      <w:r>
        <w:rPr>
          <w:lang w:eastAsia="ko-KR"/>
        </w:rPr>
        <w:t xml:space="preserve"> </w:t>
      </w:r>
      <w:r>
        <w:rPr>
          <w:lang w:eastAsia="ko-KR"/>
        </w:rPr>
        <w:t>지정하였다</w:t>
      </w:r>
      <w:r>
        <w:rPr>
          <w:lang w:eastAsia="ko-KR"/>
        </w:rPr>
        <w:t xml:space="preserve">. </w:t>
      </w:r>
      <w:r>
        <w:rPr>
          <w:lang w:eastAsia="ko-KR"/>
        </w:rPr>
        <w:t>표본이</w:t>
      </w:r>
      <w:r>
        <w:rPr>
          <w:lang w:eastAsia="ko-KR"/>
        </w:rPr>
        <w:t xml:space="preserve"> </w:t>
      </w:r>
      <w:r>
        <w:rPr>
          <w:lang w:eastAsia="ko-KR"/>
        </w:rPr>
        <w:t>충분히</w:t>
      </w:r>
      <w:r>
        <w:rPr>
          <w:lang w:eastAsia="ko-KR"/>
        </w:rPr>
        <w:t xml:space="preserve"> </w:t>
      </w:r>
      <w:r>
        <w:rPr>
          <w:lang w:eastAsia="ko-KR"/>
        </w:rPr>
        <w:t>클</w:t>
      </w:r>
      <w:r>
        <w:rPr>
          <w:lang w:eastAsia="ko-KR"/>
        </w:rPr>
        <w:t xml:space="preserve"> </w:t>
      </w:r>
      <w:r>
        <w:rPr>
          <w:lang w:eastAsia="ko-KR"/>
        </w:rPr>
        <w:t>때</w:t>
      </w:r>
      <w:r>
        <w:rPr>
          <w:lang w:eastAsia="ko-KR"/>
        </w:rPr>
        <w:t xml:space="preserve"> </w:t>
      </w:r>
      <w:r>
        <w:rPr>
          <w:lang w:eastAsia="ko-KR"/>
        </w:rPr>
        <w:lastRenderedPageBreak/>
        <w:t xml:space="preserve">DM </w:t>
      </w:r>
      <w:r>
        <w:rPr>
          <w:lang w:eastAsia="ko-KR"/>
        </w:rPr>
        <w:t>통계량은</w:t>
      </w:r>
      <w:r>
        <w:rPr>
          <w:lang w:eastAsia="ko-KR"/>
        </w:rPr>
        <w:t xml:space="preserve"> </w:t>
      </w:r>
      <w:r>
        <w:rPr>
          <w:lang w:eastAsia="ko-KR"/>
        </w:rPr>
        <w:t>표준</w:t>
      </w:r>
      <w:r>
        <w:rPr>
          <w:lang w:eastAsia="ko-KR"/>
        </w:rPr>
        <w:t xml:space="preserve"> </w:t>
      </w:r>
      <w:r>
        <w:rPr>
          <w:lang w:eastAsia="ko-KR"/>
        </w:rPr>
        <w:t>정규</w:t>
      </w:r>
      <w:r>
        <w:rPr>
          <w:lang w:eastAsia="ko-KR"/>
        </w:rPr>
        <w:t xml:space="preserve"> </w:t>
      </w:r>
      <w:r>
        <w:rPr>
          <w:lang w:eastAsia="ko-KR"/>
        </w:rPr>
        <w:t>분포를</w:t>
      </w:r>
      <w:r>
        <w:rPr>
          <w:lang w:eastAsia="ko-KR"/>
        </w:rPr>
        <w:t xml:space="preserve"> </w:t>
      </w:r>
      <w:r>
        <w:rPr>
          <w:lang w:eastAsia="ko-KR"/>
        </w:rPr>
        <w:t>따르며</w:t>
      </w:r>
      <w:r>
        <w:rPr>
          <w:lang w:eastAsia="ko-KR"/>
        </w:rPr>
        <w:t xml:space="preserve"> [31], </w:t>
      </w:r>
      <w:r>
        <w:rPr>
          <w:lang w:eastAsia="ko-KR"/>
        </w:rPr>
        <w:t>텍스트</w:t>
      </w:r>
      <w:r>
        <w:rPr>
          <w:lang w:eastAsia="ko-KR"/>
        </w:rPr>
        <w:t xml:space="preserve"> </w:t>
      </w:r>
      <w:r>
        <w:rPr>
          <w:lang w:eastAsia="ko-KR"/>
        </w:rPr>
        <w:t>정보</w:t>
      </w:r>
      <w:r>
        <w:rPr>
          <w:lang w:eastAsia="ko-KR"/>
        </w:rPr>
        <w:t xml:space="preserve"> </w:t>
      </w:r>
      <w:r>
        <w:rPr>
          <w:lang w:eastAsia="ko-KR"/>
        </w:rPr>
        <w:t>추가의</w:t>
      </w:r>
      <w:r>
        <w:rPr>
          <w:lang w:eastAsia="ko-KR"/>
        </w:rPr>
        <w:t xml:space="preserve"> </w:t>
      </w:r>
      <w:r>
        <w:rPr>
          <w:lang w:eastAsia="ko-KR"/>
        </w:rPr>
        <w:t>유의미한</w:t>
      </w:r>
      <w:r>
        <w:rPr>
          <w:lang w:eastAsia="ko-KR"/>
        </w:rPr>
        <w:t xml:space="preserve"> </w:t>
      </w:r>
      <w:r>
        <w:rPr>
          <w:lang w:eastAsia="ko-KR"/>
        </w:rPr>
        <w:t>예측력</w:t>
      </w:r>
      <w:r>
        <w:rPr>
          <w:lang w:eastAsia="ko-KR"/>
        </w:rPr>
        <w:t xml:space="preserve"> </w:t>
      </w:r>
      <w:r>
        <w:rPr>
          <w:lang w:eastAsia="ko-KR"/>
        </w:rPr>
        <w:t>개선</w:t>
      </w:r>
      <w:r>
        <w:rPr>
          <w:lang w:eastAsia="ko-KR"/>
        </w:rPr>
        <w:t xml:space="preserve"> </w:t>
      </w:r>
      <w:r>
        <w:rPr>
          <w:lang w:eastAsia="ko-KR"/>
        </w:rPr>
        <w:t>여부를</w:t>
      </w:r>
      <w:r>
        <w:rPr>
          <w:lang w:eastAsia="ko-KR"/>
        </w:rPr>
        <w:t xml:space="preserve"> </w:t>
      </w:r>
      <w:r>
        <w:rPr>
          <w:lang w:eastAsia="ko-KR"/>
        </w:rPr>
        <w:t>검정하는</w:t>
      </w:r>
      <w:r>
        <w:rPr>
          <w:lang w:eastAsia="ko-KR"/>
        </w:rPr>
        <w:t xml:space="preserve"> </w:t>
      </w:r>
      <w:r>
        <w:rPr>
          <w:lang w:eastAsia="ko-KR"/>
        </w:rPr>
        <w:t>데</w:t>
      </w:r>
      <w:r>
        <w:rPr>
          <w:lang w:eastAsia="ko-KR"/>
        </w:rPr>
        <w:t xml:space="preserve"> </w:t>
      </w:r>
      <w:r>
        <w:rPr>
          <w:lang w:eastAsia="ko-KR"/>
        </w:rPr>
        <w:t>사용하였다</w:t>
      </w:r>
      <w:r>
        <w:rPr>
          <w:lang w:eastAsia="ko-KR"/>
        </w:rPr>
        <w:t>.</w:t>
      </w:r>
    </w:p>
    <w:p w14:paraId="56B7D957" w14:textId="77777777" w:rsidR="000E1EF4" w:rsidRDefault="000A059D">
      <w:pPr>
        <w:ind w:firstLine="652"/>
        <w:rPr>
          <w:lang w:eastAsia="ko-KR"/>
        </w:rPr>
      </w:pPr>
      <w:r>
        <w:t xml:space="preserve">Bootstrap 95% </w:t>
      </w:r>
      <w:r>
        <w:t>신뢰구간은</w:t>
      </w:r>
      <w:r>
        <w:t xml:space="preserve"> </w:t>
      </w:r>
      <w:r>
        <w:t>최상위</w:t>
      </w:r>
      <w:r>
        <w:t xml:space="preserve"> </w:t>
      </w:r>
      <w:r>
        <w:t>모델의</w:t>
      </w:r>
      <w:r>
        <w:t xml:space="preserve"> RMSE, R², Direction Accuracy</w:t>
      </w:r>
      <w:r>
        <w:t>에</w:t>
      </w:r>
      <w:r>
        <w:t xml:space="preserve"> </w:t>
      </w:r>
      <w:r>
        <w:t>대해</w:t>
      </w:r>
      <w:r>
        <w:t xml:space="preserve"> 5,000</w:t>
      </w:r>
      <w:r>
        <w:t>회</w:t>
      </w:r>
      <w:r>
        <w:t xml:space="preserve"> </w:t>
      </w:r>
      <w:r>
        <w:t>리샘플링으로</w:t>
      </w:r>
      <w:r>
        <w:t xml:space="preserve"> </w:t>
      </w:r>
      <w:r>
        <w:t>산출하였으며</w:t>
      </w:r>
      <w:r>
        <w:t xml:space="preserve">, </w:t>
      </w:r>
      <w:r>
        <w:t>백분위</w:t>
      </w:r>
      <w:r>
        <w:t xml:space="preserve"> </w:t>
      </w:r>
      <w:r>
        <w:t>방법</w:t>
      </w:r>
      <w:r>
        <w:t>(percentile method) [35]</w:t>
      </w:r>
      <w:r>
        <w:t>을</w:t>
      </w:r>
      <w:r>
        <w:t xml:space="preserve"> </w:t>
      </w:r>
      <w:r>
        <w:t>투입하였다</w:t>
      </w:r>
      <w:r>
        <w:t xml:space="preserve">. </w:t>
      </w:r>
      <w:r>
        <w:rPr>
          <w:lang w:eastAsia="ko-KR"/>
        </w:rPr>
        <w:t>*** (p &lt; 0.01), ** (p &lt; 0.05), * (p &lt; 0.10), n.s. (</w:t>
      </w:r>
      <w:r>
        <w:rPr>
          <w:lang w:eastAsia="ko-KR"/>
        </w:rPr>
        <w:t>유의하지</w:t>
      </w:r>
      <w:r>
        <w:rPr>
          <w:lang w:eastAsia="ko-KR"/>
        </w:rPr>
        <w:t xml:space="preserve"> </w:t>
      </w:r>
      <w:r>
        <w:rPr>
          <w:lang w:eastAsia="ko-KR"/>
        </w:rPr>
        <w:t>않음</w:t>
      </w:r>
      <w:r>
        <w:rPr>
          <w:lang w:eastAsia="ko-KR"/>
        </w:rPr>
        <w:t>)</w:t>
      </w:r>
      <w:r>
        <w:rPr>
          <w:lang w:eastAsia="ko-KR"/>
        </w:rPr>
        <w:t>으로</w:t>
      </w:r>
      <w:r>
        <w:rPr>
          <w:lang w:eastAsia="ko-KR"/>
        </w:rPr>
        <w:t xml:space="preserve"> </w:t>
      </w:r>
      <w:r>
        <w:rPr>
          <w:lang w:eastAsia="ko-KR"/>
        </w:rPr>
        <w:t>표기한다</w:t>
      </w:r>
      <w:r>
        <w:rPr>
          <w:lang w:eastAsia="ko-KR"/>
        </w:rPr>
        <w:t>.</w:t>
      </w:r>
    </w:p>
    <w:p w14:paraId="6619C0C3" w14:textId="77777777" w:rsidR="000E1EF4" w:rsidRDefault="000A059D">
      <w:pPr>
        <w:rPr>
          <w:lang w:eastAsia="ko-KR"/>
        </w:rPr>
      </w:pPr>
      <w:r>
        <w:rPr>
          <w:b/>
          <w:sz w:val="28"/>
          <w:lang w:eastAsia="ko-KR"/>
        </w:rPr>
        <w:t>4.4 Walk-Forward Validation</w:t>
      </w:r>
    </w:p>
    <w:p w14:paraId="0504DC33" w14:textId="77777777" w:rsidR="000E1EF4" w:rsidRDefault="000E1EF4">
      <w:pPr>
        <w:rPr>
          <w:lang w:eastAsia="ko-KR"/>
        </w:rPr>
      </w:pPr>
    </w:p>
    <w:p w14:paraId="26803E76" w14:textId="77777777" w:rsidR="000E1EF4" w:rsidRDefault="000A059D">
      <w:pPr>
        <w:ind w:firstLine="652"/>
        <w:rPr>
          <w:lang w:eastAsia="ko-KR"/>
        </w:rPr>
      </w:pPr>
      <w:r>
        <w:rPr>
          <w:lang w:eastAsia="ko-KR"/>
        </w:rPr>
        <w:t>시간</w:t>
      </w:r>
      <w:r>
        <w:rPr>
          <w:lang w:eastAsia="ko-KR"/>
        </w:rPr>
        <w:t xml:space="preserve"> </w:t>
      </w:r>
      <w:r>
        <w:rPr>
          <w:lang w:eastAsia="ko-KR"/>
        </w:rPr>
        <w:t>순서</w:t>
      </w:r>
      <w:r>
        <w:rPr>
          <w:lang w:eastAsia="ko-KR"/>
        </w:rPr>
        <w:t xml:space="preserve"> </w:t>
      </w:r>
      <w:r>
        <w:rPr>
          <w:lang w:eastAsia="ko-KR"/>
        </w:rPr>
        <w:t>기반</w:t>
      </w:r>
      <w:r>
        <w:rPr>
          <w:lang w:eastAsia="ko-KR"/>
        </w:rPr>
        <w:t xml:space="preserve"> </w:t>
      </w:r>
      <w:r>
        <w:rPr>
          <w:lang w:eastAsia="ko-KR"/>
        </w:rPr>
        <w:t>예측에서는</w:t>
      </w:r>
      <w:r>
        <w:rPr>
          <w:lang w:eastAsia="ko-KR"/>
        </w:rPr>
        <w:t xml:space="preserve"> </w:t>
      </w:r>
      <w:r>
        <w:rPr>
          <w:lang w:eastAsia="ko-KR"/>
        </w:rPr>
        <w:t>학습</w:t>
      </w:r>
      <w:r>
        <w:rPr>
          <w:lang w:eastAsia="ko-KR"/>
        </w:rPr>
        <w:t>/</w:t>
      </w:r>
      <w:r>
        <w:rPr>
          <w:lang w:eastAsia="ko-KR"/>
        </w:rPr>
        <w:t>시험</w:t>
      </w:r>
      <w:r>
        <w:rPr>
          <w:lang w:eastAsia="ko-KR"/>
        </w:rPr>
        <w:t xml:space="preserve"> </w:t>
      </w:r>
      <w:r>
        <w:rPr>
          <w:lang w:eastAsia="ko-KR"/>
        </w:rPr>
        <w:t>세트</w:t>
      </w:r>
      <w:r>
        <w:rPr>
          <w:lang w:eastAsia="ko-KR"/>
        </w:rPr>
        <w:t xml:space="preserve"> </w:t>
      </w:r>
      <w:r>
        <w:rPr>
          <w:lang w:eastAsia="ko-KR"/>
        </w:rPr>
        <w:t>분할이</w:t>
      </w:r>
      <w:r>
        <w:rPr>
          <w:lang w:eastAsia="ko-KR"/>
        </w:rPr>
        <w:t xml:space="preserve"> </w:t>
      </w:r>
      <w:r>
        <w:rPr>
          <w:lang w:eastAsia="ko-KR"/>
        </w:rPr>
        <w:t>단</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이루어지므로</w:t>
      </w:r>
      <w:r>
        <w:rPr>
          <w:lang w:eastAsia="ko-KR"/>
        </w:rPr>
        <w:t xml:space="preserve">, </w:t>
      </w:r>
      <w:r>
        <w:rPr>
          <w:lang w:eastAsia="ko-KR"/>
        </w:rPr>
        <w:t>해당</w:t>
      </w:r>
      <w:r>
        <w:rPr>
          <w:lang w:eastAsia="ko-KR"/>
        </w:rPr>
        <w:t xml:space="preserve"> </w:t>
      </w:r>
      <w:r>
        <w:rPr>
          <w:lang w:eastAsia="ko-KR"/>
        </w:rPr>
        <w:t>분할이</w:t>
      </w:r>
      <w:r>
        <w:rPr>
          <w:lang w:eastAsia="ko-KR"/>
        </w:rPr>
        <w:t xml:space="preserve"> </w:t>
      </w:r>
      <w:r>
        <w:rPr>
          <w:lang w:eastAsia="ko-KR"/>
        </w:rPr>
        <w:t>우연히</w:t>
      </w:r>
      <w:r>
        <w:rPr>
          <w:lang w:eastAsia="ko-KR"/>
        </w:rPr>
        <w:t xml:space="preserve"> </w:t>
      </w:r>
      <w:r>
        <w:rPr>
          <w:lang w:eastAsia="ko-KR"/>
        </w:rPr>
        <w:t>유리</w:t>
      </w:r>
      <w:r>
        <w:rPr>
          <w:lang w:eastAsia="ko-KR"/>
        </w:rPr>
        <w:t>/</w:t>
      </w:r>
      <w:r>
        <w:rPr>
          <w:lang w:eastAsia="ko-KR"/>
        </w:rPr>
        <w:t>불리한</w:t>
      </w:r>
      <w:r>
        <w:rPr>
          <w:lang w:eastAsia="ko-KR"/>
        </w:rPr>
        <w:t xml:space="preserve"> </w:t>
      </w:r>
      <w:r>
        <w:rPr>
          <w:lang w:eastAsia="ko-KR"/>
        </w:rPr>
        <w:t>결과를</w:t>
      </w:r>
      <w:r>
        <w:rPr>
          <w:lang w:eastAsia="ko-KR"/>
        </w:rPr>
        <w:t xml:space="preserve"> </w:t>
      </w:r>
      <w:r>
        <w:rPr>
          <w:lang w:eastAsia="ko-KR"/>
        </w:rPr>
        <w:t>산출할</w:t>
      </w:r>
      <w:r>
        <w:rPr>
          <w:lang w:eastAsia="ko-KR"/>
        </w:rPr>
        <w:t xml:space="preserve"> </w:t>
      </w:r>
      <w:r>
        <w:rPr>
          <w:lang w:eastAsia="ko-KR"/>
        </w:rPr>
        <w:t>위험이</w:t>
      </w:r>
      <w:r>
        <w:rPr>
          <w:lang w:eastAsia="ko-KR"/>
        </w:rPr>
        <w:t xml:space="preserve"> </w:t>
      </w:r>
      <w:r>
        <w:rPr>
          <w:lang w:eastAsia="ko-KR"/>
        </w:rPr>
        <w:t>있다</w:t>
      </w:r>
      <w:r>
        <w:rPr>
          <w:lang w:eastAsia="ko-KR"/>
        </w:rPr>
        <w:t>. Walk-Forward Validation</w:t>
      </w:r>
      <w:r>
        <w:rPr>
          <w:lang w:eastAsia="ko-KR"/>
        </w:rPr>
        <w:t>은</w:t>
      </w:r>
      <w:r>
        <w:rPr>
          <w:lang w:eastAsia="ko-KR"/>
        </w:rPr>
        <w:t xml:space="preserve"> </w:t>
      </w:r>
      <w:r>
        <w:rPr>
          <w:lang w:eastAsia="ko-KR"/>
        </w:rPr>
        <w:t>이</w:t>
      </w:r>
      <w:r>
        <w:rPr>
          <w:lang w:eastAsia="ko-KR"/>
        </w:rPr>
        <w:t xml:space="preserve"> </w:t>
      </w:r>
      <w:r>
        <w:rPr>
          <w:lang w:eastAsia="ko-KR"/>
        </w:rPr>
        <w:t>문제를</w:t>
      </w:r>
      <w:r>
        <w:rPr>
          <w:lang w:eastAsia="ko-KR"/>
        </w:rPr>
        <w:t xml:space="preserve"> </w:t>
      </w:r>
      <w:r>
        <w:rPr>
          <w:lang w:eastAsia="ko-KR"/>
        </w:rPr>
        <w:t>완화하기</w:t>
      </w:r>
      <w:r>
        <w:rPr>
          <w:lang w:eastAsia="ko-KR"/>
        </w:rPr>
        <w:t xml:space="preserve"> </w:t>
      </w:r>
      <w:r>
        <w:rPr>
          <w:lang w:eastAsia="ko-KR"/>
        </w:rPr>
        <w:t>위해</w:t>
      </w:r>
      <w:r>
        <w:rPr>
          <w:lang w:eastAsia="ko-KR"/>
        </w:rPr>
        <w:t xml:space="preserve"> </w:t>
      </w:r>
      <w:r>
        <w:rPr>
          <w:lang w:eastAsia="ko-KR"/>
        </w:rPr>
        <w:t>학습</w:t>
      </w:r>
      <w:r>
        <w:rPr>
          <w:lang w:eastAsia="ko-KR"/>
        </w:rPr>
        <w:t xml:space="preserve"> </w:t>
      </w:r>
      <w:r>
        <w:rPr>
          <w:lang w:eastAsia="ko-KR"/>
        </w:rPr>
        <w:t>윈도우를</w:t>
      </w:r>
      <w:r>
        <w:rPr>
          <w:lang w:eastAsia="ko-KR"/>
        </w:rPr>
        <w:t xml:space="preserve"> </w:t>
      </w:r>
      <w:r>
        <w:rPr>
          <w:lang w:eastAsia="ko-KR"/>
        </w:rPr>
        <w:t>점진적으로</w:t>
      </w:r>
      <w:r>
        <w:rPr>
          <w:lang w:eastAsia="ko-KR"/>
        </w:rPr>
        <w:t xml:space="preserve"> </w:t>
      </w:r>
      <w:r>
        <w:rPr>
          <w:lang w:eastAsia="ko-KR"/>
        </w:rPr>
        <w:t>확장하면서</w:t>
      </w:r>
      <w:r>
        <w:rPr>
          <w:lang w:eastAsia="ko-KR"/>
        </w:rPr>
        <w:t xml:space="preserve"> </w:t>
      </w:r>
      <w:r>
        <w:rPr>
          <w:lang w:eastAsia="ko-KR"/>
        </w:rPr>
        <w:t>복수의</w:t>
      </w:r>
      <w:r>
        <w:rPr>
          <w:lang w:eastAsia="ko-KR"/>
        </w:rPr>
        <w:t xml:space="preserve"> </w:t>
      </w:r>
      <w:r>
        <w:rPr>
          <w:lang w:eastAsia="ko-KR"/>
        </w:rPr>
        <w:t>시험</w:t>
      </w:r>
      <w:r>
        <w:rPr>
          <w:lang w:eastAsia="ko-KR"/>
        </w:rPr>
        <w:t xml:space="preserve"> </w:t>
      </w:r>
      <w:r>
        <w:rPr>
          <w:lang w:eastAsia="ko-KR"/>
        </w:rPr>
        <w:t>구간에서</w:t>
      </w:r>
      <w:r>
        <w:rPr>
          <w:lang w:eastAsia="ko-KR"/>
        </w:rPr>
        <w:t xml:space="preserve"> </w:t>
      </w:r>
      <w:r>
        <w:rPr>
          <w:lang w:eastAsia="ko-KR"/>
        </w:rPr>
        <w:t>성능을</w:t>
      </w:r>
      <w:r>
        <w:rPr>
          <w:lang w:eastAsia="ko-KR"/>
        </w:rPr>
        <w:t xml:space="preserve"> </w:t>
      </w:r>
      <w:r>
        <w:rPr>
          <w:lang w:eastAsia="ko-KR"/>
        </w:rPr>
        <w:t>평가한다</w:t>
      </w:r>
      <w:r>
        <w:rPr>
          <w:lang w:eastAsia="ko-KR"/>
        </w:rPr>
        <w:t xml:space="preserve"> [20, 57].</w:t>
      </w:r>
    </w:p>
    <w:p w14:paraId="20E8F59C" w14:textId="77777777" w:rsidR="000E1EF4" w:rsidRDefault="000A059D">
      <w:pPr>
        <w:ind w:firstLine="652"/>
        <w:rPr>
          <w:lang w:eastAsia="ko-KR"/>
        </w:rPr>
      </w:pPr>
      <w:r>
        <w:rPr>
          <w:lang w:eastAsia="ko-KR"/>
        </w:rPr>
        <w:t>이 연구에서는 TimeSeriesSplit(n_splits=5)을 적용하여 확장 윈도우(expanding window) 방식의 Walk-Forward를 실시하였다. Fold k에서 학습 세트는 1일부터 Tₖ일까지, 시험 세트는 Tₖ+1일부터 Tₖ₊₁일까지로 구성된다. Fold가 진행될수록 학습 데이터가 누적적으로 증가하므로, 모델이 더 많은 과거 정보를 활용할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noProof/>
        </w:rPr>
      </w:r>
    </w:p>
    <w:p w14:paraId="242312C0" w14:textId="77777777" w:rsidR="000E1EF4" w:rsidRDefault="000A059D">
      <w:pPr>
        <w:spacing w:before="240" w:after="80"/>
        <w:jc w:val="center"/>
      </w:pPr>
      <w:r>
        <w:rPr>
          <w:b/>
          <w:sz w:val="20"/>
        </w:rPr>
        <w:t>&lt;</w:t>
      </w:r>
      <w:r>
        <w:rPr>
          <w:b/>
          <w:sz w:val="20"/>
        </w:rPr>
        <w:t>그림</w:t>
      </w:r>
      <w:r>
        <w:rPr>
          <w:b/>
          <w:sz w:val="20"/>
        </w:rPr>
        <w:t xml:space="preserve"> 4&gt; Walk-Forward Validation </w:t>
      </w:r>
      <w:r>
        <w:rPr>
          <w:b/>
          <w:sz w:val="20"/>
        </w:rPr>
        <w:t>확장</w:t>
      </w:r>
      <w:r>
        <w:rPr>
          <w:b/>
          <w:sz w:val="20"/>
        </w:rPr>
        <w:t xml:space="preserve"> </w:t>
      </w:r>
      <w:r>
        <w:rPr>
          <w:b/>
          <w:sz w:val="20"/>
        </w:rPr>
        <w:t>윈도우</w:t>
      </w:r>
      <w:r>
        <w:rPr>
          <w:b/>
          <w:sz w:val="20"/>
        </w:rPr>
        <w:t xml:space="preserve"> </w:t>
      </w:r>
      <w:r>
        <w:rPr>
          <w:b/>
          <w:sz w:val="20"/>
        </w:rPr>
        <w:t>개념도</w:t>
      </w:r>
    </w:p>
    <w:p w14:paraId="7093289D" w14:textId="77777777" w:rsidR="000E1EF4" w:rsidRDefault="000A059D">
      <w:pPr>
        <w:spacing w:after="240"/>
        <w:jc w:val="center"/>
      </w:pPr>
      <w:r>
        <w:rPr>
          <w:noProof/>
        </w:rPr>
        <w:lastRenderedPageBreak/>
        <w:drawing>
          <wp:inline distT="0" distB="0" distL="0" distR="0" wp14:anchorId="33DBA37F" wp14:editId="0C1C178E">
            <wp:extent cx="5040000" cy="17755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lk_forward.png"/>
                    <pic:cNvPicPr/>
                  </pic:nvPicPr>
                  <pic:blipFill>
                    <a:blip r:embed="rId22"/>
                    <a:stretch>
                      <a:fillRect/>
                    </a:stretch>
                  </pic:blipFill>
                  <pic:spPr>
                    <a:xfrm>
                      <a:off x="0" y="0"/>
                      <a:ext cx="5040000" cy="1775516"/>
                    </a:xfrm>
                    <a:prstGeom prst="rect">
                      <a:avLst/>
                    </a:prstGeom>
                  </pic:spPr>
                </pic:pic>
              </a:graphicData>
            </a:graphic>
          </wp:inline>
        </w:drawing>
      </w:r>
    </w:p>
    <w:p w14:paraId="5889F935" w14:textId="77777777" w:rsidR="000E1EF4" w:rsidRDefault="000A059D">
      <w:pPr>
        <w:ind w:firstLine="652"/>
        <w:rPr>
          <w:lang w:eastAsia="ko-KR"/>
        </w:rPr>
      </w:pPr>
      <w:r>
        <w:rPr>
          <w:lang w:eastAsia="ko-KR"/>
        </w:rPr>
        <w:t>각</w:t>
      </w:r>
      <w:r>
        <w:rPr>
          <w:lang w:eastAsia="ko-KR"/>
        </w:rPr>
        <w:t xml:space="preserve"> Fold</w:t>
      </w:r>
      <w:r>
        <w:rPr>
          <w:lang w:eastAsia="ko-KR"/>
        </w:rPr>
        <w:t>에서</w:t>
      </w:r>
      <w:r>
        <w:rPr>
          <w:lang w:eastAsia="ko-KR"/>
        </w:rPr>
        <w:t xml:space="preserve"> RMSE, R², Direction Accuracy</w:t>
      </w:r>
      <w:r>
        <w:rPr>
          <w:lang w:eastAsia="ko-KR"/>
        </w:rPr>
        <w:t>를</w:t>
      </w:r>
      <w:r>
        <w:rPr>
          <w:lang w:eastAsia="ko-KR"/>
        </w:rPr>
        <w:t xml:space="preserve"> </w:t>
      </w:r>
      <w:r>
        <w:rPr>
          <w:lang w:eastAsia="ko-KR"/>
        </w:rPr>
        <w:t>산출한</w:t>
      </w:r>
      <w:r>
        <w:rPr>
          <w:lang w:eastAsia="ko-KR"/>
        </w:rPr>
        <w:t xml:space="preserve"> </w:t>
      </w:r>
      <w:r>
        <w:rPr>
          <w:lang w:eastAsia="ko-KR"/>
        </w:rPr>
        <w:t>뒤</w:t>
      </w:r>
      <w:r>
        <w:rPr>
          <w:lang w:eastAsia="ko-KR"/>
        </w:rPr>
        <w:t>, 5-Fold</w:t>
      </w:r>
      <w:r>
        <w:rPr>
          <w:lang w:eastAsia="ko-KR"/>
        </w:rPr>
        <w:t>의</w:t>
      </w:r>
      <w:r>
        <w:rPr>
          <w:lang w:eastAsia="ko-KR"/>
        </w:rPr>
        <w:t xml:space="preserve"> </w:t>
      </w:r>
      <w:r>
        <w:rPr>
          <w:lang w:eastAsia="ko-KR"/>
        </w:rPr>
        <w:t>평균</w:t>
      </w:r>
      <w:r>
        <w:rPr>
          <w:lang w:eastAsia="ko-KR"/>
        </w:rPr>
        <w:t>±</w:t>
      </w:r>
      <w:r>
        <w:rPr>
          <w:lang w:eastAsia="ko-KR"/>
        </w:rPr>
        <w:t>표준편차를</w:t>
      </w:r>
      <w:r>
        <w:rPr>
          <w:lang w:eastAsia="ko-KR"/>
        </w:rPr>
        <w:t xml:space="preserve"> </w:t>
      </w:r>
      <w:r>
        <w:rPr>
          <w:lang w:eastAsia="ko-KR"/>
        </w:rPr>
        <w:t>보고하여</w:t>
      </w:r>
      <w:r>
        <w:rPr>
          <w:lang w:eastAsia="ko-KR"/>
        </w:rPr>
        <w:t xml:space="preserve"> </w:t>
      </w:r>
      <w:r>
        <w:rPr>
          <w:lang w:eastAsia="ko-KR"/>
        </w:rPr>
        <w:t>모델</w:t>
      </w:r>
      <w:r>
        <w:rPr>
          <w:lang w:eastAsia="ko-KR"/>
        </w:rPr>
        <w:t xml:space="preserve"> </w:t>
      </w:r>
      <w:r>
        <w:rPr>
          <w:lang w:eastAsia="ko-KR"/>
        </w:rPr>
        <w:t>성능의</w:t>
      </w:r>
      <w:r>
        <w:rPr>
          <w:lang w:eastAsia="ko-KR"/>
        </w:rPr>
        <w:t xml:space="preserve"> </w:t>
      </w:r>
      <w:r>
        <w:rPr>
          <w:lang w:eastAsia="ko-KR"/>
        </w:rPr>
        <w:t>강건성</w:t>
      </w:r>
      <w:r>
        <w:rPr>
          <w:lang w:eastAsia="ko-KR"/>
        </w:rPr>
        <w:t>(robustness)</w:t>
      </w:r>
      <w:r>
        <w:rPr>
          <w:lang w:eastAsia="ko-KR"/>
        </w:rPr>
        <w:t>을</w:t>
      </w:r>
      <w:r>
        <w:rPr>
          <w:lang w:eastAsia="ko-KR"/>
        </w:rPr>
        <w:t xml:space="preserve"> </w:t>
      </w:r>
      <w:r>
        <w:rPr>
          <w:lang w:eastAsia="ko-KR"/>
        </w:rPr>
        <w:t>평가하였다</w:t>
      </w:r>
      <w:r>
        <w:rPr>
          <w:lang w:eastAsia="ko-KR"/>
        </w:rPr>
        <w:t xml:space="preserve">. </w:t>
      </w:r>
      <w:r>
        <w:rPr>
          <w:lang w:eastAsia="ko-KR"/>
        </w:rPr>
        <w:t>표준</w:t>
      </w:r>
      <w:r>
        <w:rPr>
          <w:lang w:eastAsia="ko-KR"/>
        </w:rPr>
        <w:t xml:space="preserve"> k-fold CV</w:t>
      </w:r>
      <w:r>
        <w:rPr>
          <w:lang w:eastAsia="ko-KR"/>
        </w:rPr>
        <w:t>에서는</w:t>
      </w:r>
      <w:r>
        <w:rPr>
          <w:lang w:eastAsia="ko-KR"/>
        </w:rPr>
        <w:t xml:space="preserve"> </w:t>
      </w:r>
      <w:r>
        <w:rPr>
          <w:lang w:eastAsia="ko-KR"/>
        </w:rPr>
        <w:t>무작위</w:t>
      </w:r>
      <w:r>
        <w:rPr>
          <w:lang w:eastAsia="ko-KR"/>
        </w:rPr>
        <w:t xml:space="preserve"> </w:t>
      </w:r>
      <w:r>
        <w:rPr>
          <w:lang w:eastAsia="ko-KR"/>
        </w:rPr>
        <w:t>분할로</w:t>
      </w:r>
      <w:r>
        <w:rPr>
          <w:lang w:eastAsia="ko-KR"/>
        </w:rPr>
        <w:t xml:space="preserve"> </w:t>
      </w:r>
      <w:r>
        <w:rPr>
          <w:lang w:eastAsia="ko-KR"/>
        </w:rPr>
        <w:t>인해</w:t>
      </w:r>
      <w:r>
        <w:rPr>
          <w:lang w:eastAsia="ko-KR"/>
        </w:rPr>
        <w:t xml:space="preserve"> </w:t>
      </w:r>
      <w:r>
        <w:rPr>
          <w:lang w:eastAsia="ko-KR"/>
        </w:rPr>
        <w:t>미래</w:t>
      </w:r>
      <w:r>
        <w:rPr>
          <w:lang w:eastAsia="ko-KR"/>
        </w:rPr>
        <w:t xml:space="preserve"> </w:t>
      </w:r>
      <w:r>
        <w:rPr>
          <w:lang w:eastAsia="ko-KR"/>
        </w:rPr>
        <w:t>데이터가</w:t>
      </w:r>
      <w:r>
        <w:rPr>
          <w:lang w:eastAsia="ko-KR"/>
        </w:rPr>
        <w:t xml:space="preserve"> </w:t>
      </w:r>
      <w:r>
        <w:rPr>
          <w:lang w:eastAsia="ko-KR"/>
        </w:rPr>
        <w:t>학습에</w:t>
      </w:r>
      <w:r>
        <w:rPr>
          <w:lang w:eastAsia="ko-KR"/>
        </w:rPr>
        <w:t xml:space="preserve"> </w:t>
      </w:r>
      <w:r>
        <w:rPr>
          <w:lang w:eastAsia="ko-KR"/>
        </w:rPr>
        <w:t>포함될</w:t>
      </w:r>
      <w:r>
        <w:rPr>
          <w:lang w:eastAsia="ko-KR"/>
        </w:rPr>
        <w:t xml:space="preserve"> </w:t>
      </w:r>
      <w:r>
        <w:rPr>
          <w:lang w:eastAsia="ko-KR"/>
        </w:rPr>
        <w:t>수</w:t>
      </w:r>
      <w:r>
        <w:rPr>
          <w:lang w:eastAsia="ko-KR"/>
        </w:rPr>
        <w:t xml:space="preserve"> </w:t>
      </w:r>
      <w:r>
        <w:rPr>
          <w:lang w:eastAsia="ko-KR"/>
        </w:rPr>
        <w:t>있으나</w:t>
      </w:r>
      <w:r>
        <w:rPr>
          <w:lang w:eastAsia="ko-KR"/>
        </w:rPr>
        <w:t>, TimeSeriesSplit</w:t>
      </w:r>
      <w:r>
        <w:rPr>
          <w:lang w:eastAsia="ko-KR"/>
        </w:rPr>
        <w:t>은</w:t>
      </w:r>
      <w:r>
        <w:rPr>
          <w:lang w:eastAsia="ko-KR"/>
        </w:rPr>
        <w:t xml:space="preserve"> </w:t>
      </w:r>
      <w:r>
        <w:rPr>
          <w:lang w:eastAsia="ko-KR"/>
        </w:rPr>
        <w:t>시간</w:t>
      </w:r>
      <w:r>
        <w:rPr>
          <w:lang w:eastAsia="ko-KR"/>
        </w:rPr>
        <w:t xml:space="preserve"> </w:t>
      </w:r>
      <w:r>
        <w:rPr>
          <w:lang w:eastAsia="ko-KR"/>
        </w:rPr>
        <w:t>순서를</w:t>
      </w:r>
      <w:r>
        <w:rPr>
          <w:lang w:eastAsia="ko-KR"/>
        </w:rPr>
        <w:t xml:space="preserve"> </w:t>
      </w:r>
      <w:r>
        <w:rPr>
          <w:lang w:eastAsia="ko-KR"/>
        </w:rPr>
        <w:t>엄격히</w:t>
      </w:r>
      <w:r>
        <w:rPr>
          <w:lang w:eastAsia="ko-KR"/>
        </w:rPr>
        <w:t xml:space="preserve"> </w:t>
      </w:r>
      <w:r>
        <w:rPr>
          <w:lang w:eastAsia="ko-KR"/>
        </w:rPr>
        <w:t>준수하여</w:t>
      </w:r>
      <w:r>
        <w:rPr>
          <w:lang w:eastAsia="ko-KR"/>
        </w:rPr>
        <w:t xml:space="preserve"> </w:t>
      </w:r>
      <w:r>
        <w:rPr>
          <w:lang w:eastAsia="ko-KR"/>
        </w:rPr>
        <w:t>이러한</w:t>
      </w:r>
      <w:r>
        <w:rPr>
          <w:lang w:eastAsia="ko-KR"/>
        </w:rPr>
        <w:t xml:space="preserve"> </w:t>
      </w:r>
      <w:r>
        <w:rPr>
          <w:lang w:eastAsia="ko-KR"/>
        </w:rPr>
        <w:t>누출을</w:t>
      </w:r>
      <w:r>
        <w:rPr>
          <w:lang w:eastAsia="ko-KR"/>
        </w:rPr>
        <w:t xml:space="preserve"> </w:t>
      </w:r>
      <w:r>
        <w:rPr>
          <w:lang w:eastAsia="ko-KR"/>
        </w:rPr>
        <w:t>방지한다</w:t>
      </w:r>
      <w:r>
        <w:rPr>
          <w:lang w:eastAsia="ko-KR"/>
        </w:rPr>
        <w:t xml:space="preserve">. Walk-Forward </w:t>
      </w:r>
      <w:r>
        <w:rPr>
          <w:lang w:eastAsia="ko-KR"/>
        </w:rPr>
        <w:t>대상</w:t>
      </w:r>
      <w:r>
        <w:rPr>
          <w:lang w:eastAsia="ko-KR"/>
        </w:rPr>
        <w:t xml:space="preserve"> </w:t>
      </w:r>
      <w:r>
        <w:rPr>
          <w:lang w:eastAsia="ko-KR"/>
        </w:rPr>
        <w:t>모델은</w:t>
      </w:r>
      <w:r>
        <w:rPr>
          <w:lang w:eastAsia="ko-KR"/>
        </w:rPr>
        <w:t xml:space="preserve"> RF, LightGBM, Ridge </w:t>
      </w:r>
      <w:r>
        <w:rPr>
          <w:lang w:eastAsia="ko-KR"/>
        </w:rPr>
        <w:t>등</w:t>
      </w:r>
      <w:r>
        <w:rPr>
          <w:lang w:eastAsia="ko-KR"/>
        </w:rPr>
        <w:t xml:space="preserve"> </w:t>
      </w:r>
      <w:r>
        <w:rPr>
          <w:lang w:eastAsia="ko-KR"/>
        </w:rPr>
        <w:t>상위</w:t>
      </w:r>
      <w:r>
        <w:rPr>
          <w:lang w:eastAsia="ko-KR"/>
        </w:rPr>
        <w:t xml:space="preserve"> </w:t>
      </w:r>
      <w:r>
        <w:rPr>
          <w:lang w:eastAsia="ko-KR"/>
        </w:rPr>
        <w:t>성능</w:t>
      </w:r>
      <w:r>
        <w:rPr>
          <w:lang w:eastAsia="ko-KR"/>
        </w:rPr>
        <w:t xml:space="preserve"> </w:t>
      </w:r>
      <w:r>
        <w:rPr>
          <w:lang w:eastAsia="ko-KR"/>
        </w:rPr>
        <w:t>모델로</w:t>
      </w:r>
      <w:r>
        <w:rPr>
          <w:lang w:eastAsia="ko-KR"/>
        </w:rPr>
        <w:t xml:space="preserve"> </w:t>
      </w:r>
      <w:r>
        <w:rPr>
          <w:lang w:eastAsia="ko-KR"/>
        </w:rPr>
        <w:t>한정하였다</w:t>
      </w:r>
      <w:r>
        <w:rPr>
          <w:lang w:eastAsia="ko-KR"/>
        </w:rPr>
        <w:t>.</w:t>
      </w:r>
    </w:p>
    <w:p w14:paraId="402A4EEE" w14:textId="77777777" w:rsidR="000E1EF4" w:rsidRDefault="000A059D">
      <w:pPr>
        <w:rPr>
          <w:lang w:eastAsia="ko-KR"/>
        </w:rPr>
      </w:pPr>
      <w:r>
        <w:rPr>
          <w:lang w:eastAsia="ko-KR"/>
        </w:rPr>
        <w:br w:type="page"/>
      </w:r>
    </w:p>
    <w:p w14:paraId="3222D0C9" w14:textId="77777777" w:rsidR="000E1EF4" w:rsidRDefault="000A059D">
      <w:pPr>
        <w:rPr>
          <w:lang w:eastAsia="ko-KR"/>
        </w:rPr>
      </w:pPr>
      <w:r>
        <w:rPr>
          <w:b/>
          <w:sz w:val="28"/>
          <w:lang w:eastAsia="ko-KR"/>
        </w:rPr>
        <w:lastRenderedPageBreak/>
        <w:t xml:space="preserve">4.5 </w:t>
      </w:r>
      <w:r>
        <w:rPr>
          <w:b/>
          <w:sz w:val="28"/>
          <w:lang w:eastAsia="ko-KR"/>
        </w:rPr>
        <w:t>예비</w:t>
      </w:r>
      <w:r>
        <w:rPr>
          <w:b/>
          <w:sz w:val="28"/>
          <w:lang w:eastAsia="ko-KR"/>
        </w:rPr>
        <w:t xml:space="preserve"> </w:t>
      </w:r>
      <w:r>
        <w:rPr>
          <w:b/>
          <w:sz w:val="28"/>
          <w:lang w:eastAsia="ko-KR"/>
        </w:rPr>
        <w:t>실험</w:t>
      </w:r>
      <w:r>
        <w:rPr>
          <w:b/>
          <w:sz w:val="28"/>
          <w:lang w:eastAsia="ko-KR"/>
        </w:rPr>
        <w:t xml:space="preserve">: </w:t>
      </w:r>
      <w:r>
        <w:rPr>
          <w:b/>
          <w:sz w:val="28"/>
          <w:lang w:eastAsia="ko-KR"/>
        </w:rPr>
        <w:t>미국</w:t>
      </w:r>
      <w:r>
        <w:rPr>
          <w:b/>
          <w:sz w:val="28"/>
          <w:lang w:eastAsia="ko-KR"/>
        </w:rPr>
        <w:t xml:space="preserve"> </w:t>
      </w:r>
      <w:r>
        <w:rPr>
          <w:b/>
          <w:sz w:val="28"/>
          <w:lang w:eastAsia="ko-KR"/>
        </w:rPr>
        <w:t>시장</w:t>
      </w:r>
      <w:r>
        <w:rPr>
          <w:b/>
          <w:sz w:val="28"/>
          <w:lang w:eastAsia="ko-KR"/>
        </w:rPr>
        <w:t xml:space="preserve">(SPY) </w:t>
      </w:r>
      <w:r>
        <w:rPr>
          <w:b/>
          <w:sz w:val="28"/>
          <w:lang w:eastAsia="ko-KR"/>
        </w:rPr>
        <w:t>수익률</w:t>
      </w:r>
      <w:r>
        <w:rPr>
          <w:b/>
          <w:sz w:val="28"/>
          <w:lang w:eastAsia="ko-KR"/>
        </w:rPr>
        <w:t xml:space="preserve"> </w:t>
      </w:r>
      <w:r>
        <w:rPr>
          <w:b/>
          <w:sz w:val="28"/>
          <w:lang w:eastAsia="ko-KR"/>
        </w:rPr>
        <w:t>예측</w:t>
      </w:r>
      <w:r>
        <w:rPr>
          <w:b/>
          <w:sz w:val="28"/>
          <w:lang w:eastAsia="ko-KR"/>
        </w:rPr>
        <w:t xml:space="preserve"> </w:t>
      </w:r>
      <w:r>
        <w:rPr>
          <w:b/>
          <w:sz w:val="28"/>
          <w:lang w:eastAsia="ko-KR"/>
        </w:rPr>
        <w:t>결과</w:t>
      </w:r>
    </w:p>
    <w:p w14:paraId="7CB07E11" w14:textId="77777777" w:rsidR="000E1EF4" w:rsidRDefault="000E1EF4">
      <w:pPr>
        <w:rPr>
          <w:lang w:eastAsia="ko-KR"/>
        </w:rPr>
      </w:pPr>
    </w:p>
    <w:p w14:paraId="19E14438" w14:textId="77777777" w:rsidR="000E1EF4" w:rsidRDefault="000A059D">
      <w:pPr>
        <w:ind w:firstLine="652"/>
        <w:rPr>
          <w:lang w:eastAsia="ko-KR"/>
        </w:rPr>
      </w:pPr>
      <w:r>
        <w:rPr>
          <w:lang w:eastAsia="ko-KR"/>
        </w:rPr>
        <w:t>&lt;</w:t>
      </w:r>
      <w:r>
        <w:rPr>
          <w:lang w:eastAsia="ko-KR"/>
        </w:rPr>
        <w:t>표</w:t>
      </w:r>
      <w:r>
        <w:rPr>
          <w:lang w:eastAsia="ko-KR"/>
        </w:rPr>
        <w:t xml:space="preserve"> 5&gt;</w:t>
      </w:r>
      <w:r>
        <w:rPr>
          <w:lang w:eastAsia="ko-KR"/>
        </w:rPr>
        <w:t>은</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미국</w:t>
      </w:r>
      <w:r>
        <w:rPr>
          <w:lang w:eastAsia="ko-KR"/>
        </w:rPr>
        <w:t xml:space="preserve"> </w:t>
      </w:r>
      <w:r>
        <w:rPr>
          <w:lang w:eastAsia="ko-KR"/>
        </w:rPr>
        <w:t>시장</w:t>
      </w:r>
      <w:r>
        <w:rPr>
          <w:lang w:eastAsia="ko-KR"/>
        </w:rPr>
        <w:t xml:space="preserve"> 21</w:t>
      </w:r>
      <w:r>
        <w:rPr>
          <w:lang w:eastAsia="ko-KR"/>
        </w:rPr>
        <w:t>개</w:t>
      </w:r>
      <w:r>
        <w:rPr>
          <w:lang w:eastAsia="ko-KR"/>
        </w:rPr>
        <w:t xml:space="preserve"> </w:t>
      </w:r>
      <w:r>
        <w:rPr>
          <w:lang w:eastAsia="ko-KR"/>
        </w:rPr>
        <w:t>모델의</w:t>
      </w:r>
      <w:r>
        <w:rPr>
          <w:lang w:eastAsia="ko-KR"/>
        </w:rPr>
        <w:t xml:space="preserve"> </w:t>
      </w:r>
      <w:r>
        <w:rPr>
          <w:lang w:eastAsia="ko-KR"/>
        </w:rPr>
        <w:t>시험</w:t>
      </w:r>
      <w:r>
        <w:rPr>
          <w:lang w:eastAsia="ko-KR"/>
        </w:rPr>
        <w:t xml:space="preserve"> </w:t>
      </w:r>
      <w:r>
        <w:rPr>
          <w:lang w:eastAsia="ko-KR"/>
        </w:rPr>
        <w:t>세트</w:t>
      </w:r>
      <w:r>
        <w:rPr>
          <w:lang w:eastAsia="ko-KR"/>
        </w:rPr>
        <w:t xml:space="preserve"> </w:t>
      </w:r>
      <w:r>
        <w:rPr>
          <w:lang w:eastAsia="ko-KR"/>
        </w:rPr>
        <w:t>성능을</w:t>
      </w:r>
      <w:r>
        <w:rPr>
          <w:lang w:eastAsia="ko-KR"/>
        </w:rPr>
        <w:t xml:space="preserve"> </w:t>
      </w:r>
      <w:r>
        <w:rPr>
          <w:lang w:eastAsia="ko-KR"/>
        </w:rPr>
        <w:t>순위별로</w:t>
      </w:r>
      <w:r>
        <w:rPr>
          <w:lang w:eastAsia="ko-KR"/>
        </w:rPr>
        <w:t xml:space="preserve"> </w:t>
      </w:r>
      <w:r>
        <w:rPr>
          <w:lang w:eastAsia="ko-KR"/>
        </w:rPr>
        <w:t>정리한</w:t>
      </w:r>
      <w:r>
        <w:rPr>
          <w:lang w:eastAsia="ko-KR"/>
        </w:rPr>
        <w:t xml:space="preserve"> </w:t>
      </w:r>
      <w:r>
        <w:rPr>
          <w:lang w:eastAsia="ko-KR"/>
        </w:rPr>
        <w:t>것이다</w:t>
      </w:r>
      <w:r>
        <w:rPr>
          <w:lang w:eastAsia="ko-KR"/>
        </w:rPr>
        <w:t>. TF-IDF + Random Forest</w:t>
      </w:r>
      <w:r>
        <w:rPr>
          <w:lang w:eastAsia="ko-KR"/>
        </w:rPr>
        <w:t>가</w:t>
      </w:r>
      <w:r>
        <w:rPr>
          <w:lang w:eastAsia="ko-KR"/>
        </w:rPr>
        <w:t xml:space="preserve"> R² = 0.0261, RMSE = 0.01329</w:t>
      </w:r>
      <w:r>
        <w:rPr>
          <w:lang w:eastAsia="ko-KR"/>
        </w:rPr>
        <w:t>로</w:t>
      </w:r>
      <w:r>
        <w:rPr>
          <w:lang w:eastAsia="ko-KR"/>
        </w:rPr>
        <w:t xml:space="preserve"> 1</w:t>
      </w:r>
      <w:r>
        <w:rPr>
          <w:lang w:eastAsia="ko-KR"/>
        </w:rPr>
        <w:t>위를</w:t>
      </w:r>
      <w:r>
        <w:rPr>
          <w:lang w:eastAsia="ko-KR"/>
        </w:rPr>
        <w:t xml:space="preserve"> </w:t>
      </w:r>
      <w:r>
        <w:rPr>
          <w:lang w:eastAsia="ko-KR"/>
        </w:rPr>
        <w:t>차지하였고</w:t>
      </w:r>
      <w:r>
        <w:rPr>
          <w:lang w:eastAsia="ko-KR"/>
        </w:rPr>
        <w:t>, RF (Fin Only) (R² = 0.0259), Linear Regression (R² = 0.0119), FinBERT + LightGBM (R² = 0.0067)</w:t>
      </w:r>
      <w:r>
        <w:rPr>
          <w:lang w:eastAsia="ko-KR"/>
        </w:rPr>
        <w:t>이</w:t>
      </w:r>
      <w:r>
        <w:rPr>
          <w:lang w:eastAsia="ko-KR"/>
        </w:rPr>
        <w:t xml:space="preserve"> </w:t>
      </w:r>
      <w:r>
        <w:rPr>
          <w:lang w:eastAsia="ko-KR"/>
        </w:rPr>
        <w:t>그</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상위</w:t>
      </w:r>
      <w:r>
        <w:rPr>
          <w:lang w:eastAsia="ko-KR"/>
        </w:rPr>
        <w:t xml:space="preserve"> 9</w:t>
      </w:r>
      <w:r>
        <w:rPr>
          <w:lang w:eastAsia="ko-KR"/>
        </w:rPr>
        <w:t>개</w:t>
      </w:r>
      <w:r>
        <w:rPr>
          <w:lang w:eastAsia="ko-KR"/>
        </w:rPr>
        <w:t xml:space="preserve"> </w:t>
      </w:r>
      <w:r>
        <w:rPr>
          <w:lang w:eastAsia="ko-KR"/>
        </w:rPr>
        <w:t>모델은</w:t>
      </w:r>
      <w:r>
        <w:rPr>
          <w:lang w:eastAsia="ko-KR"/>
        </w:rPr>
        <w:t xml:space="preserve"> </w:t>
      </w:r>
      <w:r>
        <w:rPr>
          <w:lang w:eastAsia="ko-KR"/>
        </w:rPr>
        <w:t>모두</w:t>
      </w:r>
      <w:r>
        <w:rPr>
          <w:lang w:eastAsia="ko-KR"/>
        </w:rPr>
        <w:t xml:space="preserve"> R² 0.026 </w:t>
      </w:r>
      <w:r>
        <w:rPr>
          <w:lang w:eastAsia="ko-KR"/>
        </w:rPr>
        <w:t>이하의</w:t>
      </w:r>
      <w:r>
        <w:rPr>
          <w:lang w:eastAsia="ko-KR"/>
        </w:rPr>
        <w:t xml:space="preserve"> </w:t>
      </w:r>
      <w:r>
        <w:rPr>
          <w:lang w:eastAsia="ko-KR"/>
        </w:rPr>
        <w:t>매우</w:t>
      </w:r>
      <w:r>
        <w:rPr>
          <w:lang w:eastAsia="ko-KR"/>
        </w:rPr>
        <w:t xml:space="preserve"> </w:t>
      </w:r>
      <w:r>
        <w:rPr>
          <w:lang w:eastAsia="ko-KR"/>
        </w:rPr>
        <w:t>낮은</w:t>
      </w:r>
      <w:r>
        <w:rPr>
          <w:lang w:eastAsia="ko-KR"/>
        </w:rPr>
        <w:t xml:space="preserve"> </w:t>
      </w:r>
      <w:r>
        <w:rPr>
          <w:lang w:eastAsia="ko-KR"/>
        </w:rPr>
        <w:t>양수</w:t>
      </w:r>
      <w:r>
        <w:rPr>
          <w:lang w:eastAsia="ko-KR"/>
        </w:rPr>
        <w:t xml:space="preserve"> </w:t>
      </w:r>
      <w:r>
        <w:rPr>
          <w:lang w:eastAsia="ko-KR"/>
        </w:rPr>
        <w:t>또는</w:t>
      </w:r>
      <w:r>
        <w:rPr>
          <w:lang w:eastAsia="ko-KR"/>
        </w:rPr>
        <w:t xml:space="preserve"> 0 </w:t>
      </w:r>
      <w:r>
        <w:rPr>
          <w:lang w:eastAsia="ko-KR"/>
        </w:rPr>
        <w:t>근방의</w:t>
      </w:r>
      <w:r>
        <w:rPr>
          <w:lang w:eastAsia="ko-KR"/>
        </w:rPr>
        <w:t xml:space="preserve"> </w:t>
      </w:r>
      <w:r>
        <w:rPr>
          <w:lang w:eastAsia="ko-KR"/>
        </w:rPr>
        <w:t>값을</w:t>
      </w:r>
      <w:r>
        <w:rPr>
          <w:lang w:eastAsia="ko-KR"/>
        </w:rPr>
        <w:t xml:space="preserve"> </w:t>
      </w:r>
      <w:r>
        <w:rPr>
          <w:lang w:eastAsia="ko-KR"/>
        </w:rPr>
        <w:t>보였으며</w:t>
      </w:r>
      <w:r>
        <w:rPr>
          <w:lang w:eastAsia="ko-KR"/>
        </w:rPr>
        <w:t xml:space="preserve">, </w:t>
      </w:r>
      <w:r>
        <w:rPr>
          <w:lang w:eastAsia="ko-KR"/>
        </w:rPr>
        <w:t>이는</w:t>
      </w:r>
      <w:r>
        <w:rPr>
          <w:lang w:eastAsia="ko-KR"/>
        </w:rPr>
        <w:t xml:space="preserve"> </w:t>
      </w:r>
      <w:r>
        <w:rPr>
          <w:lang w:eastAsia="ko-KR"/>
        </w:rPr>
        <w:t>일별</w:t>
      </w:r>
      <w:r>
        <w:rPr>
          <w:lang w:eastAsia="ko-KR"/>
        </w:rPr>
        <w:t xml:space="preserve"> SPY </w:t>
      </w:r>
      <w:r>
        <w:rPr>
          <w:lang w:eastAsia="ko-KR"/>
        </w:rPr>
        <w:t>수익률에</w:t>
      </w:r>
      <w:r>
        <w:rPr>
          <w:lang w:eastAsia="ko-KR"/>
        </w:rPr>
        <w:t xml:space="preserve"> </w:t>
      </w:r>
      <w:r>
        <w:rPr>
          <w:lang w:eastAsia="ko-KR"/>
        </w:rPr>
        <w:t>대한</w:t>
      </w:r>
      <w:r>
        <w:rPr>
          <w:lang w:eastAsia="ko-KR"/>
        </w:rPr>
        <w:t xml:space="preserve"> </w:t>
      </w:r>
      <w:r>
        <w:rPr>
          <w:lang w:eastAsia="ko-KR"/>
        </w:rPr>
        <w:t>예측</w:t>
      </w:r>
      <w:r>
        <w:rPr>
          <w:lang w:eastAsia="ko-KR"/>
        </w:rPr>
        <w:t xml:space="preserve"> </w:t>
      </w:r>
      <w:r>
        <w:rPr>
          <w:lang w:eastAsia="ko-KR"/>
        </w:rPr>
        <w:t>가능성이</w:t>
      </w:r>
      <w:r>
        <w:rPr>
          <w:lang w:eastAsia="ko-KR"/>
        </w:rPr>
        <w:t xml:space="preserve"> </w:t>
      </w:r>
      <w:r>
        <w:rPr>
          <w:lang w:eastAsia="ko-KR"/>
        </w:rPr>
        <w:t>사실상</w:t>
      </w:r>
      <w:r>
        <w:rPr>
          <w:lang w:eastAsia="ko-KR"/>
        </w:rPr>
        <w:t xml:space="preserve"> </w:t>
      </w:r>
      <w:r>
        <w:rPr>
          <w:lang w:eastAsia="ko-KR"/>
        </w:rPr>
        <w:t>매우</w:t>
      </w:r>
      <w:r>
        <w:rPr>
          <w:lang w:eastAsia="ko-KR"/>
        </w:rPr>
        <w:t xml:space="preserve"> </w:t>
      </w:r>
      <w:r>
        <w:rPr>
          <w:lang w:eastAsia="ko-KR"/>
        </w:rPr>
        <w:t>제한적임을</w:t>
      </w:r>
      <w:r>
        <w:rPr>
          <w:lang w:eastAsia="ko-KR"/>
        </w:rPr>
        <w:t xml:space="preserve"> </w:t>
      </w:r>
      <w:r>
        <w:rPr>
          <w:lang w:eastAsia="ko-KR"/>
        </w:rPr>
        <w:t>의미한다</w:t>
      </w:r>
      <w:r>
        <w:rPr>
          <w:lang w:eastAsia="ko-KR"/>
        </w:rPr>
        <w:t xml:space="preserve">. Naive Mean </w:t>
      </w:r>
      <w:r>
        <w:rPr>
          <w:lang w:eastAsia="ko-KR"/>
        </w:rPr>
        <w:t>베이스라인</w:t>
      </w:r>
      <w:r>
        <w:rPr>
          <w:lang w:eastAsia="ko-KR"/>
        </w:rPr>
        <w:t>(R² = -0.0001)</w:t>
      </w:r>
      <w:r>
        <w:rPr>
          <w:lang w:eastAsia="ko-KR"/>
        </w:rPr>
        <w:t>과의</w:t>
      </w:r>
      <w:r>
        <w:rPr>
          <w:lang w:eastAsia="ko-KR"/>
        </w:rPr>
        <w:t xml:space="preserve"> </w:t>
      </w:r>
      <w:r>
        <w:rPr>
          <w:lang w:eastAsia="ko-KR"/>
        </w:rPr>
        <w:t>차이가</w:t>
      </w:r>
      <w:r>
        <w:rPr>
          <w:lang w:eastAsia="ko-KR"/>
        </w:rPr>
        <w:t xml:space="preserve"> </w:t>
      </w:r>
      <w:r>
        <w:rPr>
          <w:lang w:eastAsia="ko-KR"/>
        </w:rPr>
        <w:t>미미하며</w:t>
      </w:r>
      <w:r>
        <w:rPr>
          <w:lang w:eastAsia="ko-KR"/>
        </w:rPr>
        <w:t xml:space="preserve">, Bootstrap 95% </w:t>
      </w:r>
      <w:r>
        <w:rPr>
          <w:lang w:eastAsia="ko-KR"/>
        </w:rPr>
        <w:t>신뢰구간이</w:t>
      </w:r>
      <w:r>
        <w:rPr>
          <w:lang w:eastAsia="ko-KR"/>
        </w:rPr>
        <w:t xml:space="preserve"> 0</w:t>
      </w:r>
      <w:r>
        <w:rPr>
          <w:lang w:eastAsia="ko-KR"/>
        </w:rPr>
        <w:t>을</w:t>
      </w:r>
      <w:r>
        <w:rPr>
          <w:lang w:eastAsia="ko-KR"/>
        </w:rPr>
        <w:t xml:space="preserve"> </w:t>
      </w:r>
      <w:r>
        <w:rPr>
          <w:lang w:eastAsia="ko-KR"/>
        </w:rPr>
        <w:t>넓게</w:t>
      </w:r>
      <w:r>
        <w:rPr>
          <w:lang w:eastAsia="ko-KR"/>
        </w:rPr>
        <w:t xml:space="preserve"> </w:t>
      </w:r>
      <w:r>
        <w:rPr>
          <w:lang w:eastAsia="ko-KR"/>
        </w:rPr>
        <w:t>포함하여</w:t>
      </w:r>
      <w:r>
        <w:rPr>
          <w:lang w:eastAsia="ko-KR"/>
        </w:rPr>
        <w:t>(</w:t>
      </w:r>
      <w:r>
        <w:rPr>
          <w:lang w:eastAsia="ko-KR"/>
        </w:rPr>
        <w:t>예</w:t>
      </w:r>
      <w:r>
        <w:rPr>
          <w:lang w:eastAsia="ko-KR"/>
        </w:rPr>
        <w:t>: TF-IDF + RF</w:t>
      </w:r>
      <w:r>
        <w:rPr>
          <w:lang w:eastAsia="ko-KR"/>
        </w:rPr>
        <w:t>의</w:t>
      </w:r>
      <w:r>
        <w:rPr>
          <w:lang w:eastAsia="ko-KR"/>
        </w:rPr>
        <w:t xml:space="preserve"> R² 95% CI [-0.044, 0.079]) </w:t>
      </w:r>
      <w:r>
        <w:rPr>
          <w:lang w:eastAsia="ko-KR"/>
        </w:rPr>
        <w:t>통계적으로</w:t>
      </w:r>
      <w:r>
        <w:rPr>
          <w:lang w:eastAsia="ko-KR"/>
        </w:rPr>
        <w:t xml:space="preserve"> 0</w:t>
      </w:r>
      <w:r>
        <w:rPr>
          <w:lang w:eastAsia="ko-KR"/>
        </w:rPr>
        <w:t>과</w:t>
      </w:r>
      <w:r>
        <w:rPr>
          <w:lang w:eastAsia="ko-KR"/>
        </w:rPr>
        <w:t xml:space="preserve"> </w:t>
      </w:r>
      <w:r>
        <w:rPr>
          <w:lang w:eastAsia="ko-KR"/>
        </w:rPr>
        <w:t>유의하게</w:t>
      </w:r>
      <w:r>
        <w:rPr>
          <w:lang w:eastAsia="ko-KR"/>
        </w:rPr>
        <w:t xml:space="preserve"> </w:t>
      </w:r>
      <w:r>
        <w:rPr>
          <w:lang w:eastAsia="ko-KR"/>
        </w:rPr>
        <w:t>구분되지</w:t>
      </w:r>
      <w:r>
        <w:rPr>
          <w:lang w:eastAsia="ko-KR"/>
        </w:rPr>
        <w:t xml:space="preserve"> </w:t>
      </w:r>
      <w:r>
        <w:rPr>
          <w:lang w:eastAsia="ko-KR"/>
        </w:rPr>
        <w:t>않는다</w:t>
      </w:r>
      <w:r>
        <w:rPr>
          <w:lang w:eastAsia="ko-KR"/>
        </w:rPr>
        <w:t xml:space="preserve">. </w:t>
      </w:r>
      <w:r>
        <w:rPr>
          <w:lang w:eastAsia="ko-KR"/>
        </w:rPr>
        <w:t>참고로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사전</w:t>
      </w:r>
      <w:r>
        <w:rPr>
          <w:lang w:eastAsia="ko-KR"/>
        </w:rPr>
        <w:t xml:space="preserve"> </w:t>
      </w:r>
      <w:r>
        <w:rPr>
          <w:lang w:eastAsia="ko-KR"/>
        </w:rPr>
        <w:t>검증</w:t>
      </w:r>
      <w:r>
        <w:rPr>
          <w:lang w:eastAsia="ko-KR"/>
        </w:rPr>
        <w:t xml:space="preserve"> </w:t>
      </w:r>
      <w:r>
        <w:rPr>
          <w:lang w:eastAsia="ko-KR"/>
        </w:rPr>
        <w:t>단계에서</w:t>
      </w:r>
      <w:r>
        <w:rPr>
          <w:lang w:eastAsia="ko-KR"/>
        </w:rPr>
        <w:t xml:space="preserve"> t-1 lagging</w:t>
      </w:r>
      <w:r>
        <w:rPr>
          <w:lang w:eastAsia="ko-KR"/>
        </w:rPr>
        <w:t>을</w:t>
      </w:r>
      <w:r>
        <w:rPr>
          <w:lang w:eastAsia="ko-KR"/>
        </w:rPr>
        <w:t xml:space="preserve"> </w:t>
      </w:r>
      <w:r>
        <w:rPr>
          <w:lang w:eastAsia="ko-KR"/>
        </w:rPr>
        <w:t>적용하지</w:t>
      </w:r>
      <w:r>
        <w:rPr>
          <w:lang w:eastAsia="ko-KR"/>
        </w:rPr>
        <w:t xml:space="preserve"> </w:t>
      </w:r>
      <w:r>
        <w:rPr>
          <w:lang w:eastAsia="ko-KR"/>
        </w:rPr>
        <w:t>않은</w:t>
      </w:r>
      <w:r>
        <w:rPr>
          <w:lang w:eastAsia="ko-KR"/>
        </w:rPr>
        <w:t xml:space="preserve"> </w:t>
      </w:r>
      <w:r>
        <w:rPr>
          <w:lang w:eastAsia="ko-KR"/>
        </w:rPr>
        <w:t>동시간대</w:t>
      </w:r>
      <w:r>
        <w:rPr>
          <w:lang w:eastAsia="ko-KR"/>
        </w:rPr>
        <w:t xml:space="preserve"> </w:t>
      </w:r>
      <w:r>
        <w:rPr>
          <w:lang w:eastAsia="ko-KR"/>
        </w:rPr>
        <w:t>회귀</w:t>
      </w:r>
      <w:r>
        <w:rPr>
          <w:lang w:eastAsia="ko-KR"/>
        </w:rPr>
        <w:t xml:space="preserve">(contemporaneous) </w:t>
      </w:r>
      <w:r>
        <w:rPr>
          <w:lang w:eastAsia="ko-KR"/>
        </w:rPr>
        <w:t>재현</w:t>
      </w:r>
      <w:r>
        <w:rPr>
          <w:lang w:eastAsia="ko-KR"/>
        </w:rPr>
        <w:t xml:space="preserve"> </w:t>
      </w:r>
      <w:r>
        <w:rPr>
          <w:lang w:eastAsia="ko-KR"/>
        </w:rPr>
        <w:t>실험에서는</w:t>
      </w:r>
      <w:r>
        <w:rPr>
          <w:lang w:eastAsia="ko-KR"/>
        </w:rPr>
        <w:t xml:space="preserve"> </w:t>
      </w:r>
      <w:r>
        <w:rPr>
          <w:lang w:eastAsia="ko-KR"/>
        </w:rPr>
        <w:t>동일</w:t>
      </w:r>
      <w:r>
        <w:rPr>
          <w:lang w:eastAsia="ko-KR"/>
        </w:rPr>
        <w:t xml:space="preserve"> </w:t>
      </w:r>
      <w:r>
        <w:rPr>
          <w:lang w:eastAsia="ko-KR"/>
        </w:rPr>
        <w:t>모델이</w:t>
      </w:r>
      <w:r>
        <w:rPr>
          <w:lang w:eastAsia="ko-KR"/>
        </w:rPr>
        <w:t xml:space="preserve"> R² ≈ 0.65</w:t>
      </w:r>
      <w:r>
        <w:rPr>
          <w:lang w:eastAsia="ko-KR"/>
        </w:rPr>
        <w:t>를</w:t>
      </w:r>
      <w:r>
        <w:rPr>
          <w:lang w:eastAsia="ko-KR"/>
        </w:rPr>
        <w:t xml:space="preserve"> </w:t>
      </w:r>
      <w:r>
        <w:rPr>
          <w:lang w:eastAsia="ko-KR"/>
        </w:rPr>
        <w:t>보였으며</w:t>
      </w:r>
      <w:r>
        <w:rPr>
          <w:lang w:eastAsia="ko-KR"/>
        </w:rPr>
        <w:t xml:space="preserve">, </w:t>
      </w:r>
      <w:r>
        <w:t>Δ</w:t>
      </w:r>
      <w:r>
        <w:rPr>
          <w:lang w:eastAsia="ko-KR"/>
        </w:rPr>
        <w:t>R² ≈ -0.62</w:t>
      </w:r>
      <w:r>
        <w:rPr>
          <w:lang w:eastAsia="ko-KR"/>
        </w:rPr>
        <w:t>의</w:t>
      </w:r>
      <w:r>
        <w:rPr>
          <w:lang w:eastAsia="ko-KR"/>
        </w:rPr>
        <w:t xml:space="preserve"> </w:t>
      </w:r>
      <w:r>
        <w:rPr>
          <w:lang w:eastAsia="ko-KR"/>
        </w:rPr>
        <w:t>큰</w:t>
      </w:r>
      <w:r>
        <w:rPr>
          <w:lang w:eastAsia="ko-KR"/>
        </w:rPr>
        <w:t xml:space="preserve"> </w:t>
      </w:r>
      <w:r>
        <w:rPr>
          <w:lang w:eastAsia="ko-KR"/>
        </w:rPr>
        <w:t>격차는</w:t>
      </w:r>
      <w:r>
        <w:rPr>
          <w:lang w:eastAsia="ko-KR"/>
        </w:rPr>
        <w:t xml:space="preserve"> </w:t>
      </w:r>
      <w:r>
        <w:rPr>
          <w:lang w:eastAsia="ko-KR"/>
        </w:rPr>
        <w:t>외생</w:t>
      </w:r>
      <w:r>
        <w:rPr>
          <w:lang w:eastAsia="ko-KR"/>
        </w:rPr>
        <w:t xml:space="preserve"> </w:t>
      </w:r>
      <w:r>
        <w:rPr>
          <w:lang w:eastAsia="ko-KR"/>
        </w:rPr>
        <w:t>피처를</w:t>
      </w:r>
      <w:r>
        <w:rPr>
          <w:lang w:eastAsia="ko-KR"/>
        </w:rPr>
        <w:t xml:space="preserve"> </w:t>
      </w:r>
      <w:r>
        <w:rPr>
          <w:lang w:eastAsia="ko-KR"/>
        </w:rPr>
        <w:t>같은</w:t>
      </w:r>
      <w:r>
        <w:rPr>
          <w:lang w:eastAsia="ko-KR"/>
        </w:rPr>
        <w:t xml:space="preserve"> </w:t>
      </w:r>
      <w:r>
        <w:rPr>
          <w:lang w:eastAsia="ko-KR"/>
        </w:rPr>
        <w:t>거래일</w:t>
      </w:r>
      <w:r>
        <w:rPr>
          <w:lang w:eastAsia="ko-KR"/>
        </w:rPr>
        <w:t xml:space="preserve"> </w:t>
      </w:r>
      <w:r>
        <w:rPr>
          <w:lang w:eastAsia="ko-KR"/>
        </w:rPr>
        <w:t>시점에서</w:t>
      </w:r>
      <w:r>
        <w:rPr>
          <w:lang w:eastAsia="ko-KR"/>
        </w:rPr>
        <w:t xml:space="preserve"> </w:t>
      </w:r>
      <w:r>
        <w:rPr>
          <w:lang w:eastAsia="ko-KR"/>
        </w:rPr>
        <w:t>사용했을</w:t>
      </w:r>
      <w:r>
        <w:rPr>
          <w:lang w:eastAsia="ko-KR"/>
        </w:rPr>
        <w:t xml:space="preserve"> </w:t>
      </w:r>
      <w:r>
        <w:rPr>
          <w:lang w:eastAsia="ko-KR"/>
        </w:rPr>
        <w:t>때</w:t>
      </w:r>
      <w:r>
        <w:rPr>
          <w:lang w:eastAsia="ko-KR"/>
        </w:rPr>
        <w:t xml:space="preserve"> </w:t>
      </w:r>
      <w:r>
        <w:rPr>
          <w:lang w:eastAsia="ko-KR"/>
        </w:rPr>
        <w:t>발생하는</w:t>
      </w:r>
      <w:r>
        <w:rPr>
          <w:lang w:eastAsia="ko-KR"/>
        </w:rPr>
        <w:t xml:space="preserve"> look-ahead bias</w:t>
      </w:r>
      <w:r>
        <w:rPr>
          <w:lang w:eastAsia="ko-KR"/>
        </w:rPr>
        <w:t>의</w:t>
      </w:r>
      <w:r>
        <w:rPr>
          <w:lang w:eastAsia="ko-KR"/>
        </w:rPr>
        <w:t xml:space="preserve"> </w:t>
      </w:r>
      <w:r>
        <w:rPr>
          <w:lang w:eastAsia="ko-KR"/>
        </w:rPr>
        <w:t>크기를</w:t>
      </w:r>
      <w:r>
        <w:rPr>
          <w:lang w:eastAsia="ko-KR"/>
        </w:rPr>
        <w:t xml:space="preserve"> </w:t>
      </w:r>
      <w:r>
        <w:rPr>
          <w:lang w:eastAsia="ko-KR"/>
        </w:rPr>
        <w:t>정량적으로</w:t>
      </w:r>
      <w:r>
        <w:rPr>
          <w:lang w:eastAsia="ko-KR"/>
        </w:rPr>
        <w:t xml:space="preserve"> </w:t>
      </w:r>
      <w:r>
        <w:rPr>
          <w:lang w:eastAsia="ko-KR"/>
        </w:rPr>
        <w:t>보여준다</w:t>
      </w:r>
      <w:r>
        <w:rPr>
          <w:lang w:eastAsia="ko-KR"/>
        </w:rPr>
        <w:t>.</w:t>
      </w:r>
    </w:p>
    <w:p w14:paraId="7202DD80"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5&gt; </w:t>
      </w:r>
      <w:r>
        <w:rPr>
          <w:b/>
          <w:sz w:val="20"/>
          <w:lang w:eastAsia="ko-KR"/>
        </w:rPr>
        <w:t>미국</w:t>
      </w:r>
      <w:r>
        <w:rPr>
          <w:b/>
          <w:sz w:val="20"/>
          <w:lang w:eastAsia="ko-KR"/>
        </w:rPr>
        <w:t xml:space="preserve"> </w:t>
      </w:r>
      <w:r>
        <w:rPr>
          <w:b/>
          <w:sz w:val="20"/>
          <w:lang w:eastAsia="ko-KR"/>
        </w:rPr>
        <w:t>시장</w:t>
      </w:r>
      <w:r>
        <w:rPr>
          <w:b/>
          <w:sz w:val="20"/>
          <w:lang w:eastAsia="ko-KR"/>
        </w:rPr>
        <w:t xml:space="preserve">(SPY) </w:t>
      </w:r>
      <w:r>
        <w:rPr>
          <w:b/>
          <w:sz w:val="20"/>
          <w:lang w:eastAsia="ko-KR"/>
        </w:rPr>
        <w:t>전체</w:t>
      </w:r>
      <w:r>
        <w:rPr>
          <w:b/>
          <w:sz w:val="20"/>
          <w:lang w:eastAsia="ko-KR"/>
        </w:rPr>
        <w:t xml:space="preserve"> </w:t>
      </w:r>
      <w:r>
        <w:rPr>
          <w:b/>
          <w:sz w:val="20"/>
          <w:lang w:eastAsia="ko-KR"/>
        </w:rPr>
        <w:t>모델</w:t>
      </w:r>
      <w:r>
        <w:rPr>
          <w:b/>
          <w:sz w:val="20"/>
          <w:lang w:eastAsia="ko-KR"/>
        </w:rPr>
        <w:t xml:space="preserve"> </w:t>
      </w:r>
      <w:r>
        <w:rPr>
          <w:b/>
          <w:sz w:val="20"/>
          <w:lang w:eastAsia="ko-KR"/>
        </w:rPr>
        <w:t>성능</w:t>
      </w:r>
      <w:r>
        <w:rPr>
          <w:b/>
          <w:sz w:val="20"/>
          <w:lang w:eastAsia="ko-KR"/>
        </w:rPr>
        <w:t xml:space="preserve"> </w:t>
      </w:r>
      <w:r>
        <w:rPr>
          <w:b/>
          <w:sz w:val="20"/>
          <w:lang w:eastAsia="ko-KR"/>
        </w:rPr>
        <w:t>비교</w:t>
      </w:r>
    </w:p>
    <w:tbl>
      <w:tblPr>
        <w:tblStyle w:val="af9"/>
        <w:tblW w:w="0" w:type="auto"/>
        <w:jc w:val="center"/>
        <w:tblLook w:val="04A0" w:firstRow="1" w:lastRow="0" w:firstColumn="1" w:lastColumn="0" w:noHBand="0" w:noVBand="1"/>
      </w:tblPr>
      <w:tblGrid>
        <w:gridCol w:w="1465"/>
        <w:gridCol w:w="1483"/>
        <w:gridCol w:w="1465"/>
        <w:gridCol w:w="1465"/>
        <w:gridCol w:w="1465"/>
        <w:gridCol w:w="1465"/>
      </w:tblGrid>
      <w:tr w:rsidR="000E1EF4" w14:paraId="65F17AAA" w14:textId="77777777">
        <w:trPr>
          <w:jc w:val="center"/>
        </w:trPr>
        <w:tc>
          <w:tcPr>
            <w:tcW w:w="1465" w:type="dxa"/>
            <w:shd w:val="clear" w:color="auto" w:fill="E0E0E0"/>
          </w:tcPr>
          <w:p w14:paraId="72F86A70" w14:textId="77777777" w:rsidR="000E1EF4" w:rsidRDefault="000A059D">
            <w:pPr>
              <w:jc w:val="center"/>
            </w:pPr>
            <w:r>
              <w:rPr>
                <w:b/>
                <w:sz w:val="18"/>
              </w:rPr>
              <w:t>순위</w:t>
            </w:r>
          </w:p>
        </w:tc>
        <w:tc>
          <w:tcPr>
            <w:tcW w:w="1465" w:type="dxa"/>
            <w:shd w:val="clear" w:color="auto" w:fill="E0E0E0"/>
          </w:tcPr>
          <w:p w14:paraId="3F183D1A" w14:textId="77777777" w:rsidR="000E1EF4" w:rsidRDefault="000A059D">
            <w:pPr>
              <w:jc w:val="center"/>
            </w:pPr>
            <w:r>
              <w:rPr>
                <w:b/>
                <w:sz w:val="18"/>
              </w:rPr>
              <w:t>모델</w:t>
            </w:r>
          </w:p>
        </w:tc>
        <w:tc>
          <w:tcPr>
            <w:tcW w:w="1465" w:type="dxa"/>
            <w:shd w:val="clear" w:color="auto" w:fill="E0E0E0"/>
          </w:tcPr>
          <w:p w14:paraId="1FECF660" w14:textId="77777777" w:rsidR="000E1EF4" w:rsidRDefault="000A059D">
            <w:pPr>
              <w:jc w:val="center"/>
            </w:pPr>
            <w:r>
              <w:rPr>
                <w:b/>
                <w:sz w:val="18"/>
              </w:rPr>
              <w:t>텍스트</w:t>
            </w:r>
          </w:p>
        </w:tc>
        <w:tc>
          <w:tcPr>
            <w:tcW w:w="1465" w:type="dxa"/>
            <w:shd w:val="clear" w:color="auto" w:fill="E0E0E0"/>
          </w:tcPr>
          <w:p w14:paraId="60B471E0" w14:textId="77777777" w:rsidR="000E1EF4" w:rsidRDefault="000A059D">
            <w:pPr>
              <w:jc w:val="center"/>
            </w:pPr>
            <w:r>
              <w:rPr>
                <w:b/>
                <w:sz w:val="18"/>
              </w:rPr>
              <w:t>RMSE</w:t>
            </w:r>
          </w:p>
        </w:tc>
        <w:tc>
          <w:tcPr>
            <w:tcW w:w="1465" w:type="dxa"/>
            <w:shd w:val="clear" w:color="auto" w:fill="E0E0E0"/>
          </w:tcPr>
          <w:p w14:paraId="058196A4" w14:textId="77777777" w:rsidR="000E1EF4" w:rsidRDefault="000A059D">
            <w:pPr>
              <w:jc w:val="center"/>
            </w:pPr>
            <w:r>
              <w:rPr>
                <w:b/>
                <w:sz w:val="18"/>
              </w:rPr>
              <w:t>MAE</w:t>
            </w:r>
          </w:p>
        </w:tc>
        <w:tc>
          <w:tcPr>
            <w:tcW w:w="1465" w:type="dxa"/>
            <w:shd w:val="clear" w:color="auto" w:fill="E0E0E0"/>
          </w:tcPr>
          <w:p w14:paraId="577CB325" w14:textId="77777777" w:rsidR="000E1EF4" w:rsidRDefault="000A059D">
            <w:pPr>
              <w:jc w:val="center"/>
            </w:pPr>
            <w:r>
              <w:rPr>
                <w:b/>
                <w:sz w:val="18"/>
              </w:rPr>
              <w:t>R²</w:t>
            </w:r>
          </w:p>
        </w:tc>
      </w:tr>
      <w:tr w:rsidR="000E1EF4" w14:paraId="358ACFEB" w14:textId="77777777">
        <w:trPr>
          <w:jc w:val="center"/>
        </w:trPr>
        <w:tc>
          <w:tcPr>
            <w:tcW w:w="1465" w:type="dxa"/>
          </w:tcPr>
          <w:p w14:paraId="7BFBBEFF" w14:textId="77777777" w:rsidR="000E1EF4" w:rsidRDefault="000A059D">
            <w:pPr>
              <w:jc w:val="center"/>
            </w:pPr>
            <w:r>
              <w:rPr>
                <w:sz w:val="18"/>
              </w:rPr>
              <w:t>1</w:t>
            </w:r>
          </w:p>
        </w:tc>
        <w:tc>
          <w:tcPr>
            <w:tcW w:w="1465" w:type="dxa"/>
          </w:tcPr>
          <w:p w14:paraId="03DB246B" w14:textId="77777777" w:rsidR="000E1EF4" w:rsidRDefault="000A059D">
            <w:pPr>
              <w:jc w:val="center"/>
            </w:pPr>
            <w:r>
              <w:rPr>
                <w:sz w:val="18"/>
              </w:rPr>
              <w:t>TF-IDF + RF</w:t>
            </w:r>
          </w:p>
        </w:tc>
        <w:tc>
          <w:tcPr>
            <w:tcW w:w="1465" w:type="dxa"/>
          </w:tcPr>
          <w:p w14:paraId="0910C004" w14:textId="77777777" w:rsidR="000E1EF4" w:rsidRDefault="000A059D">
            <w:pPr>
              <w:jc w:val="center"/>
            </w:pPr>
            <w:r>
              <w:rPr>
                <w:sz w:val="18"/>
              </w:rPr>
              <w:t>TF-IDF</w:t>
            </w:r>
          </w:p>
        </w:tc>
        <w:tc>
          <w:tcPr>
            <w:tcW w:w="1465" w:type="dxa"/>
          </w:tcPr>
          <w:p w14:paraId="62A31432" w14:textId="77777777" w:rsidR="000E1EF4" w:rsidRDefault="000A059D">
            <w:pPr>
              <w:jc w:val="center"/>
            </w:pPr>
            <w:r>
              <w:rPr>
                <w:sz w:val="18"/>
              </w:rPr>
              <w:t>0.013292</w:t>
            </w:r>
          </w:p>
        </w:tc>
        <w:tc>
          <w:tcPr>
            <w:tcW w:w="1465" w:type="dxa"/>
          </w:tcPr>
          <w:p w14:paraId="254AAB97" w14:textId="77777777" w:rsidR="000E1EF4" w:rsidRDefault="000A059D">
            <w:pPr>
              <w:jc w:val="center"/>
            </w:pPr>
            <w:r>
              <w:rPr>
                <w:sz w:val="18"/>
              </w:rPr>
              <w:t>0.008992</w:t>
            </w:r>
          </w:p>
        </w:tc>
        <w:tc>
          <w:tcPr>
            <w:tcW w:w="1465" w:type="dxa"/>
          </w:tcPr>
          <w:p w14:paraId="3CA58923" w14:textId="77777777" w:rsidR="000E1EF4" w:rsidRDefault="000A059D">
            <w:pPr>
              <w:jc w:val="center"/>
            </w:pPr>
            <w:r>
              <w:rPr>
                <w:sz w:val="18"/>
              </w:rPr>
              <w:t>0.0261</w:t>
            </w:r>
          </w:p>
        </w:tc>
      </w:tr>
      <w:tr w:rsidR="000E1EF4" w14:paraId="408E3C0D" w14:textId="77777777">
        <w:trPr>
          <w:jc w:val="center"/>
        </w:trPr>
        <w:tc>
          <w:tcPr>
            <w:tcW w:w="1465" w:type="dxa"/>
          </w:tcPr>
          <w:p w14:paraId="295739CC" w14:textId="77777777" w:rsidR="000E1EF4" w:rsidRDefault="000A059D">
            <w:pPr>
              <w:jc w:val="center"/>
            </w:pPr>
            <w:r>
              <w:rPr>
                <w:sz w:val="18"/>
              </w:rPr>
              <w:t>2</w:t>
            </w:r>
          </w:p>
        </w:tc>
        <w:tc>
          <w:tcPr>
            <w:tcW w:w="1465" w:type="dxa"/>
          </w:tcPr>
          <w:p w14:paraId="12510F45" w14:textId="77777777" w:rsidR="000E1EF4" w:rsidRDefault="000A059D">
            <w:pPr>
              <w:jc w:val="center"/>
            </w:pPr>
            <w:r>
              <w:rPr>
                <w:sz w:val="18"/>
              </w:rPr>
              <w:t>RF (Fin Only)</w:t>
            </w:r>
          </w:p>
        </w:tc>
        <w:tc>
          <w:tcPr>
            <w:tcW w:w="1465" w:type="dxa"/>
          </w:tcPr>
          <w:p w14:paraId="4AC37A78" w14:textId="77777777" w:rsidR="000E1EF4" w:rsidRDefault="000A059D">
            <w:pPr>
              <w:jc w:val="center"/>
            </w:pPr>
            <w:r>
              <w:rPr>
                <w:sz w:val="18"/>
              </w:rPr>
              <w:t>nan</w:t>
            </w:r>
          </w:p>
        </w:tc>
        <w:tc>
          <w:tcPr>
            <w:tcW w:w="1465" w:type="dxa"/>
          </w:tcPr>
          <w:p w14:paraId="483E3478" w14:textId="77777777" w:rsidR="000E1EF4" w:rsidRDefault="000A059D">
            <w:pPr>
              <w:jc w:val="center"/>
            </w:pPr>
            <w:r>
              <w:rPr>
                <w:sz w:val="18"/>
              </w:rPr>
              <w:t>0.013293</w:t>
            </w:r>
          </w:p>
        </w:tc>
        <w:tc>
          <w:tcPr>
            <w:tcW w:w="1465" w:type="dxa"/>
          </w:tcPr>
          <w:p w14:paraId="156FC87F" w14:textId="77777777" w:rsidR="000E1EF4" w:rsidRDefault="000A059D">
            <w:pPr>
              <w:jc w:val="center"/>
            </w:pPr>
            <w:r>
              <w:rPr>
                <w:sz w:val="18"/>
              </w:rPr>
              <w:t>0.008990</w:t>
            </w:r>
          </w:p>
        </w:tc>
        <w:tc>
          <w:tcPr>
            <w:tcW w:w="1465" w:type="dxa"/>
          </w:tcPr>
          <w:p w14:paraId="7C6B6F00" w14:textId="77777777" w:rsidR="000E1EF4" w:rsidRDefault="000A059D">
            <w:pPr>
              <w:jc w:val="center"/>
            </w:pPr>
            <w:r>
              <w:rPr>
                <w:sz w:val="18"/>
              </w:rPr>
              <w:t>0.0259</w:t>
            </w:r>
          </w:p>
        </w:tc>
      </w:tr>
      <w:tr w:rsidR="000E1EF4" w14:paraId="5B8AB39C" w14:textId="77777777">
        <w:trPr>
          <w:jc w:val="center"/>
        </w:trPr>
        <w:tc>
          <w:tcPr>
            <w:tcW w:w="1465" w:type="dxa"/>
          </w:tcPr>
          <w:p w14:paraId="2BA28BAD" w14:textId="77777777" w:rsidR="000E1EF4" w:rsidRDefault="000A059D">
            <w:pPr>
              <w:jc w:val="center"/>
            </w:pPr>
            <w:r>
              <w:rPr>
                <w:sz w:val="18"/>
              </w:rPr>
              <w:t>3</w:t>
            </w:r>
          </w:p>
        </w:tc>
        <w:tc>
          <w:tcPr>
            <w:tcW w:w="1465" w:type="dxa"/>
          </w:tcPr>
          <w:p w14:paraId="15D5343B" w14:textId="77777777" w:rsidR="000E1EF4" w:rsidRDefault="000A059D">
            <w:pPr>
              <w:jc w:val="center"/>
            </w:pPr>
            <w:r>
              <w:rPr>
                <w:sz w:val="18"/>
              </w:rPr>
              <w:t>Linear Regression</w:t>
            </w:r>
          </w:p>
        </w:tc>
        <w:tc>
          <w:tcPr>
            <w:tcW w:w="1465" w:type="dxa"/>
          </w:tcPr>
          <w:p w14:paraId="2F4180BE" w14:textId="77777777" w:rsidR="000E1EF4" w:rsidRDefault="000A059D">
            <w:pPr>
              <w:jc w:val="center"/>
            </w:pPr>
            <w:r>
              <w:rPr>
                <w:sz w:val="18"/>
              </w:rPr>
              <w:t>nan</w:t>
            </w:r>
          </w:p>
        </w:tc>
        <w:tc>
          <w:tcPr>
            <w:tcW w:w="1465" w:type="dxa"/>
          </w:tcPr>
          <w:p w14:paraId="7EF4D389" w14:textId="77777777" w:rsidR="000E1EF4" w:rsidRDefault="000A059D">
            <w:pPr>
              <w:jc w:val="center"/>
            </w:pPr>
            <w:r>
              <w:rPr>
                <w:sz w:val="18"/>
              </w:rPr>
              <w:t>0.013388</w:t>
            </w:r>
          </w:p>
        </w:tc>
        <w:tc>
          <w:tcPr>
            <w:tcW w:w="1465" w:type="dxa"/>
          </w:tcPr>
          <w:p w14:paraId="116418CC" w14:textId="77777777" w:rsidR="000E1EF4" w:rsidRDefault="000A059D">
            <w:pPr>
              <w:jc w:val="center"/>
            </w:pPr>
            <w:r>
              <w:rPr>
                <w:sz w:val="18"/>
              </w:rPr>
              <w:t>0.009049</w:t>
            </w:r>
          </w:p>
        </w:tc>
        <w:tc>
          <w:tcPr>
            <w:tcW w:w="1465" w:type="dxa"/>
          </w:tcPr>
          <w:p w14:paraId="4817FE7C" w14:textId="77777777" w:rsidR="000E1EF4" w:rsidRDefault="000A059D">
            <w:pPr>
              <w:jc w:val="center"/>
            </w:pPr>
            <w:r>
              <w:rPr>
                <w:sz w:val="18"/>
              </w:rPr>
              <w:t>0.0119</w:t>
            </w:r>
          </w:p>
        </w:tc>
      </w:tr>
      <w:tr w:rsidR="000E1EF4" w14:paraId="7CBFC48D" w14:textId="77777777">
        <w:trPr>
          <w:jc w:val="center"/>
        </w:trPr>
        <w:tc>
          <w:tcPr>
            <w:tcW w:w="1465" w:type="dxa"/>
          </w:tcPr>
          <w:p w14:paraId="73195C55" w14:textId="77777777" w:rsidR="000E1EF4" w:rsidRDefault="000A059D">
            <w:pPr>
              <w:jc w:val="center"/>
            </w:pPr>
            <w:r>
              <w:rPr>
                <w:sz w:val="18"/>
              </w:rPr>
              <w:t>4</w:t>
            </w:r>
          </w:p>
        </w:tc>
        <w:tc>
          <w:tcPr>
            <w:tcW w:w="1465" w:type="dxa"/>
          </w:tcPr>
          <w:p w14:paraId="2EF821F7" w14:textId="77777777" w:rsidR="000E1EF4" w:rsidRDefault="000A059D">
            <w:pPr>
              <w:jc w:val="center"/>
            </w:pPr>
            <w:r>
              <w:rPr>
                <w:sz w:val="18"/>
              </w:rPr>
              <w:t>FinBERT + LightGBM</w:t>
            </w:r>
          </w:p>
        </w:tc>
        <w:tc>
          <w:tcPr>
            <w:tcW w:w="1465" w:type="dxa"/>
          </w:tcPr>
          <w:p w14:paraId="003BC897" w14:textId="77777777" w:rsidR="000E1EF4" w:rsidRDefault="000A059D">
            <w:pPr>
              <w:jc w:val="center"/>
            </w:pPr>
            <w:r>
              <w:rPr>
                <w:sz w:val="18"/>
              </w:rPr>
              <w:t>FinBERT</w:t>
            </w:r>
          </w:p>
        </w:tc>
        <w:tc>
          <w:tcPr>
            <w:tcW w:w="1465" w:type="dxa"/>
          </w:tcPr>
          <w:p w14:paraId="108B03C1" w14:textId="77777777" w:rsidR="000E1EF4" w:rsidRDefault="000A059D">
            <w:pPr>
              <w:jc w:val="center"/>
            </w:pPr>
            <w:r>
              <w:rPr>
                <w:sz w:val="18"/>
              </w:rPr>
              <w:t>0.013423</w:t>
            </w:r>
          </w:p>
        </w:tc>
        <w:tc>
          <w:tcPr>
            <w:tcW w:w="1465" w:type="dxa"/>
          </w:tcPr>
          <w:p w14:paraId="401BADC0" w14:textId="77777777" w:rsidR="000E1EF4" w:rsidRDefault="000A059D">
            <w:pPr>
              <w:jc w:val="center"/>
            </w:pPr>
            <w:r>
              <w:rPr>
                <w:sz w:val="18"/>
              </w:rPr>
              <w:t>0.008953</w:t>
            </w:r>
          </w:p>
        </w:tc>
        <w:tc>
          <w:tcPr>
            <w:tcW w:w="1465" w:type="dxa"/>
          </w:tcPr>
          <w:p w14:paraId="00E56E29" w14:textId="77777777" w:rsidR="000E1EF4" w:rsidRDefault="000A059D">
            <w:pPr>
              <w:jc w:val="center"/>
            </w:pPr>
            <w:r>
              <w:rPr>
                <w:sz w:val="18"/>
              </w:rPr>
              <w:t>0.0067</w:t>
            </w:r>
          </w:p>
        </w:tc>
      </w:tr>
      <w:tr w:rsidR="000E1EF4" w14:paraId="0806DBAA" w14:textId="77777777">
        <w:trPr>
          <w:jc w:val="center"/>
        </w:trPr>
        <w:tc>
          <w:tcPr>
            <w:tcW w:w="1465" w:type="dxa"/>
          </w:tcPr>
          <w:p w14:paraId="63E45520" w14:textId="77777777" w:rsidR="000E1EF4" w:rsidRDefault="000A059D">
            <w:pPr>
              <w:jc w:val="center"/>
            </w:pPr>
            <w:r>
              <w:rPr>
                <w:sz w:val="18"/>
              </w:rPr>
              <w:t>5</w:t>
            </w:r>
          </w:p>
        </w:tc>
        <w:tc>
          <w:tcPr>
            <w:tcW w:w="1465" w:type="dxa"/>
          </w:tcPr>
          <w:p w14:paraId="49A29467" w14:textId="77777777" w:rsidR="000E1EF4" w:rsidRDefault="000A059D">
            <w:pPr>
              <w:jc w:val="center"/>
            </w:pPr>
            <w:r>
              <w:rPr>
                <w:sz w:val="18"/>
              </w:rPr>
              <w:t xml:space="preserve">Weighted Blending </w:t>
            </w:r>
            <w:r>
              <w:rPr>
                <w:sz w:val="18"/>
              </w:rPr>
              <w:lastRenderedPageBreak/>
              <w:t>(Top-3)</w:t>
            </w:r>
          </w:p>
        </w:tc>
        <w:tc>
          <w:tcPr>
            <w:tcW w:w="1465" w:type="dxa"/>
          </w:tcPr>
          <w:p w14:paraId="7D23FCD8" w14:textId="77777777" w:rsidR="000E1EF4" w:rsidRDefault="000A059D">
            <w:pPr>
              <w:jc w:val="center"/>
            </w:pPr>
            <w:r>
              <w:rPr>
                <w:sz w:val="18"/>
              </w:rPr>
              <w:lastRenderedPageBreak/>
              <w:t>Mixed</w:t>
            </w:r>
          </w:p>
        </w:tc>
        <w:tc>
          <w:tcPr>
            <w:tcW w:w="1465" w:type="dxa"/>
          </w:tcPr>
          <w:p w14:paraId="68A7EAF8" w14:textId="77777777" w:rsidR="000E1EF4" w:rsidRDefault="000A059D">
            <w:pPr>
              <w:jc w:val="center"/>
            </w:pPr>
            <w:r>
              <w:rPr>
                <w:sz w:val="18"/>
              </w:rPr>
              <w:t>0.013429</w:t>
            </w:r>
          </w:p>
        </w:tc>
        <w:tc>
          <w:tcPr>
            <w:tcW w:w="1465" w:type="dxa"/>
          </w:tcPr>
          <w:p w14:paraId="0CEE19B8" w14:textId="77777777" w:rsidR="000E1EF4" w:rsidRDefault="000A059D">
            <w:pPr>
              <w:jc w:val="center"/>
            </w:pPr>
            <w:r>
              <w:rPr>
                <w:sz w:val="18"/>
              </w:rPr>
              <w:t>0.008927</w:t>
            </w:r>
          </w:p>
        </w:tc>
        <w:tc>
          <w:tcPr>
            <w:tcW w:w="1465" w:type="dxa"/>
          </w:tcPr>
          <w:p w14:paraId="255D515B" w14:textId="77777777" w:rsidR="000E1EF4" w:rsidRDefault="000A059D">
            <w:pPr>
              <w:jc w:val="center"/>
            </w:pPr>
            <w:r>
              <w:rPr>
                <w:sz w:val="18"/>
              </w:rPr>
              <w:t>0.0059</w:t>
            </w:r>
          </w:p>
        </w:tc>
      </w:tr>
      <w:tr w:rsidR="000E1EF4" w14:paraId="3B7F782E" w14:textId="77777777">
        <w:trPr>
          <w:jc w:val="center"/>
        </w:trPr>
        <w:tc>
          <w:tcPr>
            <w:tcW w:w="1465" w:type="dxa"/>
          </w:tcPr>
          <w:p w14:paraId="0A25C6CD" w14:textId="77777777" w:rsidR="000E1EF4" w:rsidRDefault="000A059D">
            <w:pPr>
              <w:jc w:val="center"/>
            </w:pPr>
            <w:r>
              <w:rPr>
                <w:sz w:val="18"/>
              </w:rPr>
              <w:t>6</w:t>
            </w:r>
          </w:p>
        </w:tc>
        <w:tc>
          <w:tcPr>
            <w:tcW w:w="1465" w:type="dxa"/>
          </w:tcPr>
          <w:p w14:paraId="6648693B" w14:textId="77777777" w:rsidR="000E1EF4" w:rsidRDefault="000A059D">
            <w:pPr>
              <w:jc w:val="center"/>
            </w:pPr>
            <w:r>
              <w:rPr>
                <w:sz w:val="18"/>
              </w:rPr>
              <w:t>GARCH(1,1)</w:t>
            </w:r>
          </w:p>
        </w:tc>
        <w:tc>
          <w:tcPr>
            <w:tcW w:w="1465" w:type="dxa"/>
          </w:tcPr>
          <w:p w14:paraId="02F9F692" w14:textId="77777777" w:rsidR="000E1EF4" w:rsidRDefault="000A059D">
            <w:pPr>
              <w:jc w:val="center"/>
            </w:pPr>
            <w:r>
              <w:rPr>
                <w:sz w:val="18"/>
              </w:rPr>
              <w:t>nan</w:t>
            </w:r>
          </w:p>
        </w:tc>
        <w:tc>
          <w:tcPr>
            <w:tcW w:w="1465" w:type="dxa"/>
          </w:tcPr>
          <w:p w14:paraId="4A74F55D" w14:textId="77777777" w:rsidR="000E1EF4" w:rsidRDefault="000A059D">
            <w:pPr>
              <w:jc w:val="center"/>
            </w:pPr>
            <w:r>
              <w:rPr>
                <w:sz w:val="18"/>
              </w:rPr>
              <w:t>0.013436</w:t>
            </w:r>
          </w:p>
        </w:tc>
        <w:tc>
          <w:tcPr>
            <w:tcW w:w="1465" w:type="dxa"/>
          </w:tcPr>
          <w:p w14:paraId="03F5BEB8" w14:textId="77777777" w:rsidR="000E1EF4" w:rsidRDefault="000A059D">
            <w:pPr>
              <w:jc w:val="center"/>
            </w:pPr>
            <w:r>
              <w:rPr>
                <w:sz w:val="18"/>
              </w:rPr>
              <w:t>0.008930</w:t>
            </w:r>
          </w:p>
        </w:tc>
        <w:tc>
          <w:tcPr>
            <w:tcW w:w="1465" w:type="dxa"/>
          </w:tcPr>
          <w:p w14:paraId="05A2395E" w14:textId="77777777" w:rsidR="000E1EF4" w:rsidRDefault="000A059D">
            <w:pPr>
              <w:jc w:val="center"/>
            </w:pPr>
            <w:r>
              <w:rPr>
                <w:sz w:val="18"/>
              </w:rPr>
              <w:t>0.0048</w:t>
            </w:r>
          </w:p>
        </w:tc>
      </w:tr>
      <w:tr w:rsidR="000E1EF4" w14:paraId="4C34D938" w14:textId="77777777">
        <w:trPr>
          <w:jc w:val="center"/>
        </w:trPr>
        <w:tc>
          <w:tcPr>
            <w:tcW w:w="1465" w:type="dxa"/>
          </w:tcPr>
          <w:p w14:paraId="24325CEC" w14:textId="77777777" w:rsidR="000E1EF4" w:rsidRDefault="000A059D">
            <w:pPr>
              <w:jc w:val="center"/>
            </w:pPr>
            <w:r>
              <w:rPr>
                <w:sz w:val="18"/>
              </w:rPr>
              <w:t>7</w:t>
            </w:r>
          </w:p>
        </w:tc>
        <w:tc>
          <w:tcPr>
            <w:tcW w:w="1465" w:type="dxa"/>
          </w:tcPr>
          <w:p w14:paraId="3B2385E7" w14:textId="77777777" w:rsidR="000E1EF4" w:rsidRDefault="000A059D">
            <w:pPr>
              <w:jc w:val="center"/>
            </w:pPr>
            <w:r>
              <w:rPr>
                <w:sz w:val="18"/>
              </w:rPr>
              <w:t>TF-IDF + Transformer</w:t>
            </w:r>
          </w:p>
        </w:tc>
        <w:tc>
          <w:tcPr>
            <w:tcW w:w="1465" w:type="dxa"/>
          </w:tcPr>
          <w:p w14:paraId="5CD4C349" w14:textId="77777777" w:rsidR="000E1EF4" w:rsidRDefault="000A059D">
            <w:pPr>
              <w:jc w:val="center"/>
            </w:pPr>
            <w:r>
              <w:rPr>
                <w:sz w:val="18"/>
              </w:rPr>
              <w:t>TF-IDF</w:t>
            </w:r>
          </w:p>
        </w:tc>
        <w:tc>
          <w:tcPr>
            <w:tcW w:w="1465" w:type="dxa"/>
          </w:tcPr>
          <w:p w14:paraId="6954B596" w14:textId="77777777" w:rsidR="000E1EF4" w:rsidRDefault="000A059D">
            <w:pPr>
              <w:jc w:val="center"/>
            </w:pPr>
            <w:r>
              <w:rPr>
                <w:sz w:val="18"/>
              </w:rPr>
              <w:t>0.013453</w:t>
            </w:r>
          </w:p>
        </w:tc>
        <w:tc>
          <w:tcPr>
            <w:tcW w:w="1465" w:type="dxa"/>
          </w:tcPr>
          <w:p w14:paraId="71C7352C" w14:textId="77777777" w:rsidR="000E1EF4" w:rsidRDefault="000A059D">
            <w:pPr>
              <w:jc w:val="center"/>
            </w:pPr>
            <w:r>
              <w:rPr>
                <w:sz w:val="18"/>
              </w:rPr>
              <w:t>0.008925</w:t>
            </w:r>
          </w:p>
        </w:tc>
        <w:tc>
          <w:tcPr>
            <w:tcW w:w="1465" w:type="dxa"/>
          </w:tcPr>
          <w:p w14:paraId="024FD897" w14:textId="77777777" w:rsidR="000E1EF4" w:rsidRDefault="000A059D">
            <w:pPr>
              <w:jc w:val="center"/>
            </w:pPr>
            <w:r>
              <w:rPr>
                <w:sz w:val="18"/>
              </w:rPr>
              <w:t>0.0023</w:t>
            </w:r>
          </w:p>
        </w:tc>
      </w:tr>
      <w:tr w:rsidR="000E1EF4" w14:paraId="6E00764C" w14:textId="77777777">
        <w:trPr>
          <w:jc w:val="center"/>
        </w:trPr>
        <w:tc>
          <w:tcPr>
            <w:tcW w:w="1465" w:type="dxa"/>
          </w:tcPr>
          <w:p w14:paraId="227E1450" w14:textId="77777777" w:rsidR="000E1EF4" w:rsidRDefault="000A059D">
            <w:pPr>
              <w:jc w:val="center"/>
            </w:pPr>
            <w:r>
              <w:rPr>
                <w:sz w:val="18"/>
              </w:rPr>
              <w:t>8</w:t>
            </w:r>
          </w:p>
        </w:tc>
        <w:tc>
          <w:tcPr>
            <w:tcW w:w="1465" w:type="dxa"/>
          </w:tcPr>
          <w:p w14:paraId="59DDF8CF" w14:textId="77777777" w:rsidR="000E1EF4" w:rsidRDefault="000A059D">
            <w:pPr>
              <w:jc w:val="center"/>
            </w:pPr>
            <w:r>
              <w:rPr>
                <w:sz w:val="18"/>
              </w:rPr>
              <w:t>TF-IDF + LightGBM</w:t>
            </w:r>
          </w:p>
        </w:tc>
        <w:tc>
          <w:tcPr>
            <w:tcW w:w="1465" w:type="dxa"/>
          </w:tcPr>
          <w:p w14:paraId="339EFC6F" w14:textId="77777777" w:rsidR="000E1EF4" w:rsidRDefault="000A059D">
            <w:pPr>
              <w:jc w:val="center"/>
            </w:pPr>
            <w:r>
              <w:rPr>
                <w:sz w:val="18"/>
              </w:rPr>
              <w:t>TF-IDF</w:t>
            </w:r>
          </w:p>
        </w:tc>
        <w:tc>
          <w:tcPr>
            <w:tcW w:w="1465" w:type="dxa"/>
          </w:tcPr>
          <w:p w14:paraId="754702FE" w14:textId="77777777" w:rsidR="000E1EF4" w:rsidRDefault="000A059D">
            <w:pPr>
              <w:jc w:val="center"/>
            </w:pPr>
            <w:r>
              <w:rPr>
                <w:sz w:val="18"/>
              </w:rPr>
              <w:t>0.013461</w:t>
            </w:r>
          </w:p>
        </w:tc>
        <w:tc>
          <w:tcPr>
            <w:tcW w:w="1465" w:type="dxa"/>
          </w:tcPr>
          <w:p w14:paraId="404AADDA" w14:textId="77777777" w:rsidR="000E1EF4" w:rsidRDefault="000A059D">
            <w:pPr>
              <w:jc w:val="center"/>
            </w:pPr>
            <w:r>
              <w:rPr>
                <w:sz w:val="18"/>
              </w:rPr>
              <w:t>0.008956</w:t>
            </w:r>
          </w:p>
        </w:tc>
        <w:tc>
          <w:tcPr>
            <w:tcW w:w="1465" w:type="dxa"/>
          </w:tcPr>
          <w:p w14:paraId="0BFC6D79" w14:textId="77777777" w:rsidR="000E1EF4" w:rsidRDefault="000A059D">
            <w:pPr>
              <w:jc w:val="center"/>
            </w:pPr>
            <w:r>
              <w:rPr>
                <w:sz w:val="18"/>
              </w:rPr>
              <w:t>0.0011</w:t>
            </w:r>
          </w:p>
        </w:tc>
      </w:tr>
      <w:tr w:rsidR="000E1EF4" w14:paraId="1261AD6C" w14:textId="77777777">
        <w:trPr>
          <w:jc w:val="center"/>
        </w:trPr>
        <w:tc>
          <w:tcPr>
            <w:tcW w:w="1465" w:type="dxa"/>
          </w:tcPr>
          <w:p w14:paraId="22C73C6B" w14:textId="77777777" w:rsidR="000E1EF4" w:rsidRDefault="000A059D">
            <w:pPr>
              <w:jc w:val="center"/>
            </w:pPr>
            <w:r>
              <w:rPr>
                <w:sz w:val="18"/>
              </w:rPr>
              <w:t>9</w:t>
            </w:r>
          </w:p>
        </w:tc>
        <w:tc>
          <w:tcPr>
            <w:tcW w:w="1465" w:type="dxa"/>
          </w:tcPr>
          <w:p w14:paraId="5065A39F" w14:textId="77777777" w:rsidR="000E1EF4" w:rsidRDefault="000A059D">
            <w:pPr>
              <w:jc w:val="center"/>
            </w:pPr>
            <w:r>
              <w:rPr>
                <w:sz w:val="18"/>
              </w:rPr>
              <w:t>LightGBM (Fin Only)</w:t>
            </w:r>
          </w:p>
        </w:tc>
        <w:tc>
          <w:tcPr>
            <w:tcW w:w="1465" w:type="dxa"/>
          </w:tcPr>
          <w:p w14:paraId="6642E0ED" w14:textId="77777777" w:rsidR="000E1EF4" w:rsidRDefault="000A059D">
            <w:pPr>
              <w:jc w:val="center"/>
            </w:pPr>
            <w:r>
              <w:rPr>
                <w:sz w:val="18"/>
              </w:rPr>
              <w:t>nan</w:t>
            </w:r>
          </w:p>
        </w:tc>
        <w:tc>
          <w:tcPr>
            <w:tcW w:w="1465" w:type="dxa"/>
          </w:tcPr>
          <w:p w14:paraId="2EBBDFF5" w14:textId="77777777" w:rsidR="000E1EF4" w:rsidRDefault="000A059D">
            <w:pPr>
              <w:jc w:val="center"/>
            </w:pPr>
            <w:r>
              <w:rPr>
                <w:sz w:val="18"/>
              </w:rPr>
              <w:t>0.013463</w:t>
            </w:r>
          </w:p>
        </w:tc>
        <w:tc>
          <w:tcPr>
            <w:tcW w:w="1465" w:type="dxa"/>
          </w:tcPr>
          <w:p w14:paraId="788B7724" w14:textId="77777777" w:rsidR="000E1EF4" w:rsidRDefault="000A059D">
            <w:pPr>
              <w:jc w:val="center"/>
            </w:pPr>
            <w:r>
              <w:rPr>
                <w:sz w:val="18"/>
              </w:rPr>
              <w:t>0.008960</w:t>
            </w:r>
          </w:p>
        </w:tc>
        <w:tc>
          <w:tcPr>
            <w:tcW w:w="1465" w:type="dxa"/>
          </w:tcPr>
          <w:p w14:paraId="1966A8AD" w14:textId="77777777" w:rsidR="000E1EF4" w:rsidRDefault="000A059D">
            <w:pPr>
              <w:jc w:val="center"/>
            </w:pPr>
            <w:r>
              <w:rPr>
                <w:sz w:val="18"/>
              </w:rPr>
              <w:t>0.0008</w:t>
            </w:r>
          </w:p>
        </w:tc>
      </w:tr>
      <w:tr w:rsidR="000E1EF4" w14:paraId="51D4F1E0" w14:textId="77777777">
        <w:trPr>
          <w:jc w:val="center"/>
        </w:trPr>
        <w:tc>
          <w:tcPr>
            <w:tcW w:w="1465" w:type="dxa"/>
          </w:tcPr>
          <w:p w14:paraId="4846C108" w14:textId="77777777" w:rsidR="000E1EF4" w:rsidRDefault="000A059D">
            <w:pPr>
              <w:jc w:val="center"/>
            </w:pPr>
            <w:r>
              <w:rPr>
                <w:sz w:val="18"/>
              </w:rPr>
              <w:t>10</w:t>
            </w:r>
          </w:p>
        </w:tc>
        <w:tc>
          <w:tcPr>
            <w:tcW w:w="1465" w:type="dxa"/>
          </w:tcPr>
          <w:p w14:paraId="5D681D9B" w14:textId="77777777" w:rsidR="000E1EF4" w:rsidRDefault="000A059D">
            <w:pPr>
              <w:jc w:val="center"/>
            </w:pPr>
            <w:r>
              <w:rPr>
                <w:sz w:val="18"/>
              </w:rPr>
              <w:t>FinBERT + Stacking</w:t>
            </w:r>
          </w:p>
        </w:tc>
        <w:tc>
          <w:tcPr>
            <w:tcW w:w="1465" w:type="dxa"/>
          </w:tcPr>
          <w:p w14:paraId="7E44AB02" w14:textId="77777777" w:rsidR="000E1EF4" w:rsidRDefault="000A059D">
            <w:pPr>
              <w:jc w:val="center"/>
            </w:pPr>
            <w:r>
              <w:rPr>
                <w:sz w:val="18"/>
              </w:rPr>
              <w:t>FinBERT</w:t>
            </w:r>
          </w:p>
        </w:tc>
        <w:tc>
          <w:tcPr>
            <w:tcW w:w="1465" w:type="dxa"/>
          </w:tcPr>
          <w:p w14:paraId="2B61548E" w14:textId="77777777" w:rsidR="000E1EF4" w:rsidRDefault="000A059D">
            <w:pPr>
              <w:jc w:val="center"/>
            </w:pPr>
            <w:r>
              <w:rPr>
                <w:sz w:val="18"/>
              </w:rPr>
              <w:t>0.013467</w:t>
            </w:r>
          </w:p>
        </w:tc>
        <w:tc>
          <w:tcPr>
            <w:tcW w:w="1465" w:type="dxa"/>
          </w:tcPr>
          <w:p w14:paraId="4FF5838F" w14:textId="77777777" w:rsidR="000E1EF4" w:rsidRDefault="000A059D">
            <w:pPr>
              <w:jc w:val="center"/>
            </w:pPr>
            <w:r>
              <w:rPr>
                <w:sz w:val="18"/>
              </w:rPr>
              <w:t>0.008970</w:t>
            </w:r>
          </w:p>
        </w:tc>
        <w:tc>
          <w:tcPr>
            <w:tcW w:w="1465" w:type="dxa"/>
          </w:tcPr>
          <w:p w14:paraId="18C4D2BA" w14:textId="77777777" w:rsidR="000E1EF4" w:rsidRDefault="000A059D">
            <w:pPr>
              <w:jc w:val="center"/>
            </w:pPr>
            <w:r>
              <w:rPr>
                <w:sz w:val="18"/>
              </w:rPr>
              <w:t>0.0002</w:t>
            </w:r>
          </w:p>
        </w:tc>
      </w:tr>
      <w:tr w:rsidR="000E1EF4" w14:paraId="3C43A362" w14:textId="77777777">
        <w:trPr>
          <w:jc w:val="center"/>
        </w:trPr>
        <w:tc>
          <w:tcPr>
            <w:tcW w:w="1465" w:type="dxa"/>
          </w:tcPr>
          <w:p w14:paraId="71500313" w14:textId="77777777" w:rsidR="000E1EF4" w:rsidRDefault="000A059D">
            <w:pPr>
              <w:jc w:val="center"/>
            </w:pPr>
            <w:r>
              <w:rPr>
                <w:sz w:val="18"/>
              </w:rPr>
              <w:t>11</w:t>
            </w:r>
          </w:p>
        </w:tc>
        <w:tc>
          <w:tcPr>
            <w:tcW w:w="1465" w:type="dxa"/>
          </w:tcPr>
          <w:p w14:paraId="2592F4E7" w14:textId="77777777" w:rsidR="000E1EF4" w:rsidRDefault="000A059D">
            <w:pPr>
              <w:jc w:val="center"/>
            </w:pPr>
            <w:r>
              <w:rPr>
                <w:sz w:val="18"/>
              </w:rPr>
              <w:t>TF-IDF + Stacking</w:t>
            </w:r>
          </w:p>
        </w:tc>
        <w:tc>
          <w:tcPr>
            <w:tcW w:w="1465" w:type="dxa"/>
          </w:tcPr>
          <w:p w14:paraId="11CA0548" w14:textId="77777777" w:rsidR="000E1EF4" w:rsidRDefault="000A059D">
            <w:pPr>
              <w:jc w:val="center"/>
            </w:pPr>
            <w:r>
              <w:rPr>
                <w:sz w:val="18"/>
              </w:rPr>
              <w:t>TF-IDF</w:t>
            </w:r>
          </w:p>
        </w:tc>
        <w:tc>
          <w:tcPr>
            <w:tcW w:w="1465" w:type="dxa"/>
          </w:tcPr>
          <w:p w14:paraId="0E3959F3" w14:textId="77777777" w:rsidR="000E1EF4" w:rsidRDefault="000A059D">
            <w:pPr>
              <w:jc w:val="center"/>
            </w:pPr>
            <w:r>
              <w:rPr>
                <w:sz w:val="18"/>
              </w:rPr>
              <w:t>0.013468</w:t>
            </w:r>
          </w:p>
        </w:tc>
        <w:tc>
          <w:tcPr>
            <w:tcW w:w="1465" w:type="dxa"/>
          </w:tcPr>
          <w:p w14:paraId="493C7AFF" w14:textId="77777777" w:rsidR="000E1EF4" w:rsidRDefault="000A059D">
            <w:pPr>
              <w:jc w:val="center"/>
            </w:pPr>
            <w:r>
              <w:rPr>
                <w:sz w:val="18"/>
              </w:rPr>
              <w:t>0.008970</w:t>
            </w:r>
          </w:p>
        </w:tc>
        <w:tc>
          <w:tcPr>
            <w:tcW w:w="1465" w:type="dxa"/>
          </w:tcPr>
          <w:p w14:paraId="30475990" w14:textId="77777777" w:rsidR="000E1EF4" w:rsidRDefault="000A059D">
            <w:pPr>
              <w:jc w:val="center"/>
            </w:pPr>
            <w:r>
              <w:rPr>
                <w:sz w:val="18"/>
              </w:rPr>
              <w:t>0.0002</w:t>
            </w:r>
          </w:p>
        </w:tc>
      </w:tr>
      <w:tr w:rsidR="000E1EF4" w14:paraId="3541D136" w14:textId="77777777">
        <w:trPr>
          <w:jc w:val="center"/>
        </w:trPr>
        <w:tc>
          <w:tcPr>
            <w:tcW w:w="1465" w:type="dxa"/>
          </w:tcPr>
          <w:p w14:paraId="09DFB7AD" w14:textId="77777777" w:rsidR="000E1EF4" w:rsidRDefault="000A059D">
            <w:pPr>
              <w:jc w:val="center"/>
            </w:pPr>
            <w:r>
              <w:rPr>
                <w:sz w:val="18"/>
              </w:rPr>
              <w:t>12</w:t>
            </w:r>
          </w:p>
        </w:tc>
        <w:tc>
          <w:tcPr>
            <w:tcW w:w="1465" w:type="dxa"/>
          </w:tcPr>
          <w:p w14:paraId="66962FDA" w14:textId="77777777" w:rsidR="000E1EF4" w:rsidRDefault="000A059D">
            <w:pPr>
              <w:jc w:val="center"/>
            </w:pPr>
            <w:r>
              <w:rPr>
                <w:sz w:val="18"/>
              </w:rPr>
              <w:t>Naive (Mean)</w:t>
            </w:r>
          </w:p>
        </w:tc>
        <w:tc>
          <w:tcPr>
            <w:tcW w:w="1465" w:type="dxa"/>
          </w:tcPr>
          <w:p w14:paraId="2AB6AD64" w14:textId="77777777" w:rsidR="000E1EF4" w:rsidRDefault="000A059D">
            <w:pPr>
              <w:jc w:val="center"/>
            </w:pPr>
            <w:r>
              <w:rPr>
                <w:sz w:val="18"/>
              </w:rPr>
              <w:t>nan</w:t>
            </w:r>
          </w:p>
        </w:tc>
        <w:tc>
          <w:tcPr>
            <w:tcW w:w="1465" w:type="dxa"/>
          </w:tcPr>
          <w:p w14:paraId="3D269E16" w14:textId="77777777" w:rsidR="000E1EF4" w:rsidRDefault="000A059D">
            <w:pPr>
              <w:jc w:val="center"/>
            </w:pPr>
            <w:r>
              <w:rPr>
                <w:sz w:val="18"/>
              </w:rPr>
              <w:t>0.013469</w:t>
            </w:r>
          </w:p>
        </w:tc>
        <w:tc>
          <w:tcPr>
            <w:tcW w:w="1465" w:type="dxa"/>
          </w:tcPr>
          <w:p w14:paraId="0D8B73C8" w14:textId="77777777" w:rsidR="000E1EF4" w:rsidRDefault="000A059D">
            <w:pPr>
              <w:jc w:val="center"/>
            </w:pPr>
            <w:r>
              <w:rPr>
                <w:sz w:val="18"/>
              </w:rPr>
              <w:t>0.008970</w:t>
            </w:r>
          </w:p>
        </w:tc>
        <w:tc>
          <w:tcPr>
            <w:tcW w:w="1465" w:type="dxa"/>
          </w:tcPr>
          <w:p w14:paraId="39E58591" w14:textId="77777777" w:rsidR="000E1EF4" w:rsidRDefault="000A059D">
            <w:pPr>
              <w:jc w:val="center"/>
            </w:pPr>
            <w:r>
              <w:rPr>
                <w:sz w:val="18"/>
              </w:rPr>
              <w:t>-0.0001</w:t>
            </w:r>
          </w:p>
        </w:tc>
      </w:tr>
      <w:tr w:rsidR="000E1EF4" w14:paraId="7E968F04" w14:textId="77777777">
        <w:trPr>
          <w:jc w:val="center"/>
        </w:trPr>
        <w:tc>
          <w:tcPr>
            <w:tcW w:w="1465" w:type="dxa"/>
          </w:tcPr>
          <w:p w14:paraId="3903CDAC" w14:textId="77777777" w:rsidR="000E1EF4" w:rsidRDefault="000A059D">
            <w:pPr>
              <w:jc w:val="center"/>
            </w:pPr>
            <w:r>
              <w:rPr>
                <w:sz w:val="18"/>
              </w:rPr>
              <w:t>13</w:t>
            </w:r>
          </w:p>
        </w:tc>
        <w:tc>
          <w:tcPr>
            <w:tcW w:w="1465" w:type="dxa"/>
          </w:tcPr>
          <w:p w14:paraId="61F61D25" w14:textId="77777777" w:rsidR="000E1EF4" w:rsidRDefault="000A059D">
            <w:pPr>
              <w:jc w:val="center"/>
            </w:pPr>
            <w:r>
              <w:rPr>
                <w:sz w:val="18"/>
              </w:rPr>
              <w:t>Sentiment + LightGBM</w:t>
            </w:r>
          </w:p>
        </w:tc>
        <w:tc>
          <w:tcPr>
            <w:tcW w:w="1465" w:type="dxa"/>
          </w:tcPr>
          <w:p w14:paraId="39C8F03B" w14:textId="77777777" w:rsidR="000E1EF4" w:rsidRDefault="000A059D">
            <w:pPr>
              <w:jc w:val="center"/>
            </w:pPr>
            <w:r>
              <w:rPr>
                <w:sz w:val="18"/>
              </w:rPr>
              <w:t>Sentiment</w:t>
            </w:r>
          </w:p>
        </w:tc>
        <w:tc>
          <w:tcPr>
            <w:tcW w:w="1465" w:type="dxa"/>
          </w:tcPr>
          <w:p w14:paraId="6CB4CE77" w14:textId="77777777" w:rsidR="000E1EF4" w:rsidRDefault="000A059D">
            <w:pPr>
              <w:jc w:val="center"/>
            </w:pPr>
            <w:r>
              <w:rPr>
                <w:sz w:val="18"/>
              </w:rPr>
              <w:t>0.013471</w:t>
            </w:r>
          </w:p>
        </w:tc>
        <w:tc>
          <w:tcPr>
            <w:tcW w:w="1465" w:type="dxa"/>
          </w:tcPr>
          <w:p w14:paraId="6F618C8F" w14:textId="77777777" w:rsidR="000E1EF4" w:rsidRDefault="000A059D">
            <w:pPr>
              <w:jc w:val="center"/>
            </w:pPr>
            <w:r>
              <w:rPr>
                <w:sz w:val="18"/>
              </w:rPr>
              <w:t>0.008956</w:t>
            </w:r>
          </w:p>
        </w:tc>
        <w:tc>
          <w:tcPr>
            <w:tcW w:w="1465" w:type="dxa"/>
          </w:tcPr>
          <w:p w14:paraId="0C5A485B" w14:textId="77777777" w:rsidR="000E1EF4" w:rsidRDefault="000A059D">
            <w:pPr>
              <w:jc w:val="center"/>
            </w:pPr>
            <w:r>
              <w:rPr>
                <w:sz w:val="18"/>
              </w:rPr>
              <w:t>-0.0004</w:t>
            </w:r>
          </w:p>
        </w:tc>
      </w:tr>
      <w:tr w:rsidR="000E1EF4" w14:paraId="5847B8AF" w14:textId="77777777">
        <w:trPr>
          <w:jc w:val="center"/>
        </w:trPr>
        <w:tc>
          <w:tcPr>
            <w:tcW w:w="1465" w:type="dxa"/>
          </w:tcPr>
          <w:p w14:paraId="70F982FD" w14:textId="77777777" w:rsidR="000E1EF4" w:rsidRDefault="000A059D">
            <w:pPr>
              <w:jc w:val="center"/>
            </w:pPr>
            <w:r>
              <w:rPr>
                <w:sz w:val="18"/>
              </w:rPr>
              <w:t>14</w:t>
            </w:r>
          </w:p>
        </w:tc>
        <w:tc>
          <w:tcPr>
            <w:tcW w:w="1465" w:type="dxa"/>
          </w:tcPr>
          <w:p w14:paraId="2F230B8A" w14:textId="77777777" w:rsidR="000E1EF4" w:rsidRDefault="000A059D">
            <w:pPr>
              <w:jc w:val="center"/>
            </w:pPr>
            <w:r>
              <w:rPr>
                <w:sz w:val="18"/>
              </w:rPr>
              <w:t>ARIMA(1,0,1)</w:t>
            </w:r>
          </w:p>
        </w:tc>
        <w:tc>
          <w:tcPr>
            <w:tcW w:w="1465" w:type="dxa"/>
          </w:tcPr>
          <w:p w14:paraId="6E7E68B3" w14:textId="77777777" w:rsidR="000E1EF4" w:rsidRDefault="000A059D">
            <w:pPr>
              <w:jc w:val="center"/>
            </w:pPr>
            <w:r>
              <w:rPr>
                <w:sz w:val="18"/>
              </w:rPr>
              <w:t>nan</w:t>
            </w:r>
          </w:p>
        </w:tc>
        <w:tc>
          <w:tcPr>
            <w:tcW w:w="1465" w:type="dxa"/>
          </w:tcPr>
          <w:p w14:paraId="02838461" w14:textId="77777777" w:rsidR="000E1EF4" w:rsidRDefault="000A059D">
            <w:pPr>
              <w:jc w:val="center"/>
            </w:pPr>
            <w:r>
              <w:rPr>
                <w:sz w:val="18"/>
              </w:rPr>
              <w:t>0.013473</w:t>
            </w:r>
          </w:p>
        </w:tc>
        <w:tc>
          <w:tcPr>
            <w:tcW w:w="1465" w:type="dxa"/>
          </w:tcPr>
          <w:p w14:paraId="0A7A3FB4" w14:textId="77777777" w:rsidR="000E1EF4" w:rsidRDefault="000A059D">
            <w:pPr>
              <w:jc w:val="center"/>
            </w:pPr>
            <w:r>
              <w:rPr>
                <w:sz w:val="18"/>
              </w:rPr>
              <w:t>0.008976</w:t>
            </w:r>
          </w:p>
        </w:tc>
        <w:tc>
          <w:tcPr>
            <w:tcW w:w="1465" w:type="dxa"/>
          </w:tcPr>
          <w:p w14:paraId="0EEA944B" w14:textId="77777777" w:rsidR="000E1EF4" w:rsidRDefault="000A059D">
            <w:pPr>
              <w:jc w:val="center"/>
            </w:pPr>
            <w:r>
              <w:rPr>
                <w:sz w:val="18"/>
              </w:rPr>
              <w:t>-0.0006</w:t>
            </w:r>
          </w:p>
        </w:tc>
      </w:tr>
      <w:tr w:rsidR="000E1EF4" w14:paraId="72264554" w14:textId="77777777">
        <w:trPr>
          <w:jc w:val="center"/>
        </w:trPr>
        <w:tc>
          <w:tcPr>
            <w:tcW w:w="1465" w:type="dxa"/>
          </w:tcPr>
          <w:p w14:paraId="5284EC0D" w14:textId="77777777" w:rsidR="000E1EF4" w:rsidRDefault="000A059D">
            <w:pPr>
              <w:jc w:val="center"/>
            </w:pPr>
            <w:r>
              <w:rPr>
                <w:sz w:val="18"/>
              </w:rPr>
              <w:t>15</w:t>
            </w:r>
          </w:p>
        </w:tc>
        <w:tc>
          <w:tcPr>
            <w:tcW w:w="1465" w:type="dxa"/>
          </w:tcPr>
          <w:p w14:paraId="5060820B" w14:textId="77777777" w:rsidR="000E1EF4" w:rsidRDefault="000A059D">
            <w:pPr>
              <w:jc w:val="center"/>
            </w:pPr>
            <w:r>
              <w:rPr>
                <w:sz w:val="18"/>
              </w:rPr>
              <w:t>FinBERT + Ridge</w:t>
            </w:r>
          </w:p>
        </w:tc>
        <w:tc>
          <w:tcPr>
            <w:tcW w:w="1465" w:type="dxa"/>
          </w:tcPr>
          <w:p w14:paraId="2169B93D" w14:textId="77777777" w:rsidR="000E1EF4" w:rsidRDefault="000A059D">
            <w:pPr>
              <w:jc w:val="center"/>
            </w:pPr>
            <w:r>
              <w:rPr>
                <w:sz w:val="18"/>
              </w:rPr>
              <w:t>FinBERT</w:t>
            </w:r>
          </w:p>
        </w:tc>
        <w:tc>
          <w:tcPr>
            <w:tcW w:w="1465" w:type="dxa"/>
          </w:tcPr>
          <w:p w14:paraId="6FF41972" w14:textId="77777777" w:rsidR="000E1EF4" w:rsidRDefault="000A059D">
            <w:pPr>
              <w:jc w:val="center"/>
            </w:pPr>
            <w:r>
              <w:rPr>
                <w:sz w:val="18"/>
              </w:rPr>
              <w:t>0.013545</w:t>
            </w:r>
          </w:p>
        </w:tc>
        <w:tc>
          <w:tcPr>
            <w:tcW w:w="1465" w:type="dxa"/>
          </w:tcPr>
          <w:p w14:paraId="028124C7" w14:textId="77777777" w:rsidR="000E1EF4" w:rsidRDefault="000A059D">
            <w:pPr>
              <w:jc w:val="center"/>
            </w:pPr>
            <w:r>
              <w:rPr>
                <w:sz w:val="18"/>
              </w:rPr>
              <w:t>0.009265</w:t>
            </w:r>
          </w:p>
        </w:tc>
        <w:tc>
          <w:tcPr>
            <w:tcW w:w="1465" w:type="dxa"/>
          </w:tcPr>
          <w:p w14:paraId="2F6C8B3C" w14:textId="77777777" w:rsidR="000E1EF4" w:rsidRDefault="000A059D">
            <w:pPr>
              <w:jc w:val="center"/>
            </w:pPr>
            <w:r>
              <w:rPr>
                <w:sz w:val="18"/>
              </w:rPr>
              <w:t>-0.0114</w:t>
            </w:r>
          </w:p>
        </w:tc>
      </w:tr>
      <w:tr w:rsidR="000E1EF4" w14:paraId="67DB98C6" w14:textId="77777777">
        <w:trPr>
          <w:jc w:val="center"/>
        </w:trPr>
        <w:tc>
          <w:tcPr>
            <w:tcW w:w="1465" w:type="dxa"/>
          </w:tcPr>
          <w:p w14:paraId="413E91C4" w14:textId="77777777" w:rsidR="000E1EF4" w:rsidRDefault="000A059D">
            <w:pPr>
              <w:jc w:val="center"/>
            </w:pPr>
            <w:r>
              <w:rPr>
                <w:sz w:val="18"/>
              </w:rPr>
              <w:t>16</w:t>
            </w:r>
          </w:p>
        </w:tc>
        <w:tc>
          <w:tcPr>
            <w:tcW w:w="1465" w:type="dxa"/>
          </w:tcPr>
          <w:p w14:paraId="186AD590" w14:textId="77777777" w:rsidR="000E1EF4" w:rsidRDefault="000A059D">
            <w:pPr>
              <w:jc w:val="center"/>
            </w:pPr>
            <w:r>
              <w:rPr>
                <w:sz w:val="18"/>
              </w:rPr>
              <w:t>FinBERT + Transformer</w:t>
            </w:r>
          </w:p>
        </w:tc>
        <w:tc>
          <w:tcPr>
            <w:tcW w:w="1465" w:type="dxa"/>
          </w:tcPr>
          <w:p w14:paraId="558FA21E" w14:textId="77777777" w:rsidR="000E1EF4" w:rsidRDefault="000A059D">
            <w:pPr>
              <w:jc w:val="center"/>
            </w:pPr>
            <w:r>
              <w:rPr>
                <w:sz w:val="18"/>
              </w:rPr>
              <w:t>FinBERT</w:t>
            </w:r>
          </w:p>
        </w:tc>
        <w:tc>
          <w:tcPr>
            <w:tcW w:w="1465" w:type="dxa"/>
          </w:tcPr>
          <w:p w14:paraId="024B4A92" w14:textId="77777777" w:rsidR="000E1EF4" w:rsidRDefault="000A059D">
            <w:pPr>
              <w:jc w:val="center"/>
            </w:pPr>
            <w:r>
              <w:rPr>
                <w:sz w:val="18"/>
              </w:rPr>
              <w:t>0.013622</w:t>
            </w:r>
          </w:p>
        </w:tc>
        <w:tc>
          <w:tcPr>
            <w:tcW w:w="1465" w:type="dxa"/>
          </w:tcPr>
          <w:p w14:paraId="1D786535" w14:textId="77777777" w:rsidR="000E1EF4" w:rsidRDefault="000A059D">
            <w:pPr>
              <w:jc w:val="center"/>
            </w:pPr>
            <w:r>
              <w:rPr>
                <w:sz w:val="18"/>
              </w:rPr>
              <w:t>0.009265</w:t>
            </w:r>
          </w:p>
        </w:tc>
        <w:tc>
          <w:tcPr>
            <w:tcW w:w="1465" w:type="dxa"/>
          </w:tcPr>
          <w:p w14:paraId="2ECF7581" w14:textId="77777777" w:rsidR="000E1EF4" w:rsidRDefault="000A059D">
            <w:pPr>
              <w:jc w:val="center"/>
            </w:pPr>
            <w:r>
              <w:rPr>
                <w:sz w:val="18"/>
              </w:rPr>
              <w:t>-0.0229</w:t>
            </w:r>
          </w:p>
        </w:tc>
      </w:tr>
      <w:tr w:rsidR="000E1EF4" w14:paraId="26124813" w14:textId="77777777">
        <w:trPr>
          <w:jc w:val="center"/>
        </w:trPr>
        <w:tc>
          <w:tcPr>
            <w:tcW w:w="1465" w:type="dxa"/>
          </w:tcPr>
          <w:p w14:paraId="6E80C5A2" w14:textId="77777777" w:rsidR="000E1EF4" w:rsidRDefault="000A059D">
            <w:pPr>
              <w:jc w:val="center"/>
            </w:pPr>
            <w:r>
              <w:rPr>
                <w:sz w:val="18"/>
              </w:rPr>
              <w:t>17</w:t>
            </w:r>
          </w:p>
        </w:tc>
        <w:tc>
          <w:tcPr>
            <w:tcW w:w="1465" w:type="dxa"/>
          </w:tcPr>
          <w:p w14:paraId="5D2AD2A8" w14:textId="77777777" w:rsidR="000E1EF4" w:rsidRDefault="000A059D">
            <w:pPr>
              <w:jc w:val="center"/>
            </w:pPr>
            <w:r>
              <w:rPr>
                <w:sz w:val="18"/>
              </w:rPr>
              <w:t>FinBERT + BiLSTM</w:t>
            </w:r>
          </w:p>
        </w:tc>
        <w:tc>
          <w:tcPr>
            <w:tcW w:w="1465" w:type="dxa"/>
          </w:tcPr>
          <w:p w14:paraId="4EE06C25" w14:textId="77777777" w:rsidR="000E1EF4" w:rsidRDefault="000A059D">
            <w:pPr>
              <w:jc w:val="center"/>
            </w:pPr>
            <w:r>
              <w:rPr>
                <w:sz w:val="18"/>
              </w:rPr>
              <w:t>FinBERT</w:t>
            </w:r>
          </w:p>
        </w:tc>
        <w:tc>
          <w:tcPr>
            <w:tcW w:w="1465" w:type="dxa"/>
          </w:tcPr>
          <w:p w14:paraId="12A19D9D" w14:textId="77777777" w:rsidR="000E1EF4" w:rsidRDefault="000A059D">
            <w:pPr>
              <w:jc w:val="center"/>
            </w:pPr>
            <w:r>
              <w:rPr>
                <w:sz w:val="18"/>
              </w:rPr>
              <w:t>0.014545</w:t>
            </w:r>
          </w:p>
        </w:tc>
        <w:tc>
          <w:tcPr>
            <w:tcW w:w="1465" w:type="dxa"/>
          </w:tcPr>
          <w:p w14:paraId="5D283F2A" w14:textId="77777777" w:rsidR="000E1EF4" w:rsidRDefault="000A059D">
            <w:pPr>
              <w:jc w:val="center"/>
            </w:pPr>
            <w:r>
              <w:rPr>
                <w:sz w:val="18"/>
              </w:rPr>
              <w:t>0.010130</w:t>
            </w:r>
          </w:p>
        </w:tc>
        <w:tc>
          <w:tcPr>
            <w:tcW w:w="1465" w:type="dxa"/>
          </w:tcPr>
          <w:p w14:paraId="6C0C11C3" w14:textId="77777777" w:rsidR="000E1EF4" w:rsidRDefault="000A059D">
            <w:pPr>
              <w:jc w:val="center"/>
            </w:pPr>
            <w:r>
              <w:rPr>
                <w:sz w:val="18"/>
              </w:rPr>
              <w:t>-0.1662</w:t>
            </w:r>
          </w:p>
        </w:tc>
      </w:tr>
      <w:tr w:rsidR="000E1EF4" w14:paraId="22068039" w14:textId="77777777">
        <w:trPr>
          <w:jc w:val="center"/>
        </w:trPr>
        <w:tc>
          <w:tcPr>
            <w:tcW w:w="1465" w:type="dxa"/>
          </w:tcPr>
          <w:p w14:paraId="2663B97A" w14:textId="77777777" w:rsidR="000E1EF4" w:rsidRDefault="000A059D">
            <w:pPr>
              <w:jc w:val="center"/>
            </w:pPr>
            <w:r>
              <w:rPr>
                <w:sz w:val="18"/>
              </w:rPr>
              <w:t>18</w:t>
            </w:r>
          </w:p>
        </w:tc>
        <w:tc>
          <w:tcPr>
            <w:tcW w:w="1465" w:type="dxa"/>
          </w:tcPr>
          <w:p w14:paraId="5ACF361D" w14:textId="77777777" w:rsidR="000E1EF4" w:rsidRDefault="000A059D">
            <w:pPr>
              <w:jc w:val="center"/>
            </w:pPr>
            <w:r>
              <w:rPr>
                <w:sz w:val="18"/>
              </w:rPr>
              <w:t>BiLSTM (Fin Only)</w:t>
            </w:r>
          </w:p>
        </w:tc>
        <w:tc>
          <w:tcPr>
            <w:tcW w:w="1465" w:type="dxa"/>
          </w:tcPr>
          <w:p w14:paraId="5A5BEA99" w14:textId="77777777" w:rsidR="000E1EF4" w:rsidRDefault="000A059D">
            <w:pPr>
              <w:jc w:val="center"/>
            </w:pPr>
            <w:r>
              <w:rPr>
                <w:sz w:val="18"/>
              </w:rPr>
              <w:t>nan</w:t>
            </w:r>
          </w:p>
        </w:tc>
        <w:tc>
          <w:tcPr>
            <w:tcW w:w="1465" w:type="dxa"/>
          </w:tcPr>
          <w:p w14:paraId="1343D749" w14:textId="77777777" w:rsidR="000E1EF4" w:rsidRDefault="000A059D">
            <w:pPr>
              <w:jc w:val="center"/>
            </w:pPr>
            <w:r>
              <w:rPr>
                <w:sz w:val="18"/>
              </w:rPr>
              <w:t>0.014942</w:t>
            </w:r>
          </w:p>
        </w:tc>
        <w:tc>
          <w:tcPr>
            <w:tcW w:w="1465" w:type="dxa"/>
          </w:tcPr>
          <w:p w14:paraId="2CA6CDFC" w14:textId="77777777" w:rsidR="000E1EF4" w:rsidRDefault="000A059D">
            <w:pPr>
              <w:jc w:val="center"/>
            </w:pPr>
            <w:r>
              <w:rPr>
                <w:sz w:val="18"/>
              </w:rPr>
              <w:t>0.010318</w:t>
            </w:r>
          </w:p>
        </w:tc>
        <w:tc>
          <w:tcPr>
            <w:tcW w:w="1465" w:type="dxa"/>
          </w:tcPr>
          <w:p w14:paraId="1638F472" w14:textId="77777777" w:rsidR="000E1EF4" w:rsidRDefault="000A059D">
            <w:pPr>
              <w:jc w:val="center"/>
            </w:pPr>
            <w:r>
              <w:rPr>
                <w:sz w:val="18"/>
              </w:rPr>
              <w:t>-0.2307</w:t>
            </w:r>
          </w:p>
        </w:tc>
      </w:tr>
      <w:tr w:rsidR="000E1EF4" w14:paraId="427E95A4" w14:textId="77777777">
        <w:trPr>
          <w:jc w:val="center"/>
        </w:trPr>
        <w:tc>
          <w:tcPr>
            <w:tcW w:w="1465" w:type="dxa"/>
          </w:tcPr>
          <w:p w14:paraId="6E71D722" w14:textId="77777777" w:rsidR="000E1EF4" w:rsidRDefault="000A059D">
            <w:pPr>
              <w:jc w:val="center"/>
            </w:pPr>
            <w:r>
              <w:rPr>
                <w:sz w:val="18"/>
              </w:rPr>
              <w:t>19</w:t>
            </w:r>
          </w:p>
        </w:tc>
        <w:tc>
          <w:tcPr>
            <w:tcW w:w="1465" w:type="dxa"/>
          </w:tcPr>
          <w:p w14:paraId="205717AF" w14:textId="77777777" w:rsidR="000E1EF4" w:rsidRDefault="000A059D">
            <w:pPr>
              <w:jc w:val="center"/>
            </w:pPr>
            <w:r>
              <w:rPr>
                <w:sz w:val="18"/>
              </w:rPr>
              <w:t>TF-IDF + BiLSTM</w:t>
            </w:r>
          </w:p>
        </w:tc>
        <w:tc>
          <w:tcPr>
            <w:tcW w:w="1465" w:type="dxa"/>
          </w:tcPr>
          <w:p w14:paraId="48345071" w14:textId="77777777" w:rsidR="000E1EF4" w:rsidRDefault="000A059D">
            <w:pPr>
              <w:jc w:val="center"/>
            </w:pPr>
            <w:r>
              <w:rPr>
                <w:sz w:val="18"/>
              </w:rPr>
              <w:t>TF-IDF</w:t>
            </w:r>
          </w:p>
        </w:tc>
        <w:tc>
          <w:tcPr>
            <w:tcW w:w="1465" w:type="dxa"/>
          </w:tcPr>
          <w:p w14:paraId="19FEDDEA" w14:textId="77777777" w:rsidR="000E1EF4" w:rsidRDefault="000A059D">
            <w:pPr>
              <w:jc w:val="center"/>
            </w:pPr>
            <w:r>
              <w:rPr>
                <w:sz w:val="18"/>
              </w:rPr>
              <w:t>0.015047</w:t>
            </w:r>
          </w:p>
        </w:tc>
        <w:tc>
          <w:tcPr>
            <w:tcW w:w="1465" w:type="dxa"/>
          </w:tcPr>
          <w:p w14:paraId="61940BD5" w14:textId="77777777" w:rsidR="000E1EF4" w:rsidRDefault="000A059D">
            <w:pPr>
              <w:jc w:val="center"/>
            </w:pPr>
            <w:r>
              <w:rPr>
                <w:sz w:val="18"/>
              </w:rPr>
              <w:t>0.010177</w:t>
            </w:r>
          </w:p>
        </w:tc>
        <w:tc>
          <w:tcPr>
            <w:tcW w:w="1465" w:type="dxa"/>
          </w:tcPr>
          <w:p w14:paraId="0796E291" w14:textId="77777777" w:rsidR="000E1EF4" w:rsidRDefault="000A059D">
            <w:pPr>
              <w:jc w:val="center"/>
            </w:pPr>
            <w:r>
              <w:rPr>
                <w:sz w:val="18"/>
              </w:rPr>
              <w:t>-0.2480</w:t>
            </w:r>
          </w:p>
        </w:tc>
      </w:tr>
      <w:tr w:rsidR="000E1EF4" w14:paraId="73DAF7C3" w14:textId="77777777">
        <w:trPr>
          <w:jc w:val="center"/>
        </w:trPr>
        <w:tc>
          <w:tcPr>
            <w:tcW w:w="1465" w:type="dxa"/>
          </w:tcPr>
          <w:p w14:paraId="0D3F7A91" w14:textId="77777777" w:rsidR="000E1EF4" w:rsidRDefault="000A059D">
            <w:pPr>
              <w:jc w:val="center"/>
            </w:pPr>
            <w:r>
              <w:rPr>
                <w:sz w:val="18"/>
              </w:rPr>
              <w:t>20</w:t>
            </w:r>
          </w:p>
        </w:tc>
        <w:tc>
          <w:tcPr>
            <w:tcW w:w="1465" w:type="dxa"/>
          </w:tcPr>
          <w:p w14:paraId="574DB2D0" w14:textId="77777777" w:rsidR="000E1EF4" w:rsidRDefault="000A059D">
            <w:pPr>
              <w:jc w:val="center"/>
            </w:pPr>
            <w:r>
              <w:rPr>
                <w:sz w:val="18"/>
              </w:rPr>
              <w:t>TF-IDF + Hybrid(RF-</w:t>
            </w:r>
            <w:r>
              <w:rPr>
                <w:sz w:val="18"/>
              </w:rPr>
              <w:lastRenderedPageBreak/>
              <w:t>&gt;BiLSTM)</w:t>
            </w:r>
          </w:p>
        </w:tc>
        <w:tc>
          <w:tcPr>
            <w:tcW w:w="1465" w:type="dxa"/>
          </w:tcPr>
          <w:p w14:paraId="5AD1C0DC" w14:textId="77777777" w:rsidR="000E1EF4" w:rsidRDefault="000A059D">
            <w:pPr>
              <w:jc w:val="center"/>
            </w:pPr>
            <w:r>
              <w:rPr>
                <w:sz w:val="18"/>
              </w:rPr>
              <w:lastRenderedPageBreak/>
              <w:t>TF-IDF</w:t>
            </w:r>
          </w:p>
        </w:tc>
        <w:tc>
          <w:tcPr>
            <w:tcW w:w="1465" w:type="dxa"/>
          </w:tcPr>
          <w:p w14:paraId="3BE095F5" w14:textId="77777777" w:rsidR="000E1EF4" w:rsidRDefault="000A059D">
            <w:pPr>
              <w:jc w:val="center"/>
            </w:pPr>
            <w:r>
              <w:rPr>
                <w:sz w:val="18"/>
              </w:rPr>
              <w:t>0.015178</w:t>
            </w:r>
          </w:p>
        </w:tc>
        <w:tc>
          <w:tcPr>
            <w:tcW w:w="1465" w:type="dxa"/>
          </w:tcPr>
          <w:p w14:paraId="31E5B045" w14:textId="77777777" w:rsidR="000E1EF4" w:rsidRDefault="000A059D">
            <w:pPr>
              <w:jc w:val="center"/>
            </w:pPr>
            <w:r>
              <w:rPr>
                <w:sz w:val="18"/>
              </w:rPr>
              <w:t>0.010252</w:t>
            </w:r>
          </w:p>
        </w:tc>
        <w:tc>
          <w:tcPr>
            <w:tcW w:w="1465" w:type="dxa"/>
          </w:tcPr>
          <w:p w14:paraId="53A81FDB" w14:textId="77777777" w:rsidR="000E1EF4" w:rsidRDefault="000A059D">
            <w:pPr>
              <w:jc w:val="center"/>
            </w:pPr>
            <w:r>
              <w:rPr>
                <w:sz w:val="18"/>
              </w:rPr>
              <w:t>-0.2699</w:t>
            </w:r>
          </w:p>
        </w:tc>
      </w:tr>
      <w:tr w:rsidR="000E1EF4" w14:paraId="6284E811" w14:textId="77777777">
        <w:trPr>
          <w:jc w:val="center"/>
        </w:trPr>
        <w:tc>
          <w:tcPr>
            <w:tcW w:w="1465" w:type="dxa"/>
          </w:tcPr>
          <w:p w14:paraId="325FE090" w14:textId="77777777" w:rsidR="000E1EF4" w:rsidRDefault="000A059D">
            <w:pPr>
              <w:jc w:val="center"/>
            </w:pPr>
            <w:r>
              <w:rPr>
                <w:sz w:val="18"/>
              </w:rPr>
              <w:t>21</w:t>
            </w:r>
          </w:p>
        </w:tc>
        <w:tc>
          <w:tcPr>
            <w:tcW w:w="1465" w:type="dxa"/>
          </w:tcPr>
          <w:p w14:paraId="2336BD5F" w14:textId="77777777" w:rsidR="000E1EF4" w:rsidRDefault="000A059D">
            <w:pPr>
              <w:jc w:val="center"/>
            </w:pPr>
            <w:r>
              <w:rPr>
                <w:sz w:val="18"/>
              </w:rPr>
              <w:t>SVR (RBF)</w:t>
            </w:r>
          </w:p>
        </w:tc>
        <w:tc>
          <w:tcPr>
            <w:tcW w:w="1465" w:type="dxa"/>
          </w:tcPr>
          <w:p w14:paraId="060B9CD0" w14:textId="77777777" w:rsidR="000E1EF4" w:rsidRDefault="000A059D">
            <w:pPr>
              <w:jc w:val="center"/>
            </w:pPr>
            <w:r>
              <w:rPr>
                <w:sz w:val="18"/>
              </w:rPr>
              <w:t>nan</w:t>
            </w:r>
          </w:p>
        </w:tc>
        <w:tc>
          <w:tcPr>
            <w:tcW w:w="1465" w:type="dxa"/>
          </w:tcPr>
          <w:p w14:paraId="068B8CFD" w14:textId="77777777" w:rsidR="000E1EF4" w:rsidRDefault="000A059D">
            <w:pPr>
              <w:jc w:val="center"/>
            </w:pPr>
            <w:r>
              <w:rPr>
                <w:sz w:val="18"/>
              </w:rPr>
              <w:t>0.016309</w:t>
            </w:r>
          </w:p>
        </w:tc>
        <w:tc>
          <w:tcPr>
            <w:tcW w:w="1465" w:type="dxa"/>
          </w:tcPr>
          <w:p w14:paraId="32AC8CF1" w14:textId="77777777" w:rsidR="000E1EF4" w:rsidRDefault="000A059D">
            <w:pPr>
              <w:jc w:val="center"/>
            </w:pPr>
            <w:r>
              <w:rPr>
                <w:sz w:val="18"/>
              </w:rPr>
              <w:t>0.011905</w:t>
            </w:r>
          </w:p>
        </w:tc>
        <w:tc>
          <w:tcPr>
            <w:tcW w:w="1465" w:type="dxa"/>
          </w:tcPr>
          <w:p w14:paraId="20A7DAE3" w14:textId="77777777" w:rsidR="000E1EF4" w:rsidRDefault="000A059D">
            <w:pPr>
              <w:jc w:val="center"/>
            </w:pPr>
            <w:r>
              <w:rPr>
                <w:sz w:val="18"/>
              </w:rPr>
              <w:t>-0.4663</w:t>
            </w:r>
          </w:p>
        </w:tc>
      </w:tr>
    </w:tbl>
    <w:p w14:paraId="1FC7B775" w14:textId="77777777" w:rsidR="000E1EF4" w:rsidRDefault="000E1EF4"/>
    <w:p w14:paraId="4BD5D0D4" w14:textId="77777777" w:rsidR="000E1EF4" w:rsidRDefault="000A059D">
      <w:pPr>
        <w:ind w:firstLine="652"/>
        <w:rPr>
          <w:lang w:eastAsia="ko-KR"/>
        </w:rPr>
      </w:pPr>
      <w:r>
        <w:rPr>
          <w:lang w:eastAsia="ko-KR"/>
        </w:rPr>
        <w:t>대조적으로</w:t>
      </w:r>
      <w:r>
        <w:rPr>
          <w:lang w:eastAsia="ko-KR"/>
        </w:rPr>
        <w:t>, BiLSTM</w:t>
      </w:r>
      <w:r>
        <w:rPr>
          <w:lang w:eastAsia="ko-KR"/>
        </w:rPr>
        <w:t>과</w:t>
      </w:r>
      <w:r>
        <w:rPr>
          <w:lang w:eastAsia="ko-KR"/>
        </w:rPr>
        <w:t xml:space="preserve"> Transformer </w:t>
      </w:r>
      <w:r>
        <w:rPr>
          <w:lang w:eastAsia="ko-KR"/>
        </w:rPr>
        <w:t>기반</w:t>
      </w:r>
      <w:r>
        <w:rPr>
          <w:lang w:eastAsia="ko-KR"/>
        </w:rPr>
        <w:t xml:space="preserve"> </w:t>
      </w:r>
      <w:r>
        <w:rPr>
          <w:lang w:eastAsia="ko-KR"/>
        </w:rPr>
        <w:t>모델은</w:t>
      </w:r>
      <w:r>
        <w:rPr>
          <w:lang w:eastAsia="ko-KR"/>
        </w:rPr>
        <w:t xml:space="preserve"> </w:t>
      </w:r>
      <w:r>
        <w:rPr>
          <w:lang w:eastAsia="ko-KR"/>
        </w:rPr>
        <w:t>대부분</w:t>
      </w:r>
      <w:r>
        <w:rPr>
          <w:lang w:eastAsia="ko-KR"/>
        </w:rPr>
        <w:t xml:space="preserve"> </w:t>
      </w:r>
      <w:r>
        <w:rPr>
          <w:lang w:eastAsia="ko-KR"/>
        </w:rPr>
        <w:t>큰</w:t>
      </w:r>
      <w:r>
        <w:rPr>
          <w:lang w:eastAsia="ko-KR"/>
        </w:rPr>
        <w:t xml:space="preserve"> </w:t>
      </w:r>
      <w:r>
        <w:rPr>
          <w:lang w:eastAsia="ko-KR"/>
        </w:rPr>
        <w:t>음의</w:t>
      </w:r>
      <w:r>
        <w:rPr>
          <w:lang w:eastAsia="ko-KR"/>
        </w:rPr>
        <w:t xml:space="preserve"> R²</w:t>
      </w:r>
      <w:r>
        <w:rPr>
          <w:lang w:eastAsia="ko-KR"/>
        </w:rPr>
        <w:t>를</w:t>
      </w:r>
      <w:r>
        <w:rPr>
          <w:lang w:eastAsia="ko-KR"/>
        </w:rPr>
        <w:t xml:space="preserve"> </w:t>
      </w:r>
      <w:r>
        <w:rPr>
          <w:lang w:eastAsia="ko-KR"/>
        </w:rPr>
        <w:t>기록하였다</w:t>
      </w:r>
      <w:r>
        <w:rPr>
          <w:lang w:eastAsia="ko-KR"/>
        </w:rPr>
        <w:t>. TF-IDF + BiLSTM(R² = -0.248), TF-IDF + Hybrid(RF→BiLSTM)(R² = -0.270), BiLSTM (Fin Only)(R² = -0.231)</w:t>
      </w:r>
      <w:r>
        <w:rPr>
          <w:lang w:eastAsia="ko-KR"/>
        </w:rPr>
        <w:t>은</w:t>
      </w:r>
      <w:r>
        <w:rPr>
          <w:lang w:eastAsia="ko-KR"/>
        </w:rPr>
        <w:t xml:space="preserve"> Naive Mean(R² ≈ 0)</w:t>
      </w:r>
      <w:r>
        <w:rPr>
          <w:lang w:eastAsia="ko-KR"/>
        </w:rPr>
        <w:t>보다도</w:t>
      </w:r>
      <w:r>
        <w:rPr>
          <w:lang w:eastAsia="ko-KR"/>
        </w:rPr>
        <w:t xml:space="preserve"> </w:t>
      </w:r>
      <w:r>
        <w:rPr>
          <w:lang w:eastAsia="ko-KR"/>
        </w:rPr>
        <w:t>예측력이</w:t>
      </w:r>
      <w:r>
        <w:rPr>
          <w:lang w:eastAsia="ko-KR"/>
        </w:rPr>
        <w:t xml:space="preserve"> </w:t>
      </w:r>
      <w:r>
        <w:rPr>
          <w:lang w:eastAsia="ko-KR"/>
        </w:rPr>
        <w:t>낮았으며</w:t>
      </w:r>
      <w:r>
        <w:rPr>
          <w:lang w:eastAsia="ko-KR"/>
        </w:rPr>
        <w:t xml:space="preserve">, SVR(RBF) </w:t>
      </w:r>
      <w:r>
        <w:rPr>
          <w:lang w:eastAsia="ko-KR"/>
        </w:rPr>
        <w:t>또한</w:t>
      </w:r>
      <w:r>
        <w:rPr>
          <w:lang w:eastAsia="ko-KR"/>
        </w:rPr>
        <w:t xml:space="preserve"> R² = -0.466</w:t>
      </w:r>
      <w:r>
        <w:rPr>
          <w:lang w:eastAsia="ko-KR"/>
        </w:rPr>
        <w:t>으로</w:t>
      </w:r>
      <w:r>
        <w:rPr>
          <w:lang w:eastAsia="ko-KR"/>
        </w:rPr>
        <w:t xml:space="preserve"> </w:t>
      </w:r>
      <w:r>
        <w:rPr>
          <w:lang w:eastAsia="ko-KR"/>
        </w:rPr>
        <w:t>큰</w:t>
      </w:r>
      <w:r>
        <w:rPr>
          <w:lang w:eastAsia="ko-KR"/>
        </w:rPr>
        <w:t xml:space="preserve"> </w:t>
      </w:r>
      <w:r>
        <w:rPr>
          <w:lang w:eastAsia="ko-KR"/>
        </w:rPr>
        <w:t>음수를</w:t>
      </w:r>
      <w:r>
        <w:rPr>
          <w:lang w:eastAsia="ko-KR"/>
        </w:rPr>
        <w:t xml:space="preserve"> </w:t>
      </w:r>
      <w:r>
        <w:rPr>
          <w:lang w:eastAsia="ko-KR"/>
        </w:rPr>
        <w:t>기록하였다</w:t>
      </w:r>
      <w:r>
        <w:rPr>
          <w:lang w:eastAsia="ko-KR"/>
        </w:rPr>
        <w:t xml:space="preserve">. </w:t>
      </w:r>
      <w:r>
        <w:rPr>
          <w:lang w:eastAsia="ko-KR"/>
        </w:rPr>
        <w:t>약</w:t>
      </w:r>
      <w:r>
        <w:rPr>
          <w:lang w:eastAsia="ko-KR"/>
        </w:rPr>
        <w:t xml:space="preserve"> 2,073</w:t>
      </w:r>
      <w:r>
        <w:rPr>
          <w:lang w:eastAsia="ko-KR"/>
        </w:rPr>
        <w:t>개의</w:t>
      </w:r>
      <w:r>
        <w:rPr>
          <w:lang w:eastAsia="ko-KR"/>
        </w:rPr>
        <w:t xml:space="preserve"> </w:t>
      </w:r>
      <w:r>
        <w:rPr>
          <w:lang w:eastAsia="ko-KR"/>
        </w:rPr>
        <w:t>학습</w:t>
      </w:r>
      <w:r>
        <w:rPr>
          <w:lang w:eastAsia="ko-KR"/>
        </w:rPr>
        <w:t xml:space="preserve"> </w:t>
      </w:r>
      <w:r>
        <w:rPr>
          <w:lang w:eastAsia="ko-KR"/>
        </w:rPr>
        <w:t>표본이</w:t>
      </w:r>
      <w:r>
        <w:rPr>
          <w:lang w:eastAsia="ko-KR"/>
        </w:rPr>
        <w:t xml:space="preserve"> </w:t>
      </w:r>
      <w:r>
        <w:rPr>
          <w:lang w:eastAsia="ko-KR"/>
        </w:rPr>
        <w:t>복잡한</w:t>
      </w:r>
      <w:r>
        <w:rPr>
          <w:lang w:eastAsia="ko-KR"/>
        </w:rPr>
        <w:t xml:space="preserve"> </w:t>
      </w:r>
      <w:r>
        <w:rPr>
          <w:lang w:eastAsia="ko-KR"/>
        </w:rPr>
        <w:t>딥러닝</w:t>
      </w:r>
      <w:r>
        <w:rPr>
          <w:lang w:eastAsia="ko-KR"/>
        </w:rPr>
        <w:t xml:space="preserve"> </w:t>
      </w:r>
      <w:r>
        <w:rPr>
          <w:lang w:eastAsia="ko-KR"/>
        </w:rPr>
        <w:t>구조를</w:t>
      </w:r>
      <w:r>
        <w:rPr>
          <w:lang w:eastAsia="ko-KR"/>
        </w:rPr>
        <w:t xml:space="preserve"> </w:t>
      </w:r>
      <w:r>
        <w:rPr>
          <w:lang w:eastAsia="ko-KR"/>
        </w:rPr>
        <w:t>충분히</w:t>
      </w:r>
      <w:r>
        <w:rPr>
          <w:lang w:eastAsia="ko-KR"/>
        </w:rPr>
        <w:t xml:space="preserve"> </w:t>
      </w:r>
      <w:r>
        <w:rPr>
          <w:lang w:eastAsia="ko-KR"/>
        </w:rPr>
        <w:t>학습시키기에</w:t>
      </w:r>
      <w:r>
        <w:rPr>
          <w:lang w:eastAsia="ko-KR"/>
        </w:rPr>
        <w:t xml:space="preserve"> </w:t>
      </w:r>
      <w:r>
        <w:rPr>
          <w:lang w:eastAsia="ko-KR"/>
        </w:rPr>
        <w:t>부족하다는</w:t>
      </w:r>
      <w:r>
        <w:rPr>
          <w:lang w:eastAsia="ko-KR"/>
        </w:rPr>
        <w:t xml:space="preserve"> </w:t>
      </w:r>
      <w:r>
        <w:rPr>
          <w:lang w:eastAsia="ko-KR"/>
        </w:rPr>
        <w:t>점과</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자체의</w:t>
      </w:r>
      <w:r>
        <w:rPr>
          <w:lang w:eastAsia="ko-KR"/>
        </w:rPr>
        <w:t xml:space="preserve"> </w:t>
      </w:r>
      <w:r>
        <w:rPr>
          <w:lang w:eastAsia="ko-KR"/>
        </w:rPr>
        <w:t>신호</w:t>
      </w:r>
      <w:r>
        <w:rPr>
          <w:lang w:eastAsia="ko-KR"/>
        </w:rPr>
        <w:t xml:space="preserve"> </w:t>
      </w:r>
      <w:r>
        <w:rPr>
          <w:lang w:eastAsia="ko-KR"/>
        </w:rPr>
        <w:t>대</w:t>
      </w:r>
      <w:r>
        <w:rPr>
          <w:lang w:eastAsia="ko-KR"/>
        </w:rPr>
        <w:t xml:space="preserve"> </w:t>
      </w:r>
      <w:r>
        <w:rPr>
          <w:lang w:eastAsia="ko-KR"/>
        </w:rPr>
        <w:t>잡음</w:t>
      </w:r>
      <w:r>
        <w:rPr>
          <w:lang w:eastAsia="ko-KR"/>
        </w:rPr>
        <w:t xml:space="preserve"> </w:t>
      </w:r>
      <w:r>
        <w:rPr>
          <w:lang w:eastAsia="ko-KR"/>
        </w:rPr>
        <w:t>비율</w:t>
      </w:r>
      <w:r>
        <w:rPr>
          <w:lang w:eastAsia="ko-KR"/>
        </w:rPr>
        <w:t>(SNR)</w:t>
      </w:r>
      <w:r>
        <w:rPr>
          <w:lang w:eastAsia="ko-KR"/>
        </w:rPr>
        <w:t>이</w:t>
      </w:r>
      <w:r>
        <w:rPr>
          <w:lang w:eastAsia="ko-KR"/>
        </w:rPr>
        <w:t xml:space="preserve"> </w:t>
      </w:r>
      <w:r>
        <w:rPr>
          <w:lang w:eastAsia="ko-KR"/>
        </w:rPr>
        <w:t>매우</w:t>
      </w:r>
      <w:r>
        <w:rPr>
          <w:lang w:eastAsia="ko-KR"/>
        </w:rPr>
        <w:t xml:space="preserve"> </w:t>
      </w:r>
      <w:r>
        <w:rPr>
          <w:lang w:eastAsia="ko-KR"/>
        </w:rPr>
        <w:t>낮다는</w:t>
      </w:r>
      <w:r>
        <w:rPr>
          <w:lang w:eastAsia="ko-KR"/>
        </w:rPr>
        <w:t xml:space="preserve"> </w:t>
      </w:r>
      <w:r>
        <w:rPr>
          <w:lang w:eastAsia="ko-KR"/>
        </w:rPr>
        <w:t>점이</w:t>
      </w:r>
      <w:r>
        <w:rPr>
          <w:lang w:eastAsia="ko-KR"/>
        </w:rPr>
        <w:t xml:space="preserve"> </w:t>
      </w:r>
      <w:r>
        <w:rPr>
          <w:lang w:eastAsia="ko-KR"/>
        </w:rPr>
        <w:t>동시에</w:t>
      </w:r>
      <w:r>
        <w:rPr>
          <w:lang w:eastAsia="ko-KR"/>
        </w:rPr>
        <w:t xml:space="preserve"> </w:t>
      </w:r>
      <w:r>
        <w:rPr>
          <w:lang w:eastAsia="ko-KR"/>
        </w:rPr>
        <w:t>작용한</w:t>
      </w:r>
      <w:r>
        <w:rPr>
          <w:lang w:eastAsia="ko-KR"/>
        </w:rPr>
        <w:t xml:space="preserve"> </w:t>
      </w:r>
      <w:r>
        <w:rPr>
          <w:lang w:eastAsia="ko-KR"/>
        </w:rPr>
        <w:t>결과로</w:t>
      </w:r>
      <w:r>
        <w:rPr>
          <w:lang w:eastAsia="ko-KR"/>
        </w:rPr>
        <w:t xml:space="preserve"> </w:t>
      </w:r>
      <w:r>
        <w:rPr>
          <w:lang w:eastAsia="ko-KR"/>
        </w:rPr>
        <w:t>해석된다</w:t>
      </w:r>
      <w:r>
        <w:rPr>
          <w:lang w:eastAsia="ko-KR"/>
        </w:rPr>
        <w:t xml:space="preserve"> [18].</w:t>
      </w:r>
    </w:p>
    <w:p w14:paraId="64B9403C" w14:textId="77777777" w:rsidR="000E1EF4" w:rsidRDefault="000E1EF4">
      <w:pPr>
        <w:spacing w:before="240" w:after="80"/>
        <w:jc w:val="center"/>
        <w:rPr>
          <w:lang w:eastAsia="ko-KR"/>
        </w:rPr>
      </w:pPr>
    </w:p>
    <w:p w14:paraId="548E6BE5" w14:textId="77777777" w:rsidR="000E1EF4" w:rsidRDefault="000A059D">
      <w:pPr>
        <w:rPr>
          <w:lang w:eastAsia="ko-KR"/>
        </w:rPr>
      </w:pPr>
      <w:r>
        <w:rPr>
          <w:b/>
          <w:sz w:val="28"/>
          <w:lang w:eastAsia="ko-KR"/>
        </w:rPr>
        <w:lastRenderedPageBreak/>
        <w:t xml:space="preserve">4.6 </w:t>
      </w:r>
      <w:r>
        <w:rPr>
          <w:b/>
          <w:sz w:val="28"/>
          <w:lang w:eastAsia="ko-KR"/>
        </w:rPr>
        <w:t>예비</w:t>
      </w:r>
      <w:r>
        <w:rPr>
          <w:b/>
          <w:sz w:val="28"/>
          <w:lang w:eastAsia="ko-KR"/>
        </w:rPr>
        <w:t xml:space="preserve"> </w:t>
      </w:r>
      <w:r>
        <w:rPr>
          <w:b/>
          <w:sz w:val="28"/>
          <w:lang w:eastAsia="ko-KR"/>
        </w:rPr>
        <w:t>실험</w:t>
      </w:r>
      <w:r>
        <w:rPr>
          <w:b/>
          <w:sz w:val="28"/>
          <w:lang w:eastAsia="ko-KR"/>
        </w:rPr>
        <w:t xml:space="preserve">: </w:t>
      </w:r>
      <w:r>
        <w:rPr>
          <w:b/>
          <w:sz w:val="28"/>
          <w:lang w:eastAsia="ko-KR"/>
        </w:rPr>
        <w:t>영국</w:t>
      </w:r>
      <w:r>
        <w:rPr>
          <w:b/>
          <w:sz w:val="28"/>
          <w:lang w:eastAsia="ko-KR"/>
        </w:rPr>
        <w:t xml:space="preserve"> </w:t>
      </w:r>
      <w:r>
        <w:rPr>
          <w:b/>
          <w:sz w:val="28"/>
          <w:lang w:eastAsia="ko-KR"/>
        </w:rPr>
        <w:t>시장</w:t>
      </w:r>
      <w:r>
        <w:rPr>
          <w:b/>
          <w:sz w:val="28"/>
          <w:lang w:eastAsia="ko-KR"/>
        </w:rPr>
        <w:t xml:space="preserve">(FTSE 100) </w:t>
      </w:r>
      <w:r>
        <w:rPr>
          <w:b/>
          <w:sz w:val="28"/>
          <w:lang w:eastAsia="ko-KR"/>
        </w:rPr>
        <w:t>수익률</w:t>
      </w:r>
      <w:r>
        <w:rPr>
          <w:b/>
          <w:sz w:val="28"/>
          <w:lang w:eastAsia="ko-KR"/>
        </w:rPr>
        <w:t xml:space="preserve"> </w:t>
      </w:r>
      <w:r>
        <w:rPr>
          <w:b/>
          <w:sz w:val="28"/>
          <w:lang w:eastAsia="ko-KR"/>
        </w:rPr>
        <w:t>예측</w:t>
      </w:r>
      <w:r>
        <w:rPr>
          <w:b/>
          <w:sz w:val="28"/>
          <w:lang w:eastAsia="ko-KR"/>
        </w:rPr>
        <w:t xml:space="preserve"> </w:t>
      </w:r>
      <w:r>
        <w:rPr>
          <w:b/>
          <w:sz w:val="28"/>
          <w:lang w:eastAsia="ko-KR"/>
        </w:rPr>
        <w:t>결과</w:t>
      </w:r>
    </w:p>
    <w:p w14:paraId="76CE20E1" w14:textId="77777777" w:rsidR="000E1EF4" w:rsidRDefault="000E1EF4">
      <w:pPr>
        <w:rPr>
          <w:lang w:eastAsia="ko-KR"/>
        </w:rPr>
      </w:pPr>
    </w:p>
    <w:p w14:paraId="5CD05F22" w14:textId="77777777" w:rsidR="000E1EF4" w:rsidRDefault="000A059D">
      <w:pPr>
        <w:ind w:firstLine="652"/>
        <w:rPr>
          <w:lang w:eastAsia="ko-KR"/>
        </w:rPr>
      </w:pPr>
      <w:r>
        <w:rPr>
          <w:lang w:eastAsia="ko-KR"/>
        </w:rPr>
        <w:t>동일한 t-1 예측 파이프라인을 영국 시장에 적용한 결과는 &lt;표 6&gt;과 같다. Weighted Blending(Top-3) 앙상블이 R² = 0.0009로 1위에 올랐으나 이는 사실상 0과 구분되지 않는 수치이며, 2위 TF-IDF + LightGBM은 R² = -0.0003, 3위 Sentiment + LightGBM은 R² = -0.0005로 모두 Naive Mean 수준에 머물렀다. 21개 모델 중 양의 R²를 기록한 것은 단 1개에 불과하며, Bootstrap 95% 신뢰구간이 0을 포함하여(R² 95% CI [-0.029, 0.022]) 통계적으로 0과 구분되지 않는다. Diebold-Mariano [31] 검정과 paired bootstrap 검정 모두에서 최상위 모델 간 차이는 모두 p &gt; 0.24로 유의하지 않았다. 참고로, 본 연구에서 t-1 lagging을 적용하지 않은 동시간대 회귀(contemporaneous) 재현에서는 동일 모델이 R² ≈ 0.665를 보였으며, ΔR² ≈ -0.66의 격차는 외생 피처(특히 EU 동일 시간대 지수)를 동일 거래일 시점에서 사용했을 때 발생하는 look-ahead bias의 크기를 정량적으로 보여준다.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0DE7DE2"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6&gt; </w:t>
      </w:r>
      <w:r>
        <w:rPr>
          <w:b/>
          <w:sz w:val="20"/>
          <w:lang w:eastAsia="ko-KR"/>
        </w:rPr>
        <w:t>영국</w:t>
      </w:r>
      <w:r>
        <w:rPr>
          <w:b/>
          <w:sz w:val="20"/>
          <w:lang w:eastAsia="ko-KR"/>
        </w:rPr>
        <w:t xml:space="preserve"> </w:t>
      </w:r>
      <w:r>
        <w:rPr>
          <w:b/>
          <w:sz w:val="20"/>
          <w:lang w:eastAsia="ko-KR"/>
        </w:rPr>
        <w:t>시장</w:t>
      </w:r>
      <w:r>
        <w:rPr>
          <w:b/>
          <w:sz w:val="20"/>
          <w:lang w:eastAsia="ko-KR"/>
        </w:rPr>
        <w:t xml:space="preserve">(FTSE 100) </w:t>
      </w:r>
      <w:r>
        <w:rPr>
          <w:b/>
          <w:sz w:val="20"/>
          <w:lang w:eastAsia="ko-KR"/>
        </w:rPr>
        <w:t>전체</w:t>
      </w:r>
      <w:r>
        <w:rPr>
          <w:b/>
          <w:sz w:val="20"/>
          <w:lang w:eastAsia="ko-KR"/>
        </w:rPr>
        <w:t xml:space="preserve"> </w:t>
      </w:r>
      <w:r>
        <w:rPr>
          <w:b/>
          <w:sz w:val="20"/>
          <w:lang w:eastAsia="ko-KR"/>
        </w:rPr>
        <w:t>모델</w:t>
      </w:r>
      <w:r>
        <w:rPr>
          <w:b/>
          <w:sz w:val="20"/>
          <w:lang w:eastAsia="ko-KR"/>
        </w:rPr>
        <w:t xml:space="preserve"> </w:t>
      </w:r>
      <w:r>
        <w:rPr>
          <w:b/>
          <w:sz w:val="20"/>
          <w:lang w:eastAsia="ko-KR"/>
        </w:rPr>
        <w:t>성능</w:t>
      </w:r>
      <w:r>
        <w:rPr>
          <w:b/>
          <w:sz w:val="20"/>
          <w:lang w:eastAsia="ko-KR"/>
        </w:rPr>
        <w:t xml:space="preserve"> </w:t>
      </w:r>
      <w:r>
        <w:rPr>
          <w:b/>
          <w:sz w:val="20"/>
          <w:lang w:eastAsia="ko-KR"/>
        </w:rPr>
        <w:t>비교</w:t>
      </w:r>
    </w:p>
    <w:tbl>
      <w:tblPr>
        <w:tblStyle w:val="af9"/>
        <w:tblW w:w="0" w:type="auto"/>
        <w:jc w:val="center"/>
        <w:tblLook w:val="04A0" w:firstRow="1" w:lastRow="0" w:firstColumn="1" w:lastColumn="0" w:noHBand="0" w:noVBand="1"/>
      </w:tblPr>
      <w:tblGrid>
        <w:gridCol w:w="1465"/>
        <w:gridCol w:w="1483"/>
        <w:gridCol w:w="1465"/>
        <w:gridCol w:w="1465"/>
        <w:gridCol w:w="1465"/>
        <w:gridCol w:w="1465"/>
      </w:tblGrid>
      <w:tr w:rsidR="000E1EF4" w14:paraId="46FA043F" w14:textId="77777777">
        <w:trPr>
          <w:jc w:val="center"/>
        </w:trPr>
        <w:tc>
          <w:tcPr>
            <w:tcW w:w="1465" w:type="dxa"/>
            <w:shd w:val="clear" w:color="auto" w:fill="E0E0E0"/>
          </w:tcPr>
          <w:p w14:paraId="32901B79" w14:textId="77777777" w:rsidR="000E1EF4" w:rsidRDefault="000A059D">
            <w:pPr>
              <w:jc w:val="center"/>
            </w:pPr>
            <w:r>
              <w:rPr>
                <w:b/>
                <w:sz w:val="18"/>
              </w:rPr>
              <w:t>순위</w:t>
            </w:r>
          </w:p>
        </w:tc>
        <w:tc>
          <w:tcPr>
            <w:tcW w:w="1465" w:type="dxa"/>
            <w:shd w:val="clear" w:color="auto" w:fill="E0E0E0"/>
          </w:tcPr>
          <w:p w14:paraId="5D7AB8A9" w14:textId="77777777" w:rsidR="000E1EF4" w:rsidRDefault="000A059D">
            <w:pPr>
              <w:jc w:val="center"/>
            </w:pPr>
            <w:r>
              <w:rPr>
                <w:b/>
                <w:sz w:val="18"/>
              </w:rPr>
              <w:t>모델</w:t>
            </w:r>
          </w:p>
        </w:tc>
        <w:tc>
          <w:tcPr>
            <w:tcW w:w="1465" w:type="dxa"/>
            <w:shd w:val="clear" w:color="auto" w:fill="E0E0E0"/>
          </w:tcPr>
          <w:p w14:paraId="480B2514" w14:textId="77777777" w:rsidR="000E1EF4" w:rsidRDefault="000A059D">
            <w:pPr>
              <w:jc w:val="center"/>
            </w:pPr>
            <w:r>
              <w:rPr>
                <w:b/>
                <w:sz w:val="18"/>
              </w:rPr>
              <w:t>텍스트</w:t>
            </w:r>
          </w:p>
        </w:tc>
        <w:tc>
          <w:tcPr>
            <w:tcW w:w="1465" w:type="dxa"/>
            <w:shd w:val="clear" w:color="auto" w:fill="E0E0E0"/>
          </w:tcPr>
          <w:p w14:paraId="6E9A4981" w14:textId="77777777" w:rsidR="000E1EF4" w:rsidRDefault="000A059D">
            <w:pPr>
              <w:jc w:val="center"/>
            </w:pPr>
            <w:r>
              <w:rPr>
                <w:b/>
                <w:sz w:val="18"/>
              </w:rPr>
              <w:t>RMSE</w:t>
            </w:r>
          </w:p>
        </w:tc>
        <w:tc>
          <w:tcPr>
            <w:tcW w:w="1465" w:type="dxa"/>
            <w:shd w:val="clear" w:color="auto" w:fill="E0E0E0"/>
          </w:tcPr>
          <w:p w14:paraId="3002C084" w14:textId="77777777" w:rsidR="000E1EF4" w:rsidRDefault="000A059D">
            <w:pPr>
              <w:jc w:val="center"/>
            </w:pPr>
            <w:r>
              <w:rPr>
                <w:b/>
                <w:sz w:val="18"/>
              </w:rPr>
              <w:t>MAE</w:t>
            </w:r>
          </w:p>
        </w:tc>
        <w:tc>
          <w:tcPr>
            <w:tcW w:w="1465" w:type="dxa"/>
            <w:shd w:val="clear" w:color="auto" w:fill="E0E0E0"/>
          </w:tcPr>
          <w:p w14:paraId="74A05C18" w14:textId="77777777" w:rsidR="000E1EF4" w:rsidRDefault="000A059D">
            <w:pPr>
              <w:jc w:val="center"/>
            </w:pPr>
            <w:r>
              <w:rPr>
                <w:b/>
                <w:sz w:val="18"/>
              </w:rPr>
              <w:t>R²</w:t>
            </w:r>
          </w:p>
        </w:tc>
      </w:tr>
      <w:tr w:rsidR="000E1EF4" w14:paraId="6BB2B705" w14:textId="77777777">
        <w:trPr>
          <w:jc w:val="center"/>
        </w:trPr>
        <w:tc>
          <w:tcPr>
            <w:tcW w:w="1465" w:type="dxa"/>
          </w:tcPr>
          <w:p w14:paraId="0081C4B9" w14:textId="77777777" w:rsidR="000E1EF4" w:rsidRDefault="000A059D">
            <w:pPr>
              <w:jc w:val="center"/>
            </w:pPr>
            <w:r>
              <w:rPr>
                <w:sz w:val="18"/>
              </w:rPr>
              <w:t>1</w:t>
            </w:r>
          </w:p>
        </w:tc>
        <w:tc>
          <w:tcPr>
            <w:tcW w:w="1465" w:type="dxa"/>
          </w:tcPr>
          <w:p w14:paraId="0D64ACE6" w14:textId="77777777" w:rsidR="000E1EF4" w:rsidRDefault="000A059D">
            <w:pPr>
              <w:jc w:val="center"/>
            </w:pPr>
            <w:r>
              <w:rPr>
                <w:sz w:val="18"/>
              </w:rPr>
              <w:t>Weighted Blending (Top-3)</w:t>
            </w:r>
          </w:p>
        </w:tc>
        <w:tc>
          <w:tcPr>
            <w:tcW w:w="1465" w:type="dxa"/>
          </w:tcPr>
          <w:p w14:paraId="6A49B62A" w14:textId="77777777" w:rsidR="000E1EF4" w:rsidRDefault="000A059D">
            <w:pPr>
              <w:jc w:val="center"/>
            </w:pPr>
            <w:r>
              <w:rPr>
                <w:sz w:val="18"/>
              </w:rPr>
              <w:t>Mixed</w:t>
            </w:r>
          </w:p>
        </w:tc>
        <w:tc>
          <w:tcPr>
            <w:tcW w:w="1465" w:type="dxa"/>
          </w:tcPr>
          <w:p w14:paraId="28DE60F5" w14:textId="77777777" w:rsidR="000E1EF4" w:rsidRDefault="000A059D">
            <w:pPr>
              <w:jc w:val="center"/>
            </w:pPr>
            <w:r>
              <w:rPr>
                <w:sz w:val="18"/>
              </w:rPr>
              <w:t>0.007072</w:t>
            </w:r>
          </w:p>
        </w:tc>
        <w:tc>
          <w:tcPr>
            <w:tcW w:w="1465" w:type="dxa"/>
          </w:tcPr>
          <w:p w14:paraId="763A642D" w14:textId="77777777" w:rsidR="000E1EF4" w:rsidRDefault="000A059D">
            <w:pPr>
              <w:jc w:val="center"/>
            </w:pPr>
            <w:r>
              <w:rPr>
                <w:sz w:val="18"/>
              </w:rPr>
              <w:t>0.004877</w:t>
            </w:r>
          </w:p>
        </w:tc>
        <w:tc>
          <w:tcPr>
            <w:tcW w:w="1465" w:type="dxa"/>
          </w:tcPr>
          <w:p w14:paraId="392215FF" w14:textId="77777777" w:rsidR="000E1EF4" w:rsidRDefault="000A059D">
            <w:pPr>
              <w:jc w:val="center"/>
            </w:pPr>
            <w:r>
              <w:rPr>
                <w:sz w:val="18"/>
              </w:rPr>
              <w:t>0.0009</w:t>
            </w:r>
          </w:p>
        </w:tc>
      </w:tr>
      <w:tr w:rsidR="000E1EF4" w14:paraId="42C46905" w14:textId="77777777">
        <w:trPr>
          <w:jc w:val="center"/>
        </w:trPr>
        <w:tc>
          <w:tcPr>
            <w:tcW w:w="1465" w:type="dxa"/>
          </w:tcPr>
          <w:p w14:paraId="42241D6C" w14:textId="77777777" w:rsidR="000E1EF4" w:rsidRDefault="000A059D">
            <w:pPr>
              <w:jc w:val="center"/>
            </w:pPr>
            <w:r>
              <w:rPr>
                <w:sz w:val="18"/>
              </w:rPr>
              <w:t>2</w:t>
            </w:r>
          </w:p>
        </w:tc>
        <w:tc>
          <w:tcPr>
            <w:tcW w:w="1465" w:type="dxa"/>
          </w:tcPr>
          <w:p w14:paraId="7E899392" w14:textId="77777777" w:rsidR="000E1EF4" w:rsidRDefault="000A059D">
            <w:pPr>
              <w:jc w:val="center"/>
            </w:pPr>
            <w:r>
              <w:rPr>
                <w:sz w:val="18"/>
              </w:rPr>
              <w:t>TF-IDF + LightGBM</w:t>
            </w:r>
          </w:p>
        </w:tc>
        <w:tc>
          <w:tcPr>
            <w:tcW w:w="1465" w:type="dxa"/>
          </w:tcPr>
          <w:p w14:paraId="7EEF31FC" w14:textId="77777777" w:rsidR="000E1EF4" w:rsidRDefault="000A059D">
            <w:pPr>
              <w:jc w:val="center"/>
            </w:pPr>
            <w:r>
              <w:rPr>
                <w:sz w:val="18"/>
              </w:rPr>
              <w:t>TF-IDF</w:t>
            </w:r>
          </w:p>
        </w:tc>
        <w:tc>
          <w:tcPr>
            <w:tcW w:w="1465" w:type="dxa"/>
          </w:tcPr>
          <w:p w14:paraId="395D8AC1" w14:textId="77777777" w:rsidR="000E1EF4" w:rsidRDefault="000A059D">
            <w:pPr>
              <w:jc w:val="center"/>
            </w:pPr>
            <w:r>
              <w:rPr>
                <w:sz w:val="18"/>
              </w:rPr>
              <w:t>0.007076</w:t>
            </w:r>
          </w:p>
        </w:tc>
        <w:tc>
          <w:tcPr>
            <w:tcW w:w="1465" w:type="dxa"/>
          </w:tcPr>
          <w:p w14:paraId="54A0F1D8" w14:textId="77777777" w:rsidR="000E1EF4" w:rsidRDefault="000A059D">
            <w:pPr>
              <w:jc w:val="center"/>
            </w:pPr>
            <w:r>
              <w:rPr>
                <w:sz w:val="18"/>
              </w:rPr>
              <w:t>0.004881</w:t>
            </w:r>
          </w:p>
        </w:tc>
        <w:tc>
          <w:tcPr>
            <w:tcW w:w="1465" w:type="dxa"/>
          </w:tcPr>
          <w:p w14:paraId="3D6ABC3E" w14:textId="77777777" w:rsidR="000E1EF4" w:rsidRDefault="000A059D">
            <w:pPr>
              <w:jc w:val="center"/>
            </w:pPr>
            <w:r>
              <w:rPr>
                <w:sz w:val="18"/>
              </w:rPr>
              <w:t>-0.0003</w:t>
            </w:r>
          </w:p>
        </w:tc>
      </w:tr>
      <w:tr w:rsidR="000E1EF4" w14:paraId="4A39E592" w14:textId="77777777">
        <w:trPr>
          <w:jc w:val="center"/>
        </w:trPr>
        <w:tc>
          <w:tcPr>
            <w:tcW w:w="1465" w:type="dxa"/>
          </w:tcPr>
          <w:p w14:paraId="03FDBE23" w14:textId="77777777" w:rsidR="000E1EF4" w:rsidRDefault="000A059D">
            <w:pPr>
              <w:jc w:val="center"/>
            </w:pPr>
            <w:r>
              <w:rPr>
                <w:sz w:val="18"/>
              </w:rPr>
              <w:t>3</w:t>
            </w:r>
          </w:p>
        </w:tc>
        <w:tc>
          <w:tcPr>
            <w:tcW w:w="1465" w:type="dxa"/>
          </w:tcPr>
          <w:p w14:paraId="3873E59C" w14:textId="77777777" w:rsidR="000E1EF4" w:rsidRDefault="000A059D">
            <w:pPr>
              <w:jc w:val="center"/>
            </w:pPr>
            <w:r>
              <w:rPr>
                <w:sz w:val="18"/>
              </w:rPr>
              <w:t>Sentiment + LightGBM</w:t>
            </w:r>
          </w:p>
        </w:tc>
        <w:tc>
          <w:tcPr>
            <w:tcW w:w="1465" w:type="dxa"/>
          </w:tcPr>
          <w:p w14:paraId="513C618B" w14:textId="77777777" w:rsidR="000E1EF4" w:rsidRDefault="000A059D">
            <w:pPr>
              <w:jc w:val="center"/>
            </w:pPr>
            <w:r>
              <w:rPr>
                <w:sz w:val="18"/>
              </w:rPr>
              <w:t>Sentiment</w:t>
            </w:r>
          </w:p>
        </w:tc>
        <w:tc>
          <w:tcPr>
            <w:tcW w:w="1465" w:type="dxa"/>
          </w:tcPr>
          <w:p w14:paraId="14770377" w14:textId="77777777" w:rsidR="000E1EF4" w:rsidRDefault="000A059D">
            <w:pPr>
              <w:jc w:val="center"/>
            </w:pPr>
            <w:r>
              <w:rPr>
                <w:sz w:val="18"/>
              </w:rPr>
              <w:t>0.007077</w:t>
            </w:r>
          </w:p>
        </w:tc>
        <w:tc>
          <w:tcPr>
            <w:tcW w:w="1465" w:type="dxa"/>
          </w:tcPr>
          <w:p w14:paraId="34CCAA46" w14:textId="77777777" w:rsidR="000E1EF4" w:rsidRDefault="000A059D">
            <w:pPr>
              <w:jc w:val="center"/>
            </w:pPr>
            <w:r>
              <w:rPr>
                <w:sz w:val="18"/>
              </w:rPr>
              <w:t>0.004896</w:t>
            </w:r>
          </w:p>
        </w:tc>
        <w:tc>
          <w:tcPr>
            <w:tcW w:w="1465" w:type="dxa"/>
          </w:tcPr>
          <w:p w14:paraId="2AAD0231" w14:textId="77777777" w:rsidR="000E1EF4" w:rsidRDefault="000A059D">
            <w:pPr>
              <w:jc w:val="center"/>
            </w:pPr>
            <w:r>
              <w:rPr>
                <w:sz w:val="18"/>
              </w:rPr>
              <w:t>-0.0005</w:t>
            </w:r>
          </w:p>
        </w:tc>
      </w:tr>
      <w:tr w:rsidR="000E1EF4" w14:paraId="29BEB74B" w14:textId="77777777">
        <w:trPr>
          <w:jc w:val="center"/>
        </w:trPr>
        <w:tc>
          <w:tcPr>
            <w:tcW w:w="1465" w:type="dxa"/>
          </w:tcPr>
          <w:p w14:paraId="2A28EEBA" w14:textId="77777777" w:rsidR="000E1EF4" w:rsidRDefault="000A059D">
            <w:pPr>
              <w:jc w:val="center"/>
            </w:pPr>
            <w:r>
              <w:rPr>
                <w:sz w:val="18"/>
              </w:rPr>
              <w:t>4</w:t>
            </w:r>
          </w:p>
        </w:tc>
        <w:tc>
          <w:tcPr>
            <w:tcW w:w="1465" w:type="dxa"/>
          </w:tcPr>
          <w:p w14:paraId="7F5B237E" w14:textId="77777777" w:rsidR="000E1EF4" w:rsidRDefault="000A059D">
            <w:pPr>
              <w:jc w:val="center"/>
            </w:pPr>
            <w:r>
              <w:rPr>
                <w:sz w:val="18"/>
              </w:rPr>
              <w:t>GARCH(1,1)</w:t>
            </w:r>
          </w:p>
        </w:tc>
        <w:tc>
          <w:tcPr>
            <w:tcW w:w="1465" w:type="dxa"/>
          </w:tcPr>
          <w:p w14:paraId="666D9561" w14:textId="77777777" w:rsidR="000E1EF4" w:rsidRDefault="000A059D">
            <w:pPr>
              <w:jc w:val="center"/>
            </w:pPr>
            <w:r>
              <w:rPr>
                <w:sz w:val="18"/>
              </w:rPr>
              <w:t>nan</w:t>
            </w:r>
          </w:p>
        </w:tc>
        <w:tc>
          <w:tcPr>
            <w:tcW w:w="1465" w:type="dxa"/>
          </w:tcPr>
          <w:p w14:paraId="150886C7" w14:textId="77777777" w:rsidR="000E1EF4" w:rsidRDefault="000A059D">
            <w:pPr>
              <w:jc w:val="center"/>
            </w:pPr>
            <w:r>
              <w:rPr>
                <w:sz w:val="18"/>
              </w:rPr>
              <w:t>0.007081</w:t>
            </w:r>
          </w:p>
        </w:tc>
        <w:tc>
          <w:tcPr>
            <w:tcW w:w="1465" w:type="dxa"/>
          </w:tcPr>
          <w:p w14:paraId="03274049" w14:textId="77777777" w:rsidR="000E1EF4" w:rsidRDefault="000A059D">
            <w:pPr>
              <w:jc w:val="center"/>
            </w:pPr>
            <w:r>
              <w:rPr>
                <w:sz w:val="18"/>
              </w:rPr>
              <w:t>0.004838</w:t>
            </w:r>
          </w:p>
        </w:tc>
        <w:tc>
          <w:tcPr>
            <w:tcW w:w="1465" w:type="dxa"/>
          </w:tcPr>
          <w:p w14:paraId="13D9E8A5" w14:textId="77777777" w:rsidR="000E1EF4" w:rsidRDefault="000A059D">
            <w:pPr>
              <w:jc w:val="center"/>
            </w:pPr>
            <w:r>
              <w:rPr>
                <w:sz w:val="18"/>
              </w:rPr>
              <w:t>-0.0017</w:t>
            </w:r>
          </w:p>
        </w:tc>
      </w:tr>
      <w:tr w:rsidR="000E1EF4" w14:paraId="6781266B" w14:textId="77777777">
        <w:trPr>
          <w:jc w:val="center"/>
        </w:trPr>
        <w:tc>
          <w:tcPr>
            <w:tcW w:w="1465" w:type="dxa"/>
          </w:tcPr>
          <w:p w14:paraId="148A8F51" w14:textId="77777777" w:rsidR="000E1EF4" w:rsidRDefault="000A059D">
            <w:pPr>
              <w:jc w:val="center"/>
            </w:pPr>
            <w:r>
              <w:rPr>
                <w:sz w:val="18"/>
              </w:rPr>
              <w:t>5</w:t>
            </w:r>
          </w:p>
        </w:tc>
        <w:tc>
          <w:tcPr>
            <w:tcW w:w="1465" w:type="dxa"/>
          </w:tcPr>
          <w:p w14:paraId="22A8CC74" w14:textId="77777777" w:rsidR="000E1EF4" w:rsidRDefault="000A059D">
            <w:pPr>
              <w:jc w:val="center"/>
            </w:pPr>
            <w:r>
              <w:rPr>
                <w:sz w:val="18"/>
              </w:rPr>
              <w:t>LightGBM (Fin Only)</w:t>
            </w:r>
          </w:p>
        </w:tc>
        <w:tc>
          <w:tcPr>
            <w:tcW w:w="1465" w:type="dxa"/>
          </w:tcPr>
          <w:p w14:paraId="40B83031" w14:textId="77777777" w:rsidR="000E1EF4" w:rsidRDefault="000A059D">
            <w:pPr>
              <w:jc w:val="center"/>
            </w:pPr>
            <w:r>
              <w:rPr>
                <w:sz w:val="18"/>
              </w:rPr>
              <w:t>nan</w:t>
            </w:r>
          </w:p>
        </w:tc>
        <w:tc>
          <w:tcPr>
            <w:tcW w:w="1465" w:type="dxa"/>
          </w:tcPr>
          <w:p w14:paraId="751DAE86" w14:textId="77777777" w:rsidR="000E1EF4" w:rsidRDefault="000A059D">
            <w:pPr>
              <w:jc w:val="center"/>
            </w:pPr>
            <w:r>
              <w:rPr>
                <w:sz w:val="18"/>
              </w:rPr>
              <w:t>0.007089</w:t>
            </w:r>
          </w:p>
        </w:tc>
        <w:tc>
          <w:tcPr>
            <w:tcW w:w="1465" w:type="dxa"/>
          </w:tcPr>
          <w:p w14:paraId="0EBD4C02" w14:textId="77777777" w:rsidR="000E1EF4" w:rsidRDefault="000A059D">
            <w:pPr>
              <w:jc w:val="center"/>
            </w:pPr>
            <w:r>
              <w:rPr>
                <w:sz w:val="18"/>
              </w:rPr>
              <w:t>0.004888</w:t>
            </w:r>
          </w:p>
        </w:tc>
        <w:tc>
          <w:tcPr>
            <w:tcW w:w="1465" w:type="dxa"/>
          </w:tcPr>
          <w:p w14:paraId="0F19AFFD" w14:textId="77777777" w:rsidR="000E1EF4" w:rsidRDefault="000A059D">
            <w:pPr>
              <w:jc w:val="center"/>
            </w:pPr>
            <w:r>
              <w:rPr>
                <w:sz w:val="18"/>
              </w:rPr>
              <w:t>-0.0041</w:t>
            </w:r>
          </w:p>
        </w:tc>
      </w:tr>
      <w:tr w:rsidR="000E1EF4" w14:paraId="42D2DBC1" w14:textId="77777777">
        <w:trPr>
          <w:jc w:val="center"/>
        </w:trPr>
        <w:tc>
          <w:tcPr>
            <w:tcW w:w="1465" w:type="dxa"/>
          </w:tcPr>
          <w:p w14:paraId="60ABC8D6" w14:textId="77777777" w:rsidR="000E1EF4" w:rsidRDefault="000A059D">
            <w:pPr>
              <w:jc w:val="center"/>
            </w:pPr>
            <w:r>
              <w:rPr>
                <w:sz w:val="18"/>
              </w:rPr>
              <w:lastRenderedPageBreak/>
              <w:t>6</w:t>
            </w:r>
          </w:p>
        </w:tc>
        <w:tc>
          <w:tcPr>
            <w:tcW w:w="1465" w:type="dxa"/>
          </w:tcPr>
          <w:p w14:paraId="39449E26" w14:textId="77777777" w:rsidR="000E1EF4" w:rsidRDefault="000A059D">
            <w:pPr>
              <w:jc w:val="center"/>
            </w:pPr>
            <w:r>
              <w:rPr>
                <w:sz w:val="18"/>
              </w:rPr>
              <w:t>FinBERT + LightGBM</w:t>
            </w:r>
          </w:p>
        </w:tc>
        <w:tc>
          <w:tcPr>
            <w:tcW w:w="1465" w:type="dxa"/>
          </w:tcPr>
          <w:p w14:paraId="1873DA92" w14:textId="77777777" w:rsidR="000E1EF4" w:rsidRDefault="000A059D">
            <w:pPr>
              <w:jc w:val="center"/>
            </w:pPr>
            <w:r>
              <w:rPr>
                <w:sz w:val="18"/>
              </w:rPr>
              <w:t>FinBERT</w:t>
            </w:r>
          </w:p>
        </w:tc>
        <w:tc>
          <w:tcPr>
            <w:tcW w:w="1465" w:type="dxa"/>
          </w:tcPr>
          <w:p w14:paraId="2F94C072" w14:textId="77777777" w:rsidR="000E1EF4" w:rsidRDefault="000A059D">
            <w:pPr>
              <w:jc w:val="center"/>
            </w:pPr>
            <w:r>
              <w:rPr>
                <w:sz w:val="18"/>
              </w:rPr>
              <w:t>0.007093</w:t>
            </w:r>
          </w:p>
        </w:tc>
        <w:tc>
          <w:tcPr>
            <w:tcW w:w="1465" w:type="dxa"/>
          </w:tcPr>
          <w:p w14:paraId="78A7B219" w14:textId="77777777" w:rsidR="000E1EF4" w:rsidRDefault="000A059D">
            <w:pPr>
              <w:jc w:val="center"/>
            </w:pPr>
            <w:r>
              <w:rPr>
                <w:sz w:val="18"/>
              </w:rPr>
              <w:t>0.004871</w:t>
            </w:r>
          </w:p>
        </w:tc>
        <w:tc>
          <w:tcPr>
            <w:tcW w:w="1465" w:type="dxa"/>
          </w:tcPr>
          <w:p w14:paraId="54685D5F" w14:textId="77777777" w:rsidR="000E1EF4" w:rsidRDefault="000A059D">
            <w:pPr>
              <w:jc w:val="center"/>
            </w:pPr>
            <w:r>
              <w:rPr>
                <w:sz w:val="18"/>
              </w:rPr>
              <w:t>-0.0052</w:t>
            </w:r>
          </w:p>
        </w:tc>
      </w:tr>
      <w:tr w:rsidR="000E1EF4" w14:paraId="6C38D97A" w14:textId="77777777">
        <w:trPr>
          <w:jc w:val="center"/>
        </w:trPr>
        <w:tc>
          <w:tcPr>
            <w:tcW w:w="1465" w:type="dxa"/>
          </w:tcPr>
          <w:p w14:paraId="2E455794" w14:textId="77777777" w:rsidR="000E1EF4" w:rsidRDefault="000A059D">
            <w:pPr>
              <w:jc w:val="center"/>
            </w:pPr>
            <w:r>
              <w:rPr>
                <w:sz w:val="18"/>
              </w:rPr>
              <w:t>7</w:t>
            </w:r>
          </w:p>
        </w:tc>
        <w:tc>
          <w:tcPr>
            <w:tcW w:w="1465" w:type="dxa"/>
          </w:tcPr>
          <w:p w14:paraId="353D81C9" w14:textId="77777777" w:rsidR="000E1EF4" w:rsidRDefault="000A059D">
            <w:pPr>
              <w:jc w:val="center"/>
            </w:pPr>
            <w:r>
              <w:rPr>
                <w:sz w:val="18"/>
              </w:rPr>
              <w:t>ARIMA(1,0,1)</w:t>
            </w:r>
          </w:p>
        </w:tc>
        <w:tc>
          <w:tcPr>
            <w:tcW w:w="1465" w:type="dxa"/>
          </w:tcPr>
          <w:p w14:paraId="13A8DEA1" w14:textId="77777777" w:rsidR="000E1EF4" w:rsidRDefault="000A059D">
            <w:pPr>
              <w:jc w:val="center"/>
            </w:pPr>
            <w:r>
              <w:rPr>
                <w:sz w:val="18"/>
              </w:rPr>
              <w:t>nan</w:t>
            </w:r>
          </w:p>
        </w:tc>
        <w:tc>
          <w:tcPr>
            <w:tcW w:w="1465" w:type="dxa"/>
          </w:tcPr>
          <w:p w14:paraId="50717B76" w14:textId="77777777" w:rsidR="000E1EF4" w:rsidRDefault="000A059D">
            <w:pPr>
              <w:jc w:val="center"/>
            </w:pPr>
            <w:r>
              <w:rPr>
                <w:sz w:val="18"/>
              </w:rPr>
              <w:t>0.007094</w:t>
            </w:r>
          </w:p>
        </w:tc>
        <w:tc>
          <w:tcPr>
            <w:tcW w:w="1465" w:type="dxa"/>
          </w:tcPr>
          <w:p w14:paraId="2C9A47D1" w14:textId="77777777" w:rsidR="000E1EF4" w:rsidRDefault="000A059D">
            <w:pPr>
              <w:jc w:val="center"/>
            </w:pPr>
            <w:r>
              <w:rPr>
                <w:sz w:val="18"/>
              </w:rPr>
              <w:t>0.004864</w:t>
            </w:r>
          </w:p>
        </w:tc>
        <w:tc>
          <w:tcPr>
            <w:tcW w:w="1465" w:type="dxa"/>
          </w:tcPr>
          <w:p w14:paraId="35C1F09F" w14:textId="77777777" w:rsidR="000E1EF4" w:rsidRDefault="000A059D">
            <w:pPr>
              <w:jc w:val="center"/>
            </w:pPr>
            <w:r>
              <w:rPr>
                <w:sz w:val="18"/>
              </w:rPr>
              <w:t>-0.0055</w:t>
            </w:r>
          </w:p>
        </w:tc>
      </w:tr>
      <w:tr w:rsidR="000E1EF4" w14:paraId="6C9D9DA7" w14:textId="77777777">
        <w:trPr>
          <w:jc w:val="center"/>
        </w:trPr>
        <w:tc>
          <w:tcPr>
            <w:tcW w:w="1465" w:type="dxa"/>
          </w:tcPr>
          <w:p w14:paraId="5BFC15BB" w14:textId="77777777" w:rsidR="000E1EF4" w:rsidRDefault="000A059D">
            <w:pPr>
              <w:jc w:val="center"/>
            </w:pPr>
            <w:r>
              <w:rPr>
                <w:sz w:val="18"/>
              </w:rPr>
              <w:t>8</w:t>
            </w:r>
          </w:p>
        </w:tc>
        <w:tc>
          <w:tcPr>
            <w:tcW w:w="1465" w:type="dxa"/>
          </w:tcPr>
          <w:p w14:paraId="70DA7CE0" w14:textId="77777777" w:rsidR="000E1EF4" w:rsidRDefault="000A059D">
            <w:pPr>
              <w:jc w:val="center"/>
            </w:pPr>
            <w:r>
              <w:rPr>
                <w:sz w:val="18"/>
              </w:rPr>
              <w:t>TF-IDF + Stacking</w:t>
            </w:r>
          </w:p>
        </w:tc>
        <w:tc>
          <w:tcPr>
            <w:tcW w:w="1465" w:type="dxa"/>
          </w:tcPr>
          <w:p w14:paraId="08F58455" w14:textId="77777777" w:rsidR="000E1EF4" w:rsidRDefault="000A059D">
            <w:pPr>
              <w:jc w:val="center"/>
            </w:pPr>
            <w:r>
              <w:rPr>
                <w:sz w:val="18"/>
              </w:rPr>
              <w:t>TF-IDF</w:t>
            </w:r>
          </w:p>
        </w:tc>
        <w:tc>
          <w:tcPr>
            <w:tcW w:w="1465" w:type="dxa"/>
          </w:tcPr>
          <w:p w14:paraId="4DE2542B" w14:textId="77777777" w:rsidR="000E1EF4" w:rsidRDefault="000A059D">
            <w:pPr>
              <w:jc w:val="center"/>
            </w:pPr>
            <w:r>
              <w:rPr>
                <w:sz w:val="18"/>
              </w:rPr>
              <w:t>0.007095</w:t>
            </w:r>
          </w:p>
        </w:tc>
        <w:tc>
          <w:tcPr>
            <w:tcW w:w="1465" w:type="dxa"/>
          </w:tcPr>
          <w:p w14:paraId="7EC3E4A9" w14:textId="77777777" w:rsidR="000E1EF4" w:rsidRDefault="000A059D">
            <w:pPr>
              <w:jc w:val="center"/>
            </w:pPr>
            <w:r>
              <w:rPr>
                <w:sz w:val="18"/>
              </w:rPr>
              <w:t>0.004866</w:t>
            </w:r>
          </w:p>
        </w:tc>
        <w:tc>
          <w:tcPr>
            <w:tcW w:w="1465" w:type="dxa"/>
          </w:tcPr>
          <w:p w14:paraId="3C282EF1" w14:textId="77777777" w:rsidR="000E1EF4" w:rsidRDefault="000A059D">
            <w:pPr>
              <w:jc w:val="center"/>
            </w:pPr>
            <w:r>
              <w:rPr>
                <w:sz w:val="18"/>
              </w:rPr>
              <w:t>-0.0056</w:t>
            </w:r>
          </w:p>
        </w:tc>
      </w:tr>
      <w:tr w:rsidR="000E1EF4" w14:paraId="15264021" w14:textId="77777777">
        <w:trPr>
          <w:jc w:val="center"/>
        </w:trPr>
        <w:tc>
          <w:tcPr>
            <w:tcW w:w="1465" w:type="dxa"/>
          </w:tcPr>
          <w:p w14:paraId="75B60228" w14:textId="77777777" w:rsidR="000E1EF4" w:rsidRDefault="000A059D">
            <w:pPr>
              <w:jc w:val="center"/>
            </w:pPr>
            <w:r>
              <w:rPr>
                <w:sz w:val="18"/>
              </w:rPr>
              <w:t>9</w:t>
            </w:r>
          </w:p>
        </w:tc>
        <w:tc>
          <w:tcPr>
            <w:tcW w:w="1465" w:type="dxa"/>
          </w:tcPr>
          <w:p w14:paraId="627DA759" w14:textId="77777777" w:rsidR="000E1EF4" w:rsidRDefault="000A059D">
            <w:pPr>
              <w:jc w:val="center"/>
            </w:pPr>
            <w:r>
              <w:rPr>
                <w:sz w:val="18"/>
              </w:rPr>
              <w:t>Naive (Mean)</w:t>
            </w:r>
          </w:p>
        </w:tc>
        <w:tc>
          <w:tcPr>
            <w:tcW w:w="1465" w:type="dxa"/>
          </w:tcPr>
          <w:p w14:paraId="0989F40D" w14:textId="77777777" w:rsidR="000E1EF4" w:rsidRDefault="000A059D">
            <w:pPr>
              <w:jc w:val="center"/>
            </w:pPr>
            <w:r>
              <w:rPr>
                <w:sz w:val="18"/>
              </w:rPr>
              <w:t>nan</w:t>
            </w:r>
          </w:p>
        </w:tc>
        <w:tc>
          <w:tcPr>
            <w:tcW w:w="1465" w:type="dxa"/>
          </w:tcPr>
          <w:p w14:paraId="0C644DB9" w14:textId="77777777" w:rsidR="000E1EF4" w:rsidRDefault="000A059D">
            <w:pPr>
              <w:jc w:val="center"/>
            </w:pPr>
            <w:r>
              <w:rPr>
                <w:sz w:val="18"/>
              </w:rPr>
              <w:t>0.007095</w:t>
            </w:r>
          </w:p>
        </w:tc>
        <w:tc>
          <w:tcPr>
            <w:tcW w:w="1465" w:type="dxa"/>
          </w:tcPr>
          <w:p w14:paraId="7F06721E" w14:textId="77777777" w:rsidR="000E1EF4" w:rsidRDefault="000A059D">
            <w:pPr>
              <w:jc w:val="center"/>
            </w:pPr>
            <w:r>
              <w:rPr>
                <w:sz w:val="18"/>
              </w:rPr>
              <w:t>0.004866</w:t>
            </w:r>
          </w:p>
        </w:tc>
        <w:tc>
          <w:tcPr>
            <w:tcW w:w="1465" w:type="dxa"/>
          </w:tcPr>
          <w:p w14:paraId="3554E6C7" w14:textId="77777777" w:rsidR="000E1EF4" w:rsidRDefault="000A059D">
            <w:pPr>
              <w:jc w:val="center"/>
            </w:pPr>
            <w:r>
              <w:rPr>
                <w:sz w:val="18"/>
              </w:rPr>
              <w:t>-0.0057</w:t>
            </w:r>
          </w:p>
        </w:tc>
      </w:tr>
      <w:tr w:rsidR="000E1EF4" w14:paraId="608A5169" w14:textId="77777777">
        <w:trPr>
          <w:jc w:val="center"/>
        </w:trPr>
        <w:tc>
          <w:tcPr>
            <w:tcW w:w="1465" w:type="dxa"/>
          </w:tcPr>
          <w:p w14:paraId="7776F1AD" w14:textId="77777777" w:rsidR="000E1EF4" w:rsidRDefault="000A059D">
            <w:pPr>
              <w:jc w:val="center"/>
            </w:pPr>
            <w:r>
              <w:rPr>
                <w:sz w:val="18"/>
              </w:rPr>
              <w:t>10</w:t>
            </w:r>
          </w:p>
        </w:tc>
        <w:tc>
          <w:tcPr>
            <w:tcW w:w="1465" w:type="dxa"/>
          </w:tcPr>
          <w:p w14:paraId="292262D3" w14:textId="77777777" w:rsidR="000E1EF4" w:rsidRDefault="000A059D">
            <w:pPr>
              <w:jc w:val="center"/>
            </w:pPr>
            <w:r>
              <w:rPr>
                <w:sz w:val="18"/>
              </w:rPr>
              <w:t>FinBERT + Stacking</w:t>
            </w:r>
          </w:p>
        </w:tc>
        <w:tc>
          <w:tcPr>
            <w:tcW w:w="1465" w:type="dxa"/>
          </w:tcPr>
          <w:p w14:paraId="2735FE90" w14:textId="77777777" w:rsidR="000E1EF4" w:rsidRDefault="000A059D">
            <w:pPr>
              <w:jc w:val="center"/>
            </w:pPr>
            <w:r>
              <w:rPr>
                <w:sz w:val="18"/>
              </w:rPr>
              <w:t>FinBERT</w:t>
            </w:r>
          </w:p>
        </w:tc>
        <w:tc>
          <w:tcPr>
            <w:tcW w:w="1465" w:type="dxa"/>
          </w:tcPr>
          <w:p w14:paraId="5D739FD8" w14:textId="77777777" w:rsidR="000E1EF4" w:rsidRDefault="000A059D">
            <w:pPr>
              <w:jc w:val="center"/>
            </w:pPr>
            <w:r>
              <w:rPr>
                <w:sz w:val="18"/>
              </w:rPr>
              <w:t>0.007095</w:t>
            </w:r>
          </w:p>
        </w:tc>
        <w:tc>
          <w:tcPr>
            <w:tcW w:w="1465" w:type="dxa"/>
          </w:tcPr>
          <w:p w14:paraId="37C810E3" w14:textId="77777777" w:rsidR="000E1EF4" w:rsidRDefault="000A059D">
            <w:pPr>
              <w:jc w:val="center"/>
            </w:pPr>
            <w:r>
              <w:rPr>
                <w:sz w:val="18"/>
              </w:rPr>
              <w:t>0.004867</w:t>
            </w:r>
          </w:p>
        </w:tc>
        <w:tc>
          <w:tcPr>
            <w:tcW w:w="1465" w:type="dxa"/>
          </w:tcPr>
          <w:p w14:paraId="113CB221" w14:textId="77777777" w:rsidR="000E1EF4" w:rsidRDefault="000A059D">
            <w:pPr>
              <w:jc w:val="center"/>
            </w:pPr>
            <w:r>
              <w:rPr>
                <w:sz w:val="18"/>
              </w:rPr>
              <w:t>-0.0057</w:t>
            </w:r>
          </w:p>
        </w:tc>
      </w:tr>
      <w:tr w:rsidR="000E1EF4" w14:paraId="5DE5FB2B" w14:textId="77777777">
        <w:trPr>
          <w:jc w:val="center"/>
        </w:trPr>
        <w:tc>
          <w:tcPr>
            <w:tcW w:w="1465" w:type="dxa"/>
          </w:tcPr>
          <w:p w14:paraId="3562168A" w14:textId="77777777" w:rsidR="000E1EF4" w:rsidRDefault="000A059D">
            <w:pPr>
              <w:jc w:val="center"/>
            </w:pPr>
            <w:r>
              <w:rPr>
                <w:sz w:val="18"/>
              </w:rPr>
              <w:t>11</w:t>
            </w:r>
          </w:p>
        </w:tc>
        <w:tc>
          <w:tcPr>
            <w:tcW w:w="1465" w:type="dxa"/>
          </w:tcPr>
          <w:p w14:paraId="0F078D78" w14:textId="77777777" w:rsidR="000E1EF4" w:rsidRDefault="000A059D">
            <w:pPr>
              <w:jc w:val="center"/>
            </w:pPr>
            <w:r>
              <w:rPr>
                <w:sz w:val="18"/>
              </w:rPr>
              <w:t>TF-IDF + Transformer</w:t>
            </w:r>
          </w:p>
        </w:tc>
        <w:tc>
          <w:tcPr>
            <w:tcW w:w="1465" w:type="dxa"/>
          </w:tcPr>
          <w:p w14:paraId="2FCAE633" w14:textId="77777777" w:rsidR="000E1EF4" w:rsidRDefault="000A059D">
            <w:pPr>
              <w:jc w:val="center"/>
            </w:pPr>
            <w:r>
              <w:rPr>
                <w:sz w:val="18"/>
              </w:rPr>
              <w:t>TF-IDF</w:t>
            </w:r>
          </w:p>
        </w:tc>
        <w:tc>
          <w:tcPr>
            <w:tcW w:w="1465" w:type="dxa"/>
          </w:tcPr>
          <w:p w14:paraId="15EDEF72" w14:textId="77777777" w:rsidR="000E1EF4" w:rsidRDefault="000A059D">
            <w:pPr>
              <w:jc w:val="center"/>
            </w:pPr>
            <w:r>
              <w:rPr>
                <w:sz w:val="18"/>
              </w:rPr>
              <w:t>0.007112</w:t>
            </w:r>
          </w:p>
        </w:tc>
        <w:tc>
          <w:tcPr>
            <w:tcW w:w="1465" w:type="dxa"/>
          </w:tcPr>
          <w:p w14:paraId="6407B5BD" w14:textId="77777777" w:rsidR="000E1EF4" w:rsidRDefault="000A059D">
            <w:pPr>
              <w:jc w:val="center"/>
            </w:pPr>
            <w:r>
              <w:rPr>
                <w:sz w:val="18"/>
              </w:rPr>
              <w:t>0.004888</w:t>
            </w:r>
          </w:p>
        </w:tc>
        <w:tc>
          <w:tcPr>
            <w:tcW w:w="1465" w:type="dxa"/>
          </w:tcPr>
          <w:p w14:paraId="16D3FEE3" w14:textId="77777777" w:rsidR="000E1EF4" w:rsidRDefault="000A059D">
            <w:pPr>
              <w:jc w:val="center"/>
            </w:pPr>
            <w:r>
              <w:rPr>
                <w:sz w:val="18"/>
              </w:rPr>
              <w:t>-0.0106</w:t>
            </w:r>
          </w:p>
        </w:tc>
      </w:tr>
      <w:tr w:rsidR="000E1EF4" w14:paraId="1BF436CE" w14:textId="77777777">
        <w:trPr>
          <w:jc w:val="center"/>
        </w:trPr>
        <w:tc>
          <w:tcPr>
            <w:tcW w:w="1465" w:type="dxa"/>
          </w:tcPr>
          <w:p w14:paraId="5AE17D02" w14:textId="77777777" w:rsidR="000E1EF4" w:rsidRDefault="000A059D">
            <w:pPr>
              <w:jc w:val="center"/>
            </w:pPr>
            <w:r>
              <w:rPr>
                <w:sz w:val="18"/>
              </w:rPr>
              <w:t>12</w:t>
            </w:r>
          </w:p>
        </w:tc>
        <w:tc>
          <w:tcPr>
            <w:tcW w:w="1465" w:type="dxa"/>
          </w:tcPr>
          <w:p w14:paraId="17858E25" w14:textId="77777777" w:rsidR="000E1EF4" w:rsidRDefault="000A059D">
            <w:pPr>
              <w:jc w:val="center"/>
            </w:pPr>
            <w:r>
              <w:rPr>
                <w:sz w:val="18"/>
              </w:rPr>
              <w:t>Linear Regression</w:t>
            </w:r>
          </w:p>
        </w:tc>
        <w:tc>
          <w:tcPr>
            <w:tcW w:w="1465" w:type="dxa"/>
          </w:tcPr>
          <w:p w14:paraId="79AAE1CD" w14:textId="77777777" w:rsidR="000E1EF4" w:rsidRDefault="000A059D">
            <w:pPr>
              <w:jc w:val="center"/>
            </w:pPr>
            <w:r>
              <w:rPr>
                <w:sz w:val="18"/>
              </w:rPr>
              <w:t>nan</w:t>
            </w:r>
          </w:p>
        </w:tc>
        <w:tc>
          <w:tcPr>
            <w:tcW w:w="1465" w:type="dxa"/>
          </w:tcPr>
          <w:p w14:paraId="2BA576CD" w14:textId="77777777" w:rsidR="000E1EF4" w:rsidRDefault="000A059D">
            <w:pPr>
              <w:jc w:val="center"/>
            </w:pPr>
            <w:r>
              <w:rPr>
                <w:sz w:val="18"/>
              </w:rPr>
              <w:t>0.007136</w:t>
            </w:r>
          </w:p>
        </w:tc>
        <w:tc>
          <w:tcPr>
            <w:tcW w:w="1465" w:type="dxa"/>
          </w:tcPr>
          <w:p w14:paraId="05CB5DBC" w14:textId="77777777" w:rsidR="000E1EF4" w:rsidRDefault="000A059D">
            <w:pPr>
              <w:jc w:val="center"/>
            </w:pPr>
            <w:r>
              <w:rPr>
                <w:sz w:val="18"/>
              </w:rPr>
              <w:t>0.005052</w:t>
            </w:r>
          </w:p>
        </w:tc>
        <w:tc>
          <w:tcPr>
            <w:tcW w:w="1465" w:type="dxa"/>
          </w:tcPr>
          <w:p w14:paraId="65D79ECE" w14:textId="77777777" w:rsidR="000E1EF4" w:rsidRDefault="000A059D">
            <w:pPr>
              <w:jc w:val="center"/>
            </w:pPr>
            <w:r>
              <w:rPr>
                <w:sz w:val="18"/>
              </w:rPr>
              <w:t>-0.0174</w:t>
            </w:r>
          </w:p>
        </w:tc>
      </w:tr>
      <w:tr w:rsidR="000E1EF4" w14:paraId="67761449" w14:textId="77777777">
        <w:trPr>
          <w:jc w:val="center"/>
        </w:trPr>
        <w:tc>
          <w:tcPr>
            <w:tcW w:w="1465" w:type="dxa"/>
          </w:tcPr>
          <w:p w14:paraId="02E73AE1" w14:textId="77777777" w:rsidR="000E1EF4" w:rsidRDefault="000A059D">
            <w:pPr>
              <w:jc w:val="center"/>
            </w:pPr>
            <w:r>
              <w:rPr>
                <w:sz w:val="18"/>
              </w:rPr>
              <w:t>13</w:t>
            </w:r>
          </w:p>
        </w:tc>
        <w:tc>
          <w:tcPr>
            <w:tcW w:w="1465" w:type="dxa"/>
          </w:tcPr>
          <w:p w14:paraId="7BCA8C7F" w14:textId="77777777" w:rsidR="000E1EF4" w:rsidRDefault="000A059D">
            <w:pPr>
              <w:jc w:val="center"/>
            </w:pPr>
            <w:r>
              <w:rPr>
                <w:sz w:val="18"/>
              </w:rPr>
              <w:t>TF-IDF + RF</w:t>
            </w:r>
          </w:p>
        </w:tc>
        <w:tc>
          <w:tcPr>
            <w:tcW w:w="1465" w:type="dxa"/>
          </w:tcPr>
          <w:p w14:paraId="247CDE46" w14:textId="77777777" w:rsidR="000E1EF4" w:rsidRDefault="000A059D">
            <w:pPr>
              <w:jc w:val="center"/>
            </w:pPr>
            <w:r>
              <w:rPr>
                <w:sz w:val="18"/>
              </w:rPr>
              <w:t>TF-IDF</w:t>
            </w:r>
          </w:p>
        </w:tc>
        <w:tc>
          <w:tcPr>
            <w:tcW w:w="1465" w:type="dxa"/>
          </w:tcPr>
          <w:p w14:paraId="6567F0D4" w14:textId="77777777" w:rsidR="000E1EF4" w:rsidRDefault="000A059D">
            <w:pPr>
              <w:jc w:val="center"/>
            </w:pPr>
            <w:r>
              <w:rPr>
                <w:sz w:val="18"/>
              </w:rPr>
              <w:t>0.007287</w:t>
            </w:r>
          </w:p>
        </w:tc>
        <w:tc>
          <w:tcPr>
            <w:tcW w:w="1465" w:type="dxa"/>
          </w:tcPr>
          <w:p w14:paraId="5F8EE734" w14:textId="77777777" w:rsidR="000E1EF4" w:rsidRDefault="000A059D">
            <w:pPr>
              <w:jc w:val="center"/>
            </w:pPr>
            <w:r>
              <w:rPr>
                <w:sz w:val="18"/>
              </w:rPr>
              <w:t>0.005050</w:t>
            </w:r>
          </w:p>
        </w:tc>
        <w:tc>
          <w:tcPr>
            <w:tcW w:w="1465" w:type="dxa"/>
          </w:tcPr>
          <w:p w14:paraId="0848AF34" w14:textId="77777777" w:rsidR="000E1EF4" w:rsidRDefault="000A059D">
            <w:pPr>
              <w:jc w:val="center"/>
            </w:pPr>
            <w:r>
              <w:rPr>
                <w:sz w:val="18"/>
              </w:rPr>
              <w:t>-0.0610</w:t>
            </w:r>
          </w:p>
        </w:tc>
      </w:tr>
      <w:tr w:rsidR="000E1EF4" w14:paraId="725EF41D" w14:textId="77777777">
        <w:trPr>
          <w:jc w:val="center"/>
        </w:trPr>
        <w:tc>
          <w:tcPr>
            <w:tcW w:w="1465" w:type="dxa"/>
          </w:tcPr>
          <w:p w14:paraId="37F52FC7" w14:textId="77777777" w:rsidR="000E1EF4" w:rsidRDefault="000A059D">
            <w:pPr>
              <w:jc w:val="center"/>
            </w:pPr>
            <w:r>
              <w:rPr>
                <w:sz w:val="18"/>
              </w:rPr>
              <w:t>14</w:t>
            </w:r>
          </w:p>
        </w:tc>
        <w:tc>
          <w:tcPr>
            <w:tcW w:w="1465" w:type="dxa"/>
          </w:tcPr>
          <w:p w14:paraId="5436B76A" w14:textId="77777777" w:rsidR="000E1EF4" w:rsidRDefault="000A059D">
            <w:pPr>
              <w:jc w:val="center"/>
            </w:pPr>
            <w:r>
              <w:rPr>
                <w:sz w:val="18"/>
              </w:rPr>
              <w:t>FinBERT + Ridge</w:t>
            </w:r>
          </w:p>
        </w:tc>
        <w:tc>
          <w:tcPr>
            <w:tcW w:w="1465" w:type="dxa"/>
          </w:tcPr>
          <w:p w14:paraId="52273A58" w14:textId="77777777" w:rsidR="000E1EF4" w:rsidRDefault="000A059D">
            <w:pPr>
              <w:jc w:val="center"/>
            </w:pPr>
            <w:r>
              <w:rPr>
                <w:sz w:val="18"/>
              </w:rPr>
              <w:t>FinBERT</w:t>
            </w:r>
          </w:p>
        </w:tc>
        <w:tc>
          <w:tcPr>
            <w:tcW w:w="1465" w:type="dxa"/>
          </w:tcPr>
          <w:p w14:paraId="45F61DD5" w14:textId="77777777" w:rsidR="000E1EF4" w:rsidRDefault="000A059D">
            <w:pPr>
              <w:jc w:val="center"/>
            </w:pPr>
            <w:r>
              <w:rPr>
                <w:sz w:val="18"/>
              </w:rPr>
              <w:t>0.007288</w:t>
            </w:r>
          </w:p>
        </w:tc>
        <w:tc>
          <w:tcPr>
            <w:tcW w:w="1465" w:type="dxa"/>
          </w:tcPr>
          <w:p w14:paraId="0DE34262" w14:textId="77777777" w:rsidR="000E1EF4" w:rsidRDefault="000A059D">
            <w:pPr>
              <w:jc w:val="center"/>
            </w:pPr>
            <w:r>
              <w:rPr>
                <w:sz w:val="18"/>
              </w:rPr>
              <w:t>0.005205</w:t>
            </w:r>
          </w:p>
        </w:tc>
        <w:tc>
          <w:tcPr>
            <w:tcW w:w="1465" w:type="dxa"/>
          </w:tcPr>
          <w:p w14:paraId="62766073" w14:textId="77777777" w:rsidR="000E1EF4" w:rsidRDefault="000A059D">
            <w:pPr>
              <w:jc w:val="center"/>
            </w:pPr>
            <w:r>
              <w:rPr>
                <w:sz w:val="18"/>
              </w:rPr>
              <w:t>-0.0611</w:t>
            </w:r>
          </w:p>
        </w:tc>
      </w:tr>
      <w:tr w:rsidR="000E1EF4" w14:paraId="60B1B91F" w14:textId="77777777">
        <w:trPr>
          <w:jc w:val="center"/>
        </w:trPr>
        <w:tc>
          <w:tcPr>
            <w:tcW w:w="1465" w:type="dxa"/>
          </w:tcPr>
          <w:p w14:paraId="3FC802A8" w14:textId="77777777" w:rsidR="000E1EF4" w:rsidRDefault="000A059D">
            <w:pPr>
              <w:jc w:val="center"/>
            </w:pPr>
            <w:r>
              <w:rPr>
                <w:sz w:val="18"/>
              </w:rPr>
              <w:t>15</w:t>
            </w:r>
          </w:p>
        </w:tc>
        <w:tc>
          <w:tcPr>
            <w:tcW w:w="1465" w:type="dxa"/>
          </w:tcPr>
          <w:p w14:paraId="771AC643" w14:textId="77777777" w:rsidR="000E1EF4" w:rsidRDefault="000A059D">
            <w:pPr>
              <w:jc w:val="center"/>
            </w:pPr>
            <w:r>
              <w:rPr>
                <w:sz w:val="18"/>
              </w:rPr>
              <w:t>RF (Fin Only)</w:t>
            </w:r>
          </w:p>
        </w:tc>
        <w:tc>
          <w:tcPr>
            <w:tcW w:w="1465" w:type="dxa"/>
          </w:tcPr>
          <w:p w14:paraId="5934F35F" w14:textId="77777777" w:rsidR="000E1EF4" w:rsidRDefault="000A059D">
            <w:pPr>
              <w:jc w:val="center"/>
            </w:pPr>
            <w:r>
              <w:rPr>
                <w:sz w:val="18"/>
              </w:rPr>
              <w:t>nan</w:t>
            </w:r>
          </w:p>
        </w:tc>
        <w:tc>
          <w:tcPr>
            <w:tcW w:w="1465" w:type="dxa"/>
          </w:tcPr>
          <w:p w14:paraId="5F69673D" w14:textId="77777777" w:rsidR="000E1EF4" w:rsidRDefault="000A059D">
            <w:pPr>
              <w:jc w:val="center"/>
            </w:pPr>
            <w:r>
              <w:rPr>
                <w:sz w:val="18"/>
              </w:rPr>
              <w:t>0.007366</w:t>
            </w:r>
          </w:p>
        </w:tc>
        <w:tc>
          <w:tcPr>
            <w:tcW w:w="1465" w:type="dxa"/>
          </w:tcPr>
          <w:p w14:paraId="69AA864B" w14:textId="77777777" w:rsidR="000E1EF4" w:rsidRDefault="000A059D">
            <w:pPr>
              <w:jc w:val="center"/>
            </w:pPr>
            <w:r>
              <w:rPr>
                <w:sz w:val="18"/>
              </w:rPr>
              <w:t>0.005149</w:t>
            </w:r>
          </w:p>
        </w:tc>
        <w:tc>
          <w:tcPr>
            <w:tcW w:w="1465" w:type="dxa"/>
          </w:tcPr>
          <w:p w14:paraId="4DEEE41B" w14:textId="77777777" w:rsidR="000E1EF4" w:rsidRDefault="000A059D">
            <w:pPr>
              <w:jc w:val="center"/>
            </w:pPr>
            <w:r>
              <w:rPr>
                <w:sz w:val="18"/>
              </w:rPr>
              <w:t>-0.0838</w:t>
            </w:r>
          </w:p>
        </w:tc>
      </w:tr>
      <w:tr w:rsidR="000E1EF4" w14:paraId="7C63C76E" w14:textId="77777777">
        <w:trPr>
          <w:jc w:val="center"/>
        </w:trPr>
        <w:tc>
          <w:tcPr>
            <w:tcW w:w="1465" w:type="dxa"/>
          </w:tcPr>
          <w:p w14:paraId="1D17C7E2" w14:textId="77777777" w:rsidR="000E1EF4" w:rsidRDefault="000A059D">
            <w:pPr>
              <w:jc w:val="center"/>
            </w:pPr>
            <w:r>
              <w:rPr>
                <w:sz w:val="18"/>
              </w:rPr>
              <w:t>16</w:t>
            </w:r>
          </w:p>
        </w:tc>
        <w:tc>
          <w:tcPr>
            <w:tcW w:w="1465" w:type="dxa"/>
          </w:tcPr>
          <w:p w14:paraId="345BF8FA" w14:textId="77777777" w:rsidR="000E1EF4" w:rsidRDefault="000A059D">
            <w:pPr>
              <w:jc w:val="center"/>
            </w:pPr>
            <w:r>
              <w:rPr>
                <w:sz w:val="18"/>
              </w:rPr>
              <w:t>BiLSTM (Fin Only)</w:t>
            </w:r>
          </w:p>
        </w:tc>
        <w:tc>
          <w:tcPr>
            <w:tcW w:w="1465" w:type="dxa"/>
          </w:tcPr>
          <w:p w14:paraId="476B5A6C" w14:textId="77777777" w:rsidR="000E1EF4" w:rsidRDefault="000A059D">
            <w:pPr>
              <w:jc w:val="center"/>
            </w:pPr>
            <w:r>
              <w:rPr>
                <w:sz w:val="18"/>
              </w:rPr>
              <w:t>nan</w:t>
            </w:r>
          </w:p>
        </w:tc>
        <w:tc>
          <w:tcPr>
            <w:tcW w:w="1465" w:type="dxa"/>
          </w:tcPr>
          <w:p w14:paraId="7C78C5A3" w14:textId="77777777" w:rsidR="000E1EF4" w:rsidRDefault="000A059D">
            <w:pPr>
              <w:jc w:val="center"/>
            </w:pPr>
            <w:r>
              <w:rPr>
                <w:sz w:val="18"/>
              </w:rPr>
              <w:t>0.007953</w:t>
            </w:r>
          </w:p>
        </w:tc>
        <w:tc>
          <w:tcPr>
            <w:tcW w:w="1465" w:type="dxa"/>
          </w:tcPr>
          <w:p w14:paraId="4042E757" w14:textId="77777777" w:rsidR="000E1EF4" w:rsidRDefault="000A059D">
            <w:pPr>
              <w:jc w:val="center"/>
            </w:pPr>
            <w:r>
              <w:rPr>
                <w:sz w:val="18"/>
              </w:rPr>
              <w:t>0.005705</w:t>
            </w:r>
          </w:p>
        </w:tc>
        <w:tc>
          <w:tcPr>
            <w:tcW w:w="1465" w:type="dxa"/>
          </w:tcPr>
          <w:p w14:paraId="61B1C873" w14:textId="77777777" w:rsidR="000E1EF4" w:rsidRDefault="000A059D">
            <w:pPr>
              <w:jc w:val="center"/>
            </w:pPr>
            <w:r>
              <w:rPr>
                <w:sz w:val="18"/>
              </w:rPr>
              <w:t>-0.2636</w:t>
            </w:r>
          </w:p>
        </w:tc>
      </w:tr>
      <w:tr w:rsidR="000E1EF4" w14:paraId="2413FCF1" w14:textId="77777777">
        <w:trPr>
          <w:jc w:val="center"/>
        </w:trPr>
        <w:tc>
          <w:tcPr>
            <w:tcW w:w="1465" w:type="dxa"/>
          </w:tcPr>
          <w:p w14:paraId="1AE6B722" w14:textId="77777777" w:rsidR="000E1EF4" w:rsidRDefault="000A059D">
            <w:pPr>
              <w:jc w:val="center"/>
            </w:pPr>
            <w:r>
              <w:rPr>
                <w:sz w:val="18"/>
              </w:rPr>
              <w:t>17</w:t>
            </w:r>
          </w:p>
        </w:tc>
        <w:tc>
          <w:tcPr>
            <w:tcW w:w="1465" w:type="dxa"/>
          </w:tcPr>
          <w:p w14:paraId="200C43AF" w14:textId="77777777" w:rsidR="000E1EF4" w:rsidRDefault="000A059D">
            <w:pPr>
              <w:jc w:val="center"/>
            </w:pPr>
            <w:r>
              <w:rPr>
                <w:sz w:val="18"/>
              </w:rPr>
              <w:t>TF-IDF + Hybrid(RF-&gt;BiLSTM)</w:t>
            </w:r>
          </w:p>
        </w:tc>
        <w:tc>
          <w:tcPr>
            <w:tcW w:w="1465" w:type="dxa"/>
          </w:tcPr>
          <w:p w14:paraId="118D4A1F" w14:textId="77777777" w:rsidR="000E1EF4" w:rsidRDefault="000A059D">
            <w:pPr>
              <w:jc w:val="center"/>
            </w:pPr>
            <w:r>
              <w:rPr>
                <w:sz w:val="18"/>
              </w:rPr>
              <w:t>TF-IDF</w:t>
            </w:r>
          </w:p>
        </w:tc>
        <w:tc>
          <w:tcPr>
            <w:tcW w:w="1465" w:type="dxa"/>
          </w:tcPr>
          <w:p w14:paraId="74614DEB" w14:textId="77777777" w:rsidR="000E1EF4" w:rsidRDefault="000A059D">
            <w:pPr>
              <w:jc w:val="center"/>
            </w:pPr>
            <w:r>
              <w:rPr>
                <w:sz w:val="18"/>
              </w:rPr>
              <w:t>0.008291</w:t>
            </w:r>
          </w:p>
        </w:tc>
        <w:tc>
          <w:tcPr>
            <w:tcW w:w="1465" w:type="dxa"/>
          </w:tcPr>
          <w:p w14:paraId="53F71539" w14:textId="77777777" w:rsidR="000E1EF4" w:rsidRDefault="000A059D">
            <w:pPr>
              <w:jc w:val="center"/>
            </w:pPr>
            <w:r>
              <w:rPr>
                <w:sz w:val="18"/>
              </w:rPr>
              <w:t>0.006056</w:t>
            </w:r>
          </w:p>
        </w:tc>
        <w:tc>
          <w:tcPr>
            <w:tcW w:w="1465" w:type="dxa"/>
          </w:tcPr>
          <w:p w14:paraId="48F6186E" w14:textId="77777777" w:rsidR="000E1EF4" w:rsidRDefault="000A059D">
            <w:pPr>
              <w:jc w:val="center"/>
            </w:pPr>
            <w:r>
              <w:rPr>
                <w:sz w:val="18"/>
              </w:rPr>
              <w:t>-0.3734</w:t>
            </w:r>
          </w:p>
        </w:tc>
      </w:tr>
      <w:tr w:rsidR="000E1EF4" w14:paraId="42909686" w14:textId="77777777">
        <w:trPr>
          <w:jc w:val="center"/>
        </w:trPr>
        <w:tc>
          <w:tcPr>
            <w:tcW w:w="1465" w:type="dxa"/>
          </w:tcPr>
          <w:p w14:paraId="2DDB803F" w14:textId="77777777" w:rsidR="000E1EF4" w:rsidRDefault="000A059D">
            <w:pPr>
              <w:jc w:val="center"/>
            </w:pPr>
            <w:r>
              <w:rPr>
                <w:sz w:val="18"/>
              </w:rPr>
              <w:t>18</w:t>
            </w:r>
          </w:p>
        </w:tc>
        <w:tc>
          <w:tcPr>
            <w:tcW w:w="1465" w:type="dxa"/>
          </w:tcPr>
          <w:p w14:paraId="58D3AA6E" w14:textId="77777777" w:rsidR="000E1EF4" w:rsidRDefault="000A059D">
            <w:pPr>
              <w:jc w:val="center"/>
            </w:pPr>
            <w:r>
              <w:rPr>
                <w:sz w:val="18"/>
              </w:rPr>
              <w:t>TF-IDF + BiLSTM</w:t>
            </w:r>
          </w:p>
        </w:tc>
        <w:tc>
          <w:tcPr>
            <w:tcW w:w="1465" w:type="dxa"/>
          </w:tcPr>
          <w:p w14:paraId="4B3E2AFB" w14:textId="77777777" w:rsidR="000E1EF4" w:rsidRDefault="000A059D">
            <w:pPr>
              <w:jc w:val="center"/>
            </w:pPr>
            <w:r>
              <w:rPr>
                <w:sz w:val="18"/>
              </w:rPr>
              <w:t>TF-IDF</w:t>
            </w:r>
          </w:p>
        </w:tc>
        <w:tc>
          <w:tcPr>
            <w:tcW w:w="1465" w:type="dxa"/>
          </w:tcPr>
          <w:p w14:paraId="2B03C40A" w14:textId="77777777" w:rsidR="000E1EF4" w:rsidRDefault="000A059D">
            <w:pPr>
              <w:jc w:val="center"/>
            </w:pPr>
            <w:r>
              <w:rPr>
                <w:sz w:val="18"/>
              </w:rPr>
              <w:t>0.008460</w:t>
            </w:r>
          </w:p>
        </w:tc>
        <w:tc>
          <w:tcPr>
            <w:tcW w:w="1465" w:type="dxa"/>
          </w:tcPr>
          <w:p w14:paraId="4A8479D7" w14:textId="77777777" w:rsidR="000E1EF4" w:rsidRDefault="000A059D">
            <w:pPr>
              <w:jc w:val="center"/>
            </w:pPr>
            <w:r>
              <w:rPr>
                <w:sz w:val="18"/>
              </w:rPr>
              <w:t>0.006125</w:t>
            </w:r>
          </w:p>
        </w:tc>
        <w:tc>
          <w:tcPr>
            <w:tcW w:w="1465" w:type="dxa"/>
          </w:tcPr>
          <w:p w14:paraId="57430E83" w14:textId="77777777" w:rsidR="000E1EF4" w:rsidRDefault="000A059D">
            <w:pPr>
              <w:jc w:val="center"/>
            </w:pPr>
            <w:r>
              <w:rPr>
                <w:sz w:val="18"/>
              </w:rPr>
              <w:t>-0.4298</w:t>
            </w:r>
          </w:p>
        </w:tc>
      </w:tr>
      <w:tr w:rsidR="000E1EF4" w14:paraId="201D6618" w14:textId="77777777">
        <w:trPr>
          <w:jc w:val="center"/>
        </w:trPr>
        <w:tc>
          <w:tcPr>
            <w:tcW w:w="1465" w:type="dxa"/>
          </w:tcPr>
          <w:p w14:paraId="3FEB71D7" w14:textId="77777777" w:rsidR="000E1EF4" w:rsidRDefault="000A059D">
            <w:pPr>
              <w:jc w:val="center"/>
            </w:pPr>
            <w:r>
              <w:rPr>
                <w:sz w:val="18"/>
              </w:rPr>
              <w:t>19</w:t>
            </w:r>
          </w:p>
        </w:tc>
        <w:tc>
          <w:tcPr>
            <w:tcW w:w="1465" w:type="dxa"/>
          </w:tcPr>
          <w:p w14:paraId="467B12CE" w14:textId="77777777" w:rsidR="000E1EF4" w:rsidRDefault="000A059D">
            <w:pPr>
              <w:jc w:val="center"/>
            </w:pPr>
            <w:r>
              <w:rPr>
                <w:sz w:val="18"/>
              </w:rPr>
              <w:t>SVR (RBF)</w:t>
            </w:r>
          </w:p>
        </w:tc>
        <w:tc>
          <w:tcPr>
            <w:tcW w:w="1465" w:type="dxa"/>
          </w:tcPr>
          <w:p w14:paraId="7A8D5089" w14:textId="77777777" w:rsidR="000E1EF4" w:rsidRDefault="000A059D">
            <w:pPr>
              <w:jc w:val="center"/>
            </w:pPr>
            <w:r>
              <w:rPr>
                <w:sz w:val="18"/>
              </w:rPr>
              <w:t>nan</w:t>
            </w:r>
          </w:p>
        </w:tc>
        <w:tc>
          <w:tcPr>
            <w:tcW w:w="1465" w:type="dxa"/>
          </w:tcPr>
          <w:p w14:paraId="1A578099" w14:textId="77777777" w:rsidR="000E1EF4" w:rsidRDefault="000A059D">
            <w:pPr>
              <w:jc w:val="center"/>
            </w:pPr>
            <w:r>
              <w:rPr>
                <w:sz w:val="18"/>
              </w:rPr>
              <w:t>0.009330</w:t>
            </w:r>
          </w:p>
        </w:tc>
        <w:tc>
          <w:tcPr>
            <w:tcW w:w="1465" w:type="dxa"/>
          </w:tcPr>
          <w:p w14:paraId="29ED258E" w14:textId="77777777" w:rsidR="000E1EF4" w:rsidRDefault="000A059D">
            <w:pPr>
              <w:jc w:val="center"/>
            </w:pPr>
            <w:r>
              <w:rPr>
                <w:sz w:val="18"/>
              </w:rPr>
              <w:t>0.006898</w:t>
            </w:r>
          </w:p>
        </w:tc>
        <w:tc>
          <w:tcPr>
            <w:tcW w:w="1465" w:type="dxa"/>
          </w:tcPr>
          <w:p w14:paraId="09C6865D" w14:textId="77777777" w:rsidR="000E1EF4" w:rsidRDefault="000A059D">
            <w:pPr>
              <w:jc w:val="center"/>
            </w:pPr>
            <w:r>
              <w:rPr>
                <w:sz w:val="18"/>
              </w:rPr>
              <w:t>-0.7390</w:t>
            </w:r>
          </w:p>
        </w:tc>
      </w:tr>
      <w:tr w:rsidR="000E1EF4" w14:paraId="67F14D99" w14:textId="77777777">
        <w:trPr>
          <w:jc w:val="center"/>
        </w:trPr>
        <w:tc>
          <w:tcPr>
            <w:tcW w:w="1465" w:type="dxa"/>
          </w:tcPr>
          <w:p w14:paraId="22E26510" w14:textId="77777777" w:rsidR="000E1EF4" w:rsidRDefault="000A059D">
            <w:pPr>
              <w:jc w:val="center"/>
            </w:pPr>
            <w:r>
              <w:rPr>
                <w:sz w:val="18"/>
              </w:rPr>
              <w:t>20</w:t>
            </w:r>
          </w:p>
        </w:tc>
        <w:tc>
          <w:tcPr>
            <w:tcW w:w="1465" w:type="dxa"/>
          </w:tcPr>
          <w:p w14:paraId="624BCF15" w14:textId="77777777" w:rsidR="000E1EF4" w:rsidRDefault="000A059D">
            <w:pPr>
              <w:jc w:val="center"/>
            </w:pPr>
            <w:r>
              <w:rPr>
                <w:sz w:val="18"/>
              </w:rPr>
              <w:t>FinBERT + BiLSTM</w:t>
            </w:r>
          </w:p>
        </w:tc>
        <w:tc>
          <w:tcPr>
            <w:tcW w:w="1465" w:type="dxa"/>
          </w:tcPr>
          <w:p w14:paraId="11544248" w14:textId="77777777" w:rsidR="000E1EF4" w:rsidRDefault="000A059D">
            <w:pPr>
              <w:jc w:val="center"/>
            </w:pPr>
            <w:r>
              <w:rPr>
                <w:sz w:val="18"/>
              </w:rPr>
              <w:t>FinBERT</w:t>
            </w:r>
          </w:p>
        </w:tc>
        <w:tc>
          <w:tcPr>
            <w:tcW w:w="1465" w:type="dxa"/>
          </w:tcPr>
          <w:p w14:paraId="687F7BFA" w14:textId="77777777" w:rsidR="000E1EF4" w:rsidRDefault="000A059D">
            <w:pPr>
              <w:jc w:val="center"/>
            </w:pPr>
            <w:r>
              <w:rPr>
                <w:sz w:val="18"/>
              </w:rPr>
              <w:t>0.026376</w:t>
            </w:r>
          </w:p>
        </w:tc>
        <w:tc>
          <w:tcPr>
            <w:tcW w:w="1465" w:type="dxa"/>
          </w:tcPr>
          <w:p w14:paraId="7DC40C05" w14:textId="77777777" w:rsidR="000E1EF4" w:rsidRDefault="000A059D">
            <w:pPr>
              <w:jc w:val="center"/>
            </w:pPr>
            <w:r>
              <w:rPr>
                <w:sz w:val="18"/>
              </w:rPr>
              <w:t>0.020904</w:t>
            </w:r>
          </w:p>
        </w:tc>
        <w:tc>
          <w:tcPr>
            <w:tcW w:w="1465" w:type="dxa"/>
          </w:tcPr>
          <w:p w14:paraId="650E12BA" w14:textId="77777777" w:rsidR="000E1EF4" w:rsidRDefault="000A059D">
            <w:pPr>
              <w:jc w:val="center"/>
            </w:pPr>
            <w:r>
              <w:rPr>
                <w:sz w:val="18"/>
              </w:rPr>
              <w:t>-12.8986</w:t>
            </w:r>
          </w:p>
        </w:tc>
      </w:tr>
      <w:tr w:rsidR="000E1EF4" w14:paraId="3A5BF990" w14:textId="77777777">
        <w:trPr>
          <w:jc w:val="center"/>
        </w:trPr>
        <w:tc>
          <w:tcPr>
            <w:tcW w:w="1465" w:type="dxa"/>
          </w:tcPr>
          <w:p w14:paraId="2F3AD33B" w14:textId="77777777" w:rsidR="000E1EF4" w:rsidRDefault="000A059D">
            <w:pPr>
              <w:jc w:val="center"/>
            </w:pPr>
            <w:r>
              <w:rPr>
                <w:sz w:val="18"/>
              </w:rPr>
              <w:t>21</w:t>
            </w:r>
          </w:p>
        </w:tc>
        <w:tc>
          <w:tcPr>
            <w:tcW w:w="1465" w:type="dxa"/>
          </w:tcPr>
          <w:p w14:paraId="7EC64071" w14:textId="77777777" w:rsidR="000E1EF4" w:rsidRDefault="000A059D">
            <w:pPr>
              <w:jc w:val="center"/>
            </w:pPr>
            <w:r>
              <w:rPr>
                <w:sz w:val="18"/>
              </w:rPr>
              <w:t>FinBERT + Transformer</w:t>
            </w:r>
          </w:p>
        </w:tc>
        <w:tc>
          <w:tcPr>
            <w:tcW w:w="1465" w:type="dxa"/>
          </w:tcPr>
          <w:p w14:paraId="16A3303B" w14:textId="77777777" w:rsidR="000E1EF4" w:rsidRDefault="000A059D">
            <w:pPr>
              <w:jc w:val="center"/>
            </w:pPr>
            <w:r>
              <w:rPr>
                <w:sz w:val="18"/>
              </w:rPr>
              <w:t>FinBERT</w:t>
            </w:r>
          </w:p>
        </w:tc>
        <w:tc>
          <w:tcPr>
            <w:tcW w:w="1465" w:type="dxa"/>
          </w:tcPr>
          <w:p w14:paraId="0D7E009B" w14:textId="77777777" w:rsidR="000E1EF4" w:rsidRDefault="000A059D">
            <w:pPr>
              <w:jc w:val="center"/>
            </w:pPr>
            <w:r>
              <w:rPr>
                <w:sz w:val="18"/>
              </w:rPr>
              <w:t>0.034692</w:t>
            </w:r>
          </w:p>
        </w:tc>
        <w:tc>
          <w:tcPr>
            <w:tcW w:w="1465" w:type="dxa"/>
          </w:tcPr>
          <w:p w14:paraId="35EA047D" w14:textId="77777777" w:rsidR="000E1EF4" w:rsidRDefault="000A059D">
            <w:pPr>
              <w:jc w:val="center"/>
            </w:pPr>
            <w:r>
              <w:rPr>
                <w:sz w:val="18"/>
              </w:rPr>
              <w:t>0.028244</w:t>
            </w:r>
          </w:p>
        </w:tc>
        <w:tc>
          <w:tcPr>
            <w:tcW w:w="1465" w:type="dxa"/>
          </w:tcPr>
          <w:p w14:paraId="6DBB0281" w14:textId="77777777" w:rsidR="000E1EF4" w:rsidRDefault="000A059D">
            <w:pPr>
              <w:jc w:val="center"/>
            </w:pPr>
            <w:r>
              <w:rPr>
                <w:sz w:val="18"/>
              </w:rPr>
              <w:t>-23.0445</w:t>
            </w:r>
          </w:p>
        </w:tc>
      </w:tr>
    </w:tbl>
    <w:p w14:paraId="7581D5F6" w14:textId="77777777" w:rsidR="000E1EF4" w:rsidRDefault="000E1EF4"/>
    <w:p w14:paraId="10FA379B" w14:textId="77777777" w:rsidR="000E1EF4" w:rsidRDefault="000A059D">
      <w:pPr>
        <w:ind w:firstLine="652"/>
        <w:rPr>
          <w:lang w:eastAsia="ko-KR"/>
        </w:rPr>
      </w:pPr>
      <w:r>
        <w:rPr>
          <w:lang w:eastAsia="ko-KR"/>
        </w:rPr>
        <w:lastRenderedPageBreak/>
        <w:t>딥러닝</w:t>
      </w:r>
      <w:r>
        <w:rPr>
          <w:lang w:eastAsia="ko-KR"/>
        </w:rPr>
        <w:t xml:space="preserve"> </w:t>
      </w:r>
      <w:r>
        <w:rPr>
          <w:lang w:eastAsia="ko-KR"/>
        </w:rPr>
        <w:t>모델은</w:t>
      </w:r>
      <w:r>
        <w:rPr>
          <w:lang w:eastAsia="ko-KR"/>
        </w:rPr>
        <w:t xml:space="preserve"> </w:t>
      </w:r>
      <w:r>
        <w:rPr>
          <w:lang w:eastAsia="ko-KR"/>
        </w:rPr>
        <w:t>영국</w:t>
      </w:r>
      <w:r>
        <w:rPr>
          <w:lang w:eastAsia="ko-KR"/>
        </w:rPr>
        <w:t xml:space="preserve"> </w:t>
      </w:r>
      <w:r>
        <w:rPr>
          <w:lang w:eastAsia="ko-KR"/>
        </w:rPr>
        <w:t>시장에서도</w:t>
      </w:r>
      <w:r>
        <w:rPr>
          <w:lang w:eastAsia="ko-KR"/>
        </w:rPr>
        <w:t xml:space="preserve"> </w:t>
      </w:r>
      <w:r>
        <w:rPr>
          <w:lang w:eastAsia="ko-KR"/>
        </w:rPr>
        <w:t>심각한</w:t>
      </w:r>
      <w:r>
        <w:rPr>
          <w:lang w:eastAsia="ko-KR"/>
        </w:rPr>
        <w:t xml:space="preserve"> </w:t>
      </w:r>
      <w:r>
        <w:rPr>
          <w:lang w:eastAsia="ko-KR"/>
        </w:rPr>
        <w:t>한계를</w:t>
      </w:r>
      <w:r>
        <w:rPr>
          <w:lang w:eastAsia="ko-KR"/>
        </w:rPr>
        <w:t xml:space="preserve"> </w:t>
      </w:r>
      <w:r>
        <w:rPr>
          <w:lang w:eastAsia="ko-KR"/>
        </w:rPr>
        <w:t>보였다</w:t>
      </w:r>
      <w:r>
        <w:rPr>
          <w:lang w:eastAsia="ko-KR"/>
        </w:rPr>
        <w:t>. FinBERT + BiLSTM</w:t>
      </w:r>
      <w:r>
        <w:rPr>
          <w:lang w:eastAsia="ko-KR"/>
        </w:rPr>
        <w:t>은</w:t>
      </w:r>
      <w:r>
        <w:rPr>
          <w:lang w:eastAsia="ko-KR"/>
        </w:rPr>
        <w:t xml:space="preserve"> R² = -12.90, FinBERT + Transformer</w:t>
      </w:r>
      <w:r>
        <w:rPr>
          <w:lang w:eastAsia="ko-KR"/>
        </w:rPr>
        <w:t>는</w:t>
      </w:r>
      <w:r>
        <w:rPr>
          <w:lang w:eastAsia="ko-KR"/>
        </w:rPr>
        <w:t xml:space="preserve"> R² = -23.04</w:t>
      </w:r>
      <w:r>
        <w:rPr>
          <w:lang w:eastAsia="ko-KR"/>
        </w:rPr>
        <w:t>로</w:t>
      </w:r>
      <w:r>
        <w:rPr>
          <w:lang w:eastAsia="ko-KR"/>
        </w:rPr>
        <w:t xml:space="preserve"> </w:t>
      </w:r>
      <w:r>
        <w:rPr>
          <w:lang w:eastAsia="ko-KR"/>
        </w:rPr>
        <w:t>극단적인</w:t>
      </w:r>
      <w:r>
        <w:rPr>
          <w:lang w:eastAsia="ko-KR"/>
        </w:rPr>
        <w:t xml:space="preserve"> </w:t>
      </w:r>
      <w:r>
        <w:rPr>
          <w:lang w:eastAsia="ko-KR"/>
        </w:rPr>
        <w:t>음수를</w:t>
      </w:r>
      <w:r>
        <w:rPr>
          <w:lang w:eastAsia="ko-KR"/>
        </w:rPr>
        <w:t xml:space="preserve"> </w:t>
      </w:r>
      <w:r>
        <w:rPr>
          <w:lang w:eastAsia="ko-KR"/>
        </w:rPr>
        <w:t>기록하여</w:t>
      </w:r>
      <w:r>
        <w:rPr>
          <w:lang w:eastAsia="ko-KR"/>
        </w:rPr>
        <w:t xml:space="preserve">, </w:t>
      </w:r>
      <w:r>
        <w:rPr>
          <w:lang w:eastAsia="ko-KR"/>
        </w:rPr>
        <w:t>학습</w:t>
      </w:r>
      <w:r>
        <w:rPr>
          <w:lang w:eastAsia="ko-KR"/>
        </w:rPr>
        <w:t xml:space="preserve"> </w:t>
      </w:r>
      <w:r>
        <w:rPr>
          <w:lang w:eastAsia="ko-KR"/>
        </w:rPr>
        <w:t>표본</w:t>
      </w:r>
      <w:r>
        <w:rPr>
          <w:lang w:eastAsia="ko-KR"/>
        </w:rPr>
        <w:t xml:space="preserve"> </w:t>
      </w:r>
      <w:r>
        <w:rPr>
          <w:lang w:eastAsia="ko-KR"/>
        </w:rPr>
        <w:t>대비</w:t>
      </w:r>
      <w:r>
        <w:rPr>
          <w:lang w:eastAsia="ko-KR"/>
        </w:rPr>
        <w:t xml:space="preserve"> </w:t>
      </w:r>
      <w:r>
        <w:rPr>
          <w:lang w:eastAsia="ko-KR"/>
        </w:rPr>
        <w:t>모델</w:t>
      </w:r>
      <w:r>
        <w:rPr>
          <w:lang w:eastAsia="ko-KR"/>
        </w:rPr>
        <w:t xml:space="preserve"> </w:t>
      </w:r>
      <w:r>
        <w:rPr>
          <w:lang w:eastAsia="ko-KR"/>
        </w:rPr>
        <w:t>용량이</w:t>
      </w:r>
      <w:r>
        <w:rPr>
          <w:lang w:eastAsia="ko-KR"/>
        </w:rPr>
        <w:t xml:space="preserve"> </w:t>
      </w:r>
      <w:r>
        <w:rPr>
          <w:lang w:eastAsia="ko-KR"/>
        </w:rPr>
        <w:t>과도함을</w:t>
      </w:r>
      <w:r>
        <w:rPr>
          <w:lang w:eastAsia="ko-KR"/>
        </w:rPr>
        <w:t xml:space="preserve"> </w:t>
      </w:r>
      <w:r>
        <w:rPr>
          <w:lang w:eastAsia="ko-KR"/>
        </w:rPr>
        <w:t>보여준다</w:t>
      </w:r>
      <w:r>
        <w:rPr>
          <w:lang w:eastAsia="ko-KR"/>
        </w:rPr>
        <w:t xml:space="preserve">. RMSE </w:t>
      </w:r>
      <w:r>
        <w:rPr>
          <w:lang w:eastAsia="ko-KR"/>
        </w:rPr>
        <w:t>절대</w:t>
      </w:r>
      <w:r>
        <w:rPr>
          <w:lang w:eastAsia="ko-KR"/>
        </w:rPr>
        <w:t xml:space="preserve"> </w:t>
      </w:r>
      <w:r>
        <w:rPr>
          <w:lang w:eastAsia="ko-KR"/>
        </w:rPr>
        <w:t>수치는</w:t>
      </w:r>
      <w:r>
        <w:rPr>
          <w:lang w:eastAsia="ko-KR"/>
        </w:rPr>
        <w:t xml:space="preserve"> </w:t>
      </w:r>
      <w:r>
        <w:rPr>
          <w:lang w:eastAsia="ko-KR"/>
        </w:rPr>
        <w:t>상위</w:t>
      </w:r>
      <w:r>
        <w:rPr>
          <w:lang w:eastAsia="ko-KR"/>
        </w:rPr>
        <w:t xml:space="preserve"> </w:t>
      </w:r>
      <w:r>
        <w:rPr>
          <w:lang w:eastAsia="ko-KR"/>
        </w:rPr>
        <w:t>모델이</w:t>
      </w:r>
      <w:r>
        <w:rPr>
          <w:lang w:eastAsia="ko-KR"/>
        </w:rPr>
        <w:t xml:space="preserve"> </w:t>
      </w:r>
      <w:r>
        <w:rPr>
          <w:lang w:eastAsia="ko-KR"/>
        </w:rPr>
        <w:t>모두</w:t>
      </w:r>
      <w:r>
        <w:rPr>
          <w:lang w:eastAsia="ko-KR"/>
        </w:rPr>
        <w:t xml:space="preserve"> </w:t>
      </w:r>
      <w:r>
        <w:rPr>
          <w:lang w:eastAsia="ko-KR"/>
        </w:rPr>
        <w:t>약</w:t>
      </w:r>
      <w:r>
        <w:rPr>
          <w:lang w:eastAsia="ko-KR"/>
        </w:rPr>
        <w:t xml:space="preserve"> 0.0071 </w:t>
      </w:r>
      <w:r>
        <w:rPr>
          <w:lang w:eastAsia="ko-KR"/>
        </w:rPr>
        <w:t>수준으로</w:t>
      </w:r>
      <w:r>
        <w:rPr>
          <w:lang w:eastAsia="ko-KR"/>
        </w:rPr>
        <w:t xml:space="preserve"> </w:t>
      </w:r>
      <w:r>
        <w:rPr>
          <w:lang w:eastAsia="ko-KR"/>
        </w:rPr>
        <w:t>미국</w:t>
      </w:r>
      <w:r>
        <w:rPr>
          <w:lang w:eastAsia="ko-KR"/>
        </w:rPr>
        <w:t>(0.0133)</w:t>
      </w:r>
      <w:r>
        <w:rPr>
          <w:lang w:eastAsia="ko-KR"/>
        </w:rPr>
        <w:t>보다</w:t>
      </w:r>
      <w:r>
        <w:rPr>
          <w:lang w:eastAsia="ko-KR"/>
        </w:rPr>
        <w:t xml:space="preserve"> </w:t>
      </w:r>
      <w:r>
        <w:rPr>
          <w:lang w:eastAsia="ko-KR"/>
        </w:rPr>
        <w:t>작은데</w:t>
      </w:r>
      <w:r>
        <w:rPr>
          <w:lang w:eastAsia="ko-KR"/>
        </w:rPr>
        <w:t xml:space="preserve">, </w:t>
      </w:r>
      <w:r>
        <w:rPr>
          <w:lang w:eastAsia="ko-KR"/>
        </w:rPr>
        <w:t>이는</w:t>
      </w:r>
      <w:r>
        <w:rPr>
          <w:lang w:eastAsia="ko-KR"/>
        </w:rPr>
        <w:t xml:space="preserve"> FTSE 100</w:t>
      </w:r>
      <w:r>
        <w:rPr>
          <w:lang w:eastAsia="ko-KR"/>
        </w:rPr>
        <w:t>의</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표준편차가</w:t>
      </w:r>
      <w:r>
        <w:rPr>
          <w:lang w:eastAsia="ko-KR"/>
        </w:rPr>
        <w:t xml:space="preserve"> SPY</w:t>
      </w:r>
      <w:r>
        <w:rPr>
          <w:lang w:eastAsia="ko-KR"/>
        </w:rPr>
        <w:t>보다</w:t>
      </w:r>
      <w:r>
        <w:rPr>
          <w:lang w:eastAsia="ko-KR"/>
        </w:rPr>
        <w:t xml:space="preserve"> </w:t>
      </w:r>
      <w:r>
        <w:rPr>
          <w:lang w:eastAsia="ko-KR"/>
        </w:rPr>
        <w:t>다소</w:t>
      </w:r>
      <w:r>
        <w:rPr>
          <w:lang w:eastAsia="ko-KR"/>
        </w:rPr>
        <w:t xml:space="preserve"> </w:t>
      </w:r>
      <w:r>
        <w:rPr>
          <w:lang w:eastAsia="ko-KR"/>
        </w:rPr>
        <w:t>작기</w:t>
      </w:r>
      <w:r>
        <w:rPr>
          <w:lang w:eastAsia="ko-KR"/>
        </w:rPr>
        <w:t xml:space="preserve"> </w:t>
      </w:r>
      <w:r>
        <w:rPr>
          <w:lang w:eastAsia="ko-KR"/>
        </w:rPr>
        <w:t>때문이지</w:t>
      </w:r>
      <w:r>
        <w:rPr>
          <w:lang w:eastAsia="ko-KR"/>
        </w:rPr>
        <w:t xml:space="preserve"> </w:t>
      </w:r>
      <w:r>
        <w:rPr>
          <w:lang w:eastAsia="ko-KR"/>
        </w:rPr>
        <w:t>예측</w:t>
      </w:r>
      <w:r>
        <w:rPr>
          <w:lang w:eastAsia="ko-KR"/>
        </w:rPr>
        <w:t xml:space="preserve"> </w:t>
      </w:r>
      <w:r>
        <w:rPr>
          <w:lang w:eastAsia="ko-KR"/>
        </w:rPr>
        <w:t>정확도가</w:t>
      </w:r>
      <w:r>
        <w:rPr>
          <w:lang w:eastAsia="ko-KR"/>
        </w:rPr>
        <w:t xml:space="preserve"> </w:t>
      </w:r>
      <w:r>
        <w:rPr>
          <w:lang w:eastAsia="ko-KR"/>
        </w:rPr>
        <w:t>높다는</w:t>
      </w:r>
      <w:r>
        <w:rPr>
          <w:lang w:eastAsia="ko-KR"/>
        </w:rPr>
        <w:t xml:space="preserve"> </w:t>
      </w:r>
      <w:r>
        <w:rPr>
          <w:lang w:eastAsia="ko-KR"/>
        </w:rPr>
        <w:t>뜻이</w:t>
      </w:r>
      <w:r>
        <w:rPr>
          <w:lang w:eastAsia="ko-KR"/>
        </w:rPr>
        <w:t xml:space="preserve"> </w:t>
      </w:r>
      <w:r>
        <w:rPr>
          <w:lang w:eastAsia="ko-KR"/>
        </w:rPr>
        <w:t>아니다</w:t>
      </w:r>
      <w:r>
        <w:rPr>
          <w:lang w:eastAsia="ko-KR"/>
        </w:rPr>
        <w:t>. Naive Mean(R² = -0.0057, RMSE = 0.00710)</w:t>
      </w:r>
      <w:r>
        <w:rPr>
          <w:lang w:eastAsia="ko-KR"/>
        </w:rPr>
        <w:t>과의</w:t>
      </w:r>
      <w:r>
        <w:rPr>
          <w:lang w:eastAsia="ko-KR"/>
        </w:rPr>
        <w:t xml:space="preserve"> </w:t>
      </w:r>
      <w:r>
        <w:rPr>
          <w:lang w:eastAsia="ko-KR"/>
        </w:rPr>
        <w:t>비교가</w:t>
      </w:r>
      <w:r>
        <w:rPr>
          <w:lang w:eastAsia="ko-KR"/>
        </w:rPr>
        <w:t xml:space="preserve"> </w:t>
      </w:r>
      <w:r>
        <w:rPr>
          <w:lang w:eastAsia="ko-KR"/>
        </w:rPr>
        <w:t>이</w:t>
      </w:r>
      <w:r>
        <w:rPr>
          <w:lang w:eastAsia="ko-KR"/>
        </w:rPr>
        <w:t xml:space="preserve"> </w:t>
      </w:r>
      <w:r>
        <w:rPr>
          <w:lang w:eastAsia="ko-KR"/>
        </w:rPr>
        <w:t>점을</w:t>
      </w:r>
      <w:r>
        <w:rPr>
          <w:lang w:eastAsia="ko-KR"/>
        </w:rPr>
        <w:t xml:space="preserve"> </w:t>
      </w:r>
      <w:r>
        <w:rPr>
          <w:lang w:eastAsia="ko-KR"/>
        </w:rPr>
        <w:t>명확히</w:t>
      </w:r>
      <w:r>
        <w:rPr>
          <w:lang w:eastAsia="ko-KR"/>
        </w:rPr>
        <w:t xml:space="preserve"> </w:t>
      </w:r>
      <w:r>
        <w:rPr>
          <w:lang w:eastAsia="ko-KR"/>
        </w:rPr>
        <w:t>한다</w:t>
      </w:r>
      <w:r>
        <w:rPr>
          <w:lang w:eastAsia="ko-KR"/>
        </w:rPr>
        <w:t>.</w:t>
      </w:r>
    </w:p>
    <w:p w14:paraId="6A33E4E3"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7&gt;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모델</w:t>
      </w:r>
      <w:r>
        <w:rPr>
          <w:b/>
          <w:sz w:val="20"/>
          <w:lang w:eastAsia="ko-KR"/>
        </w:rPr>
        <w:t xml:space="preserve"> </w:t>
      </w:r>
      <w:r>
        <w:rPr>
          <w:b/>
          <w:sz w:val="20"/>
          <w:lang w:eastAsia="ko-KR"/>
        </w:rPr>
        <w:t>성능</w:t>
      </w:r>
      <w:r>
        <w:rPr>
          <w:b/>
          <w:sz w:val="20"/>
          <w:lang w:eastAsia="ko-KR"/>
        </w:rPr>
        <w:t xml:space="preserve"> </w:t>
      </w:r>
      <w:r>
        <w:rPr>
          <w:b/>
          <w:sz w:val="20"/>
          <w:lang w:eastAsia="ko-KR"/>
        </w:rPr>
        <w:t>비교</w:t>
      </w:r>
      <w:r>
        <w:rPr>
          <w:b/>
          <w:sz w:val="20"/>
          <w:lang w:eastAsia="ko-KR"/>
        </w:rPr>
        <w:t xml:space="preserve"> (R² &amp; RMSE)</w:t>
      </w:r>
    </w:p>
    <w:p w14:paraId="63E0BF6A" w14:textId="77777777" w:rsidR="000E1EF4" w:rsidRDefault="000A059D">
      <w:pPr>
        <w:spacing w:after="240"/>
        <w:jc w:val="center"/>
      </w:pPr>
      <w:r>
        <w:rPr>
          <w:noProof/>
        </w:rPr>
        <w:drawing>
          <wp:inline distT="0" distB="0" distL="0" distR="0" wp14:anchorId="274EF42E" wp14:editId="1AFA4A0D">
            <wp:extent cx="5040000" cy="18724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erformance_bars.png"/>
                    <pic:cNvPicPr/>
                  </pic:nvPicPr>
                  <pic:blipFill>
                    <a:blip r:embed="rId30"/>
                    <a:stretch>
                      <a:fillRect/>
                    </a:stretch>
                  </pic:blipFill>
                  <pic:spPr>
                    <a:xfrm>
                      <a:off x="0" y="0"/>
                      <a:ext cx="5040000" cy="1872423"/>
                    </a:xfrm>
                    <a:prstGeom prst="rect">
                      <a:avLst/>
                    </a:prstGeom>
                  </pic:spPr>
                </pic:pic>
              </a:graphicData>
            </a:graphic>
          </wp:inline>
        </w:drawing>
      </w:r>
    </w:p>
    <w:p w14:paraId="401C3560" w14:textId="77777777" w:rsidR="000E1EF4" w:rsidRDefault="000A059D">
      <w:pPr>
        <w:ind w:firstLine="652"/>
        <w:rPr>
          <w:lang w:eastAsia="ko-KR"/>
        </w:rPr>
      </w:pPr>
      <w:r>
        <w:rPr>
          <w:lang w:eastAsia="ko-KR"/>
        </w:rPr>
        <w:t>&lt;</w:t>
      </w:r>
      <w:r>
        <w:rPr>
          <w:lang w:eastAsia="ko-KR"/>
        </w:rPr>
        <w:t>그림</w:t>
      </w:r>
      <w:r>
        <w:rPr>
          <w:lang w:eastAsia="ko-KR"/>
        </w:rPr>
        <w:t xml:space="preserve"> 7&gt;</w:t>
      </w:r>
      <w:r>
        <w:rPr>
          <w:lang w:eastAsia="ko-KR"/>
        </w:rPr>
        <w:t>에서</w:t>
      </w:r>
      <w:r>
        <w:rPr>
          <w:lang w:eastAsia="ko-KR"/>
        </w:rPr>
        <w:t xml:space="preserve"> 21</w:t>
      </w:r>
      <w:r>
        <w:rPr>
          <w:lang w:eastAsia="ko-KR"/>
        </w:rPr>
        <w:t>개</w:t>
      </w:r>
      <w:r>
        <w:rPr>
          <w:lang w:eastAsia="ko-KR"/>
        </w:rPr>
        <w:t xml:space="preserve"> </w:t>
      </w:r>
      <w:r>
        <w:rPr>
          <w:lang w:eastAsia="ko-KR"/>
        </w:rPr>
        <w:t>모델</w:t>
      </w:r>
      <w:r>
        <w:rPr>
          <w:lang w:eastAsia="ko-KR"/>
        </w:rPr>
        <w:t xml:space="preserve"> </w:t>
      </w:r>
      <w:r>
        <w:rPr>
          <w:lang w:eastAsia="ko-KR"/>
        </w:rPr>
        <w:t>중</w:t>
      </w:r>
      <w:r>
        <w:rPr>
          <w:lang w:eastAsia="ko-KR"/>
        </w:rPr>
        <w:t xml:space="preserve"> </w:t>
      </w:r>
      <w:r>
        <w:rPr>
          <w:lang w:eastAsia="ko-KR"/>
        </w:rPr>
        <w:t>단</w:t>
      </w:r>
      <w:r>
        <w:rPr>
          <w:lang w:eastAsia="ko-KR"/>
        </w:rPr>
        <w:t xml:space="preserve"> </w:t>
      </w:r>
      <w:r>
        <w:rPr>
          <w:lang w:eastAsia="ko-KR"/>
        </w:rPr>
        <w:t>하나</w:t>
      </w:r>
      <w:r>
        <w:rPr>
          <w:lang w:eastAsia="ko-KR"/>
        </w:rPr>
        <w:t>(Weighted Blending Top-3, R² = 0.0009)</w:t>
      </w:r>
      <w:r>
        <w:rPr>
          <w:lang w:eastAsia="ko-KR"/>
        </w:rPr>
        <w:t>만이</w:t>
      </w:r>
      <w:r>
        <w:rPr>
          <w:lang w:eastAsia="ko-KR"/>
        </w:rPr>
        <w:t xml:space="preserve"> R² &gt; 0 </w:t>
      </w:r>
      <w:r>
        <w:rPr>
          <w:lang w:eastAsia="ko-KR"/>
        </w:rPr>
        <w:t>영역에</w:t>
      </w:r>
      <w:r>
        <w:rPr>
          <w:lang w:eastAsia="ko-KR"/>
        </w:rPr>
        <w:t xml:space="preserve"> </w:t>
      </w:r>
      <w:r>
        <w:rPr>
          <w:lang w:eastAsia="ko-KR"/>
        </w:rPr>
        <w:t>간신히</w:t>
      </w:r>
      <w:r>
        <w:rPr>
          <w:lang w:eastAsia="ko-KR"/>
        </w:rPr>
        <w:t xml:space="preserve"> </w:t>
      </w:r>
      <w:r>
        <w:rPr>
          <w:lang w:eastAsia="ko-KR"/>
        </w:rPr>
        <w:t>위치하며</w:t>
      </w:r>
      <w:r>
        <w:rPr>
          <w:lang w:eastAsia="ko-KR"/>
        </w:rPr>
        <w:t xml:space="preserve">, </w:t>
      </w:r>
      <w:r>
        <w:rPr>
          <w:lang w:eastAsia="ko-KR"/>
        </w:rPr>
        <w:t>나머지</w:t>
      </w:r>
      <w:r>
        <w:rPr>
          <w:lang w:eastAsia="ko-KR"/>
        </w:rPr>
        <w:t xml:space="preserve"> 20</w:t>
      </w:r>
      <w:r>
        <w:rPr>
          <w:lang w:eastAsia="ko-KR"/>
        </w:rPr>
        <w:t>개</w:t>
      </w:r>
      <w:r>
        <w:rPr>
          <w:lang w:eastAsia="ko-KR"/>
        </w:rPr>
        <w:t xml:space="preserve"> </w:t>
      </w:r>
      <w:r>
        <w:rPr>
          <w:lang w:eastAsia="ko-KR"/>
        </w:rPr>
        <w:t>모델은</w:t>
      </w:r>
      <w:r>
        <w:rPr>
          <w:lang w:eastAsia="ko-KR"/>
        </w:rPr>
        <w:t xml:space="preserve"> </w:t>
      </w:r>
      <w:r>
        <w:rPr>
          <w:lang w:eastAsia="ko-KR"/>
        </w:rPr>
        <w:t>모두</w:t>
      </w:r>
      <w:r>
        <w:rPr>
          <w:lang w:eastAsia="ko-KR"/>
        </w:rPr>
        <w:t xml:space="preserve"> </w:t>
      </w:r>
      <w:r>
        <w:rPr>
          <w:lang w:eastAsia="ko-KR"/>
        </w:rPr>
        <w:t>음수</w:t>
      </w:r>
      <w:r>
        <w:rPr>
          <w:lang w:eastAsia="ko-KR"/>
        </w:rPr>
        <w:t xml:space="preserve"> </w:t>
      </w:r>
      <w:r>
        <w:rPr>
          <w:lang w:eastAsia="ko-KR"/>
        </w:rPr>
        <w:t>영역에</w:t>
      </w:r>
      <w:r>
        <w:rPr>
          <w:lang w:eastAsia="ko-KR"/>
        </w:rPr>
        <w:t xml:space="preserve"> </w:t>
      </w:r>
      <w:r>
        <w:rPr>
          <w:lang w:eastAsia="ko-KR"/>
        </w:rPr>
        <w:t>머무르고</w:t>
      </w:r>
      <w:r>
        <w:rPr>
          <w:lang w:eastAsia="ko-KR"/>
        </w:rPr>
        <w:t xml:space="preserve"> </w:t>
      </w:r>
      <w:r>
        <w:rPr>
          <w:lang w:eastAsia="ko-KR"/>
        </w:rPr>
        <w:t>있다</w:t>
      </w:r>
      <w:r>
        <w:rPr>
          <w:lang w:eastAsia="ko-KR"/>
        </w:rPr>
        <w:t xml:space="preserve">. GARCH, Naive Mean, ARIMA </w:t>
      </w:r>
      <w:r>
        <w:rPr>
          <w:lang w:eastAsia="ko-KR"/>
        </w:rPr>
        <w:t>등</w:t>
      </w:r>
      <w:r>
        <w:rPr>
          <w:lang w:eastAsia="ko-KR"/>
        </w:rPr>
        <w:t xml:space="preserve"> </w:t>
      </w:r>
      <w:r>
        <w:rPr>
          <w:lang w:eastAsia="ko-KR"/>
        </w:rPr>
        <w:t>전통적</w:t>
      </w:r>
      <w:r>
        <w:rPr>
          <w:lang w:eastAsia="ko-KR"/>
        </w:rPr>
        <w:t xml:space="preserve"> </w:t>
      </w:r>
      <w:r>
        <w:rPr>
          <w:lang w:eastAsia="ko-KR"/>
        </w:rPr>
        <w:t>시계열</w:t>
      </w:r>
      <w:r>
        <w:rPr>
          <w:lang w:eastAsia="ko-KR"/>
        </w:rPr>
        <w:t xml:space="preserve"> </w:t>
      </w:r>
      <w:r>
        <w:rPr>
          <w:lang w:eastAsia="ko-KR"/>
        </w:rPr>
        <w:t>모델의</w:t>
      </w:r>
      <w:r>
        <w:rPr>
          <w:lang w:eastAsia="ko-KR"/>
        </w:rPr>
        <w:t xml:space="preserve"> R²</w:t>
      </w:r>
      <w:r>
        <w:rPr>
          <w:lang w:eastAsia="ko-KR"/>
        </w:rPr>
        <w:t>가</w:t>
      </w:r>
      <w:r>
        <w:rPr>
          <w:lang w:eastAsia="ko-KR"/>
        </w:rPr>
        <w:t xml:space="preserve"> </w:t>
      </w:r>
      <w:r>
        <w:rPr>
          <w:lang w:eastAsia="ko-KR"/>
        </w:rPr>
        <w:t>모두</w:t>
      </w:r>
      <w:r>
        <w:rPr>
          <w:lang w:eastAsia="ko-KR"/>
        </w:rPr>
        <w:t xml:space="preserve"> -0.006 ~ -0.002 </w:t>
      </w:r>
      <w:r>
        <w:rPr>
          <w:lang w:eastAsia="ko-KR"/>
        </w:rPr>
        <w:t>범위에</w:t>
      </w:r>
      <w:r>
        <w:rPr>
          <w:lang w:eastAsia="ko-KR"/>
        </w:rPr>
        <w:t xml:space="preserve"> </w:t>
      </w:r>
      <w:r>
        <w:rPr>
          <w:lang w:eastAsia="ko-KR"/>
        </w:rPr>
        <w:t>위치하여</w:t>
      </w:r>
      <w:r>
        <w:rPr>
          <w:lang w:eastAsia="ko-KR"/>
        </w:rPr>
        <w:t xml:space="preserve">, </w:t>
      </w:r>
      <w:r>
        <w:rPr>
          <w:lang w:eastAsia="ko-KR"/>
        </w:rPr>
        <w:t>복잡한</w:t>
      </w:r>
      <w:r>
        <w:rPr>
          <w:lang w:eastAsia="ko-KR"/>
        </w:rPr>
        <w:t xml:space="preserve"> ML/DL </w:t>
      </w:r>
      <w:r>
        <w:rPr>
          <w:lang w:eastAsia="ko-KR"/>
        </w:rPr>
        <w:t>모델이</w:t>
      </w:r>
      <w:r>
        <w:rPr>
          <w:lang w:eastAsia="ko-KR"/>
        </w:rPr>
        <w:t xml:space="preserve"> </w:t>
      </w:r>
      <w:r>
        <w:rPr>
          <w:lang w:eastAsia="ko-KR"/>
        </w:rPr>
        <w:t>단순</w:t>
      </w:r>
      <w:r>
        <w:rPr>
          <w:lang w:eastAsia="ko-KR"/>
        </w:rPr>
        <w:t xml:space="preserve"> </w:t>
      </w:r>
      <w:r>
        <w:rPr>
          <w:lang w:eastAsia="ko-KR"/>
        </w:rPr>
        <w:t>평균</w:t>
      </w:r>
      <w:r>
        <w:rPr>
          <w:lang w:eastAsia="ko-KR"/>
        </w:rPr>
        <w:t xml:space="preserve"> </w:t>
      </w:r>
      <w:r>
        <w:rPr>
          <w:lang w:eastAsia="ko-KR"/>
        </w:rPr>
        <w:t>예측을</w:t>
      </w:r>
      <w:r>
        <w:rPr>
          <w:lang w:eastAsia="ko-KR"/>
        </w:rPr>
        <w:t xml:space="preserve"> </w:t>
      </w:r>
      <w:r>
        <w:rPr>
          <w:lang w:eastAsia="ko-KR"/>
        </w:rPr>
        <w:t>능가하지</w:t>
      </w:r>
      <w:r>
        <w:rPr>
          <w:lang w:eastAsia="ko-KR"/>
        </w:rPr>
        <w:t xml:space="preserve"> </w:t>
      </w:r>
      <w:r>
        <w:rPr>
          <w:lang w:eastAsia="ko-KR"/>
        </w:rPr>
        <w:t>못한다는</w:t>
      </w:r>
      <w:r>
        <w:rPr>
          <w:lang w:eastAsia="ko-KR"/>
        </w:rPr>
        <w:t xml:space="preserve"> </w:t>
      </w:r>
      <w:r>
        <w:rPr>
          <w:lang w:eastAsia="ko-KR"/>
        </w:rPr>
        <w:t>것을</w:t>
      </w:r>
      <w:r>
        <w:rPr>
          <w:lang w:eastAsia="ko-KR"/>
        </w:rPr>
        <w:t xml:space="preserve"> </w:t>
      </w:r>
      <w:r>
        <w:rPr>
          <w:lang w:eastAsia="ko-KR"/>
        </w:rPr>
        <w:t>보여준다</w:t>
      </w:r>
      <w:r>
        <w:rPr>
          <w:lang w:eastAsia="ko-KR"/>
        </w:rPr>
        <w:t xml:space="preserve">. </w:t>
      </w:r>
      <w:r>
        <w:rPr>
          <w:lang w:eastAsia="ko-KR"/>
        </w:rPr>
        <w:t>이는</w:t>
      </w:r>
      <w:r>
        <w:rPr>
          <w:lang w:eastAsia="ko-KR"/>
        </w:rPr>
        <w:t xml:space="preserve"> Makridakis </w:t>
      </w:r>
      <w:r>
        <w:rPr>
          <w:lang w:eastAsia="ko-KR"/>
        </w:rPr>
        <w:t>등</w:t>
      </w:r>
      <w:r>
        <w:rPr>
          <w:lang w:eastAsia="ko-KR"/>
        </w:rPr>
        <w:t xml:space="preserve"> </w:t>
      </w:r>
      <w:r>
        <w:rPr>
          <w:lang w:eastAsia="ko-KR"/>
        </w:rPr>
        <w:t>이</w:t>
      </w:r>
      <w:r>
        <w:rPr>
          <w:lang w:eastAsia="ko-KR"/>
        </w:rPr>
        <w:t xml:space="preserve"> </w:t>
      </w:r>
      <w:r>
        <w:rPr>
          <w:lang w:eastAsia="ko-KR"/>
        </w:rPr>
        <w:t>분석한</w:t>
      </w:r>
      <w:r>
        <w:rPr>
          <w:lang w:eastAsia="ko-KR"/>
        </w:rPr>
        <w:t xml:space="preserve"> </w:t>
      </w:r>
      <w:r>
        <w:rPr>
          <w:lang w:eastAsia="ko-KR"/>
        </w:rPr>
        <w:t>바와</w:t>
      </w:r>
      <w:r>
        <w:rPr>
          <w:lang w:eastAsia="ko-KR"/>
        </w:rPr>
        <w:t xml:space="preserve"> </w:t>
      </w:r>
      <w:r>
        <w:rPr>
          <w:lang w:eastAsia="ko-KR"/>
        </w:rPr>
        <w:t>같이</w:t>
      </w:r>
      <w:r>
        <w:rPr>
          <w:lang w:eastAsia="ko-KR"/>
        </w:rPr>
        <w:t>, ML</w:t>
      </w:r>
      <w:r>
        <w:rPr>
          <w:lang w:eastAsia="ko-KR"/>
        </w:rPr>
        <w:t>이</w:t>
      </w:r>
      <w:r>
        <w:rPr>
          <w:lang w:eastAsia="ko-KR"/>
        </w:rPr>
        <w:t xml:space="preserve"> </w:t>
      </w:r>
      <w:r>
        <w:rPr>
          <w:lang w:eastAsia="ko-KR"/>
        </w:rPr>
        <w:t>전통</w:t>
      </w:r>
      <w:r>
        <w:rPr>
          <w:lang w:eastAsia="ko-KR"/>
        </w:rPr>
        <w:t xml:space="preserve"> </w:t>
      </w:r>
      <w:r>
        <w:rPr>
          <w:lang w:eastAsia="ko-KR"/>
        </w:rPr>
        <w:t>통계</w:t>
      </w:r>
      <w:r>
        <w:rPr>
          <w:lang w:eastAsia="ko-KR"/>
        </w:rPr>
        <w:t xml:space="preserve"> </w:t>
      </w:r>
      <w:r>
        <w:rPr>
          <w:lang w:eastAsia="ko-KR"/>
        </w:rPr>
        <w:t>모형을</w:t>
      </w:r>
      <w:r>
        <w:rPr>
          <w:lang w:eastAsia="ko-KR"/>
        </w:rPr>
        <w:t xml:space="preserve"> </w:t>
      </w:r>
      <w:r>
        <w:rPr>
          <w:lang w:eastAsia="ko-KR"/>
        </w:rPr>
        <w:t>항상</w:t>
      </w:r>
      <w:r>
        <w:rPr>
          <w:lang w:eastAsia="ko-KR"/>
        </w:rPr>
        <w:t xml:space="preserve"> </w:t>
      </w:r>
      <w:r>
        <w:rPr>
          <w:lang w:eastAsia="ko-KR"/>
        </w:rPr>
        <w:t>능가하지는</w:t>
      </w:r>
      <w:r>
        <w:rPr>
          <w:lang w:eastAsia="ko-KR"/>
        </w:rPr>
        <w:t xml:space="preserve"> </w:t>
      </w:r>
      <w:r>
        <w:rPr>
          <w:lang w:eastAsia="ko-KR"/>
        </w:rPr>
        <w:t>못한다는</w:t>
      </w:r>
      <w:r>
        <w:rPr>
          <w:lang w:eastAsia="ko-KR"/>
        </w:rPr>
        <w:t xml:space="preserve"> </w:t>
      </w:r>
      <w:r>
        <w:rPr>
          <w:lang w:eastAsia="ko-KR"/>
        </w:rPr>
        <w:t>실증적</w:t>
      </w:r>
      <w:r>
        <w:rPr>
          <w:lang w:eastAsia="ko-KR"/>
        </w:rPr>
        <w:t xml:space="preserve"> </w:t>
      </w:r>
      <w:r>
        <w:rPr>
          <w:lang w:eastAsia="ko-KR"/>
        </w:rPr>
        <w:t>관찰과</w:t>
      </w:r>
      <w:r>
        <w:rPr>
          <w:lang w:eastAsia="ko-KR"/>
        </w:rPr>
        <w:t xml:space="preserve"> </w:t>
      </w:r>
      <w:r>
        <w:rPr>
          <w:lang w:eastAsia="ko-KR"/>
        </w:rPr>
        <w:t>일치하며</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설정에서는</w:t>
      </w:r>
      <w:r>
        <w:rPr>
          <w:lang w:eastAsia="ko-KR"/>
        </w:rPr>
        <w:t xml:space="preserve"> </w:t>
      </w:r>
      <w:r>
        <w:rPr>
          <w:lang w:eastAsia="ko-KR"/>
        </w:rPr>
        <w:t>모델</w:t>
      </w:r>
      <w:r>
        <w:rPr>
          <w:lang w:eastAsia="ko-KR"/>
        </w:rPr>
        <w:t xml:space="preserve"> </w:t>
      </w:r>
      <w:r>
        <w:rPr>
          <w:lang w:eastAsia="ko-KR"/>
        </w:rPr>
        <w:t>복잡도가</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예측력을</w:t>
      </w:r>
      <w:r>
        <w:rPr>
          <w:lang w:eastAsia="ko-KR"/>
        </w:rPr>
        <w:t xml:space="preserve"> </w:t>
      </w:r>
      <w:r>
        <w:rPr>
          <w:lang w:eastAsia="ko-KR"/>
        </w:rPr>
        <w:t>보장하지</w:t>
      </w:r>
      <w:r>
        <w:rPr>
          <w:lang w:eastAsia="ko-KR"/>
        </w:rPr>
        <w:t xml:space="preserve"> </w:t>
      </w:r>
      <w:r>
        <w:rPr>
          <w:lang w:eastAsia="ko-KR"/>
        </w:rPr>
        <w:t>않음을</w:t>
      </w:r>
      <w:r>
        <w:rPr>
          <w:lang w:eastAsia="ko-KR"/>
        </w:rPr>
        <w:t xml:space="preserve"> </w:t>
      </w:r>
      <w:r>
        <w:rPr>
          <w:lang w:eastAsia="ko-KR"/>
        </w:rPr>
        <w:t>확인하였다</w:t>
      </w:r>
      <w:r>
        <w:rPr>
          <w:lang w:eastAsia="ko-KR"/>
        </w:rPr>
        <w:t>.</w:t>
      </w:r>
    </w:p>
    <w:p w14:paraId="153884FC" w14:textId="77777777" w:rsidR="000E1EF4" w:rsidRDefault="000E1EF4">
      <w:pPr>
        <w:spacing w:before="240" w:after="80"/>
        <w:jc w:val="center"/>
        <w:rPr>
          <w:lang w:eastAsia="ko-KR"/>
        </w:rPr>
      </w:pPr>
    </w:p>
    <w:p w14:paraId="1E0FE918" w14:textId="77777777" w:rsidR="000E1EF4" w:rsidRDefault="000A059D">
      <w:pPr>
        <w:spacing w:before="240" w:after="80"/>
        <w:jc w:val="center"/>
        <w:rPr>
          <w:lang w:eastAsia="ko-KR"/>
        </w:rPr>
      </w:pPr>
      <w:r>
        <w:rPr>
          <w:b/>
          <w:sz w:val="20"/>
          <w:lang w:eastAsia="ko-KR"/>
        </w:rPr>
        <w:lastRenderedPageBreak/>
        <w:t>&lt;</w:t>
      </w:r>
      <w:r>
        <w:rPr>
          <w:b/>
          <w:sz w:val="20"/>
          <w:lang w:eastAsia="ko-KR"/>
        </w:rPr>
        <w:t>그림</w:t>
      </w:r>
      <w:r>
        <w:rPr>
          <w:b/>
          <w:sz w:val="20"/>
          <w:lang w:eastAsia="ko-KR"/>
        </w:rPr>
        <w:t xml:space="preserve"> 8&gt; </w:t>
      </w:r>
      <w:r>
        <w:rPr>
          <w:b/>
          <w:sz w:val="20"/>
          <w:lang w:eastAsia="ko-KR"/>
        </w:rPr>
        <w:t>영국</w:t>
      </w:r>
      <w:r>
        <w:rPr>
          <w:b/>
          <w:sz w:val="20"/>
          <w:lang w:eastAsia="ko-KR"/>
        </w:rPr>
        <w:t xml:space="preserve"> </w:t>
      </w:r>
      <w:r>
        <w:rPr>
          <w:b/>
          <w:sz w:val="20"/>
          <w:lang w:eastAsia="ko-KR"/>
        </w:rPr>
        <w:t>시장</w:t>
      </w:r>
      <w:r>
        <w:rPr>
          <w:b/>
          <w:sz w:val="20"/>
          <w:lang w:eastAsia="ko-KR"/>
        </w:rPr>
        <w:t xml:space="preserve"> </w:t>
      </w:r>
      <w:r>
        <w:rPr>
          <w:b/>
          <w:sz w:val="20"/>
          <w:lang w:eastAsia="ko-KR"/>
        </w:rPr>
        <w:t>피처</w:t>
      </w:r>
      <w:r>
        <w:rPr>
          <w:b/>
          <w:sz w:val="20"/>
          <w:lang w:eastAsia="ko-KR"/>
        </w:rPr>
        <w:t xml:space="preserve"> </w:t>
      </w:r>
      <w:r>
        <w:rPr>
          <w:b/>
          <w:sz w:val="20"/>
          <w:lang w:eastAsia="ko-KR"/>
        </w:rPr>
        <w:t>중요도</w:t>
      </w:r>
      <w:r>
        <w:rPr>
          <w:b/>
          <w:sz w:val="20"/>
          <w:lang w:eastAsia="ko-KR"/>
        </w:rPr>
        <w:t xml:space="preserve"> (LightGBM)</w:t>
      </w:r>
    </w:p>
    <w:p w14:paraId="636DF4CA" w14:textId="77777777" w:rsidR="000E1EF4" w:rsidRDefault="000A059D">
      <w:pPr>
        <w:spacing w:after="240"/>
        <w:jc w:val="center"/>
      </w:pPr>
      <w:r>
        <w:rPr>
          <w:noProof/>
        </w:rPr>
        <w:drawing>
          <wp:inline distT="0" distB="0" distL="0" distR="0" wp14:anchorId="4F5DE41E" wp14:editId="60052F35">
            <wp:extent cx="5040000" cy="1301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34"/>
                    <a:stretch>
                      <a:fillRect/>
                    </a:stretch>
                  </pic:blipFill>
                  <pic:spPr>
                    <a:xfrm>
                      <a:off x="0" y="0"/>
                      <a:ext cx="5040000" cy="1301121"/>
                    </a:xfrm>
                    <a:prstGeom prst="rect">
                      <a:avLst/>
                    </a:prstGeom>
                  </pic:spPr>
                </pic:pic>
              </a:graphicData>
            </a:graphic>
          </wp:inline>
        </w:drawing>
      </w:r>
    </w:p>
    <w:p w14:paraId="0C54D6A2" w14:textId="77777777" w:rsidR="000E1EF4" w:rsidRDefault="000A059D">
      <w:pPr>
        <w:ind w:firstLine="652"/>
        <w:rPr>
          <w:lang w:eastAsia="ko-KR"/>
        </w:rPr>
      </w:pPr>
      <w:r>
        <w:rPr>
          <w:lang w:eastAsia="ko-KR"/>
        </w:rPr>
        <w:t>&lt;</w:t>
      </w:r>
      <w:r>
        <w:rPr>
          <w:lang w:eastAsia="ko-KR"/>
        </w:rPr>
        <w:t>그림</w:t>
      </w:r>
      <w:r>
        <w:rPr>
          <w:lang w:eastAsia="ko-KR"/>
        </w:rPr>
        <w:t xml:space="preserve"> 8&gt;</w:t>
      </w:r>
      <w:r>
        <w:rPr>
          <w:lang w:eastAsia="ko-KR"/>
        </w:rPr>
        <w:t>에서</w:t>
      </w:r>
      <w:r>
        <w:rPr>
          <w:lang w:eastAsia="ko-KR"/>
        </w:rPr>
        <w:t xml:space="preserve"> </w:t>
      </w:r>
      <w:r>
        <w:rPr>
          <w:lang w:eastAsia="ko-KR"/>
        </w:rPr>
        <w:t>영국</w:t>
      </w:r>
      <w:r>
        <w:rPr>
          <w:lang w:eastAsia="ko-KR"/>
        </w:rPr>
        <w:t xml:space="preserve"> </w:t>
      </w:r>
      <w:r>
        <w:rPr>
          <w:lang w:eastAsia="ko-KR"/>
        </w:rPr>
        <w:t>시장의</w:t>
      </w:r>
      <w:r>
        <w:rPr>
          <w:lang w:eastAsia="ko-KR"/>
        </w:rPr>
        <w:t xml:space="preserve"> </w:t>
      </w:r>
      <w:r>
        <w:rPr>
          <w:lang w:eastAsia="ko-KR"/>
        </w:rPr>
        <w:t>피처</w:t>
      </w:r>
      <w:r>
        <w:rPr>
          <w:lang w:eastAsia="ko-KR"/>
        </w:rPr>
        <w:t xml:space="preserve"> </w:t>
      </w:r>
      <w:r>
        <w:rPr>
          <w:lang w:eastAsia="ko-KR"/>
        </w:rPr>
        <w:t>중요도</w:t>
      </w:r>
      <w:r>
        <w:rPr>
          <w:lang w:eastAsia="ko-KR"/>
        </w:rPr>
        <w:t xml:space="preserve"> </w:t>
      </w:r>
      <w:r>
        <w:rPr>
          <w:lang w:eastAsia="ko-KR"/>
        </w:rPr>
        <w:t>분포는</w:t>
      </w:r>
      <w:r>
        <w:rPr>
          <w:lang w:eastAsia="ko-KR"/>
        </w:rPr>
        <w:t xml:space="preserve"> </w:t>
      </w:r>
      <w:r>
        <w:rPr>
          <w:lang w:eastAsia="ko-KR"/>
        </w:rPr>
        <w:t>미국</w:t>
      </w:r>
      <w:r>
        <w:rPr>
          <w:lang w:eastAsia="ko-KR"/>
        </w:rPr>
        <w:t>(&lt;</w:t>
      </w:r>
      <w:r>
        <w:rPr>
          <w:lang w:eastAsia="ko-KR"/>
        </w:rPr>
        <w:t>그림</w:t>
      </w:r>
      <w:r>
        <w:rPr>
          <w:lang w:eastAsia="ko-KR"/>
        </w:rPr>
        <w:t xml:space="preserve"> 6&gt;)</w:t>
      </w:r>
      <w:r>
        <w:rPr>
          <w:lang w:eastAsia="ko-KR"/>
        </w:rPr>
        <w:t>과</w:t>
      </w:r>
      <w:r>
        <w:rPr>
          <w:lang w:eastAsia="ko-KR"/>
        </w:rPr>
        <w:t xml:space="preserve"> </w:t>
      </w:r>
      <w:r>
        <w:rPr>
          <w:lang w:eastAsia="ko-KR"/>
        </w:rPr>
        <w:t>다른</w:t>
      </w:r>
      <w:r>
        <w:rPr>
          <w:lang w:eastAsia="ko-KR"/>
        </w:rPr>
        <w:t xml:space="preserve"> </w:t>
      </w:r>
      <w:r>
        <w:rPr>
          <w:lang w:eastAsia="ko-KR"/>
        </w:rPr>
        <w:t>특징적</w:t>
      </w:r>
      <w:r>
        <w:rPr>
          <w:lang w:eastAsia="ko-KR"/>
        </w:rPr>
        <w:t xml:space="preserve"> </w:t>
      </w:r>
      <w:r>
        <w:rPr>
          <w:lang w:eastAsia="ko-KR"/>
        </w:rPr>
        <w:t>패턴을</w:t>
      </w:r>
      <w:r>
        <w:rPr>
          <w:lang w:eastAsia="ko-KR"/>
        </w:rPr>
        <w:t xml:space="preserve"> </w:t>
      </w:r>
      <w:r>
        <w:rPr>
          <w:lang w:eastAsia="ko-KR"/>
        </w:rPr>
        <w:t>보인다</w:t>
      </w:r>
      <w:r>
        <w:rPr>
          <w:lang w:eastAsia="ko-KR"/>
        </w:rPr>
        <w:t xml:space="preserve">. EU </w:t>
      </w:r>
      <w:r>
        <w:rPr>
          <w:lang w:eastAsia="ko-KR"/>
        </w:rPr>
        <w:t>동일</w:t>
      </w:r>
      <w:r>
        <w:rPr>
          <w:lang w:eastAsia="ko-KR"/>
        </w:rPr>
        <w:t xml:space="preserve"> </w:t>
      </w:r>
      <w:r>
        <w:rPr>
          <w:lang w:eastAsia="ko-KR"/>
        </w:rPr>
        <w:t>시간대</w:t>
      </w:r>
      <w:r>
        <w:rPr>
          <w:lang w:eastAsia="ko-KR"/>
        </w:rPr>
        <w:t xml:space="preserve"> </w:t>
      </w:r>
      <w:r>
        <w:rPr>
          <w:lang w:eastAsia="ko-KR"/>
        </w:rPr>
        <w:t>특성인</w:t>
      </w:r>
      <w:r>
        <w:rPr>
          <w:lang w:eastAsia="ko-KR"/>
        </w:rPr>
        <w:t xml:space="preserve"> CAC 40, Brent Crude, FTSE 250, Euro Stoxx 50, DAX</w:t>
      </w:r>
      <w:r>
        <w:rPr>
          <w:lang w:eastAsia="ko-KR"/>
        </w:rPr>
        <w:t>가</w:t>
      </w:r>
      <w:r>
        <w:rPr>
          <w:lang w:eastAsia="ko-KR"/>
        </w:rPr>
        <w:t xml:space="preserve"> LightGBM </w:t>
      </w:r>
      <w:r>
        <w:rPr>
          <w:lang w:eastAsia="ko-KR"/>
        </w:rPr>
        <w:t>모델의</w:t>
      </w:r>
      <w:r>
        <w:rPr>
          <w:lang w:eastAsia="ko-KR"/>
        </w:rPr>
        <w:t xml:space="preserve"> </w:t>
      </w:r>
      <w:r>
        <w:rPr>
          <w:lang w:eastAsia="ko-KR"/>
        </w:rPr>
        <w:t>상위</w:t>
      </w:r>
      <w:r>
        <w:rPr>
          <w:lang w:eastAsia="ko-KR"/>
        </w:rPr>
        <w:t xml:space="preserve"> </w:t>
      </w:r>
      <w:r>
        <w:rPr>
          <w:lang w:eastAsia="ko-KR"/>
        </w:rPr>
        <w:t>피처로</w:t>
      </w:r>
      <w:r>
        <w:rPr>
          <w:lang w:eastAsia="ko-KR"/>
        </w:rPr>
        <w:t xml:space="preserve"> </w:t>
      </w:r>
      <w:r>
        <w:rPr>
          <w:lang w:eastAsia="ko-KR"/>
        </w:rPr>
        <w:t>등장하지만</w:t>
      </w:r>
      <w:r>
        <w:rPr>
          <w:lang w:eastAsia="ko-KR"/>
        </w:rPr>
        <w:t xml:space="preserve">, </w:t>
      </w:r>
      <w:r>
        <w:rPr>
          <w:lang w:eastAsia="ko-KR"/>
        </w:rPr>
        <w:t>이들</w:t>
      </w:r>
      <w:r>
        <w:rPr>
          <w:lang w:eastAsia="ko-KR"/>
        </w:rPr>
        <w:t xml:space="preserve"> </w:t>
      </w:r>
      <w:r>
        <w:rPr>
          <w:lang w:eastAsia="ko-KR"/>
        </w:rPr>
        <w:t>모두</w:t>
      </w:r>
      <w:r>
        <w:rPr>
          <w:lang w:eastAsia="ko-KR"/>
        </w:rPr>
        <w:t xml:space="preserve"> t-1 </w:t>
      </w:r>
      <w:r>
        <w:rPr>
          <w:lang w:eastAsia="ko-KR"/>
        </w:rPr>
        <w:t>시점으로</w:t>
      </w:r>
      <w:r>
        <w:rPr>
          <w:lang w:eastAsia="ko-KR"/>
        </w:rPr>
        <w:t xml:space="preserve"> lagging</w:t>
      </w:r>
      <w:r>
        <w:rPr>
          <w:lang w:eastAsia="ko-KR"/>
        </w:rPr>
        <w:t>되어</w:t>
      </w:r>
      <w:r>
        <w:rPr>
          <w:lang w:eastAsia="ko-KR"/>
        </w:rPr>
        <w:t xml:space="preserve"> </w:t>
      </w:r>
      <w:r>
        <w:rPr>
          <w:lang w:eastAsia="ko-KR"/>
        </w:rPr>
        <w:t>있어</w:t>
      </w:r>
      <w:r>
        <w:rPr>
          <w:lang w:eastAsia="ko-KR"/>
        </w:rPr>
        <w:t xml:space="preserve"> </w:t>
      </w:r>
      <w:r>
        <w:rPr>
          <w:lang w:eastAsia="ko-KR"/>
        </w:rPr>
        <w:t>동시적</w:t>
      </w:r>
      <w:r>
        <w:rPr>
          <w:lang w:eastAsia="ko-KR"/>
        </w:rPr>
        <w:t xml:space="preserve"> </w:t>
      </w:r>
      <w:r>
        <w:rPr>
          <w:lang w:eastAsia="ko-KR"/>
        </w:rPr>
        <w:t>공변동</w:t>
      </w:r>
      <w:r>
        <w:rPr>
          <w:lang w:eastAsia="ko-KR"/>
        </w:rPr>
        <w:t xml:space="preserve"> </w:t>
      </w:r>
      <w:r>
        <w:rPr>
          <w:lang w:eastAsia="ko-KR"/>
        </w:rPr>
        <w:t>효과는</w:t>
      </w:r>
      <w:r>
        <w:rPr>
          <w:lang w:eastAsia="ko-KR"/>
        </w:rPr>
        <w:t xml:space="preserve"> </w:t>
      </w:r>
      <w:r>
        <w:rPr>
          <w:lang w:eastAsia="ko-KR"/>
        </w:rPr>
        <w:t>차단된</w:t>
      </w:r>
      <w:r>
        <w:rPr>
          <w:lang w:eastAsia="ko-KR"/>
        </w:rPr>
        <w:t xml:space="preserve"> </w:t>
      </w:r>
      <w:r>
        <w:rPr>
          <w:lang w:eastAsia="ko-KR"/>
        </w:rPr>
        <w:t>상태이다</w:t>
      </w:r>
      <w:r>
        <w:rPr>
          <w:lang w:eastAsia="ko-KR"/>
        </w:rPr>
        <w:t xml:space="preserve">. </w:t>
      </w:r>
      <w:r>
        <w:rPr>
          <w:lang w:eastAsia="ko-KR"/>
        </w:rPr>
        <w:t>그럼에도</w:t>
      </w:r>
      <w:r>
        <w:rPr>
          <w:lang w:eastAsia="ko-KR"/>
        </w:rPr>
        <w:t xml:space="preserve"> </w:t>
      </w:r>
      <w:r>
        <w:rPr>
          <w:lang w:eastAsia="ko-KR"/>
        </w:rPr>
        <w:t>이들</w:t>
      </w:r>
      <w:r>
        <w:rPr>
          <w:lang w:eastAsia="ko-KR"/>
        </w:rPr>
        <w:t xml:space="preserve"> </w:t>
      </w:r>
      <w:r>
        <w:rPr>
          <w:lang w:eastAsia="ko-KR"/>
        </w:rPr>
        <w:t>변수의</w:t>
      </w:r>
      <w:r>
        <w:rPr>
          <w:lang w:eastAsia="ko-KR"/>
        </w:rPr>
        <w:t xml:space="preserve"> </w:t>
      </w:r>
      <w:r>
        <w:rPr>
          <w:lang w:eastAsia="ko-KR"/>
        </w:rPr>
        <w:t>중요도가</w:t>
      </w:r>
      <w:r>
        <w:rPr>
          <w:lang w:eastAsia="ko-KR"/>
        </w:rPr>
        <w:t xml:space="preserve"> </w:t>
      </w:r>
      <w:r>
        <w:rPr>
          <w:lang w:eastAsia="ko-KR"/>
        </w:rPr>
        <w:t>다른</w:t>
      </w:r>
      <w:r>
        <w:rPr>
          <w:lang w:eastAsia="ko-KR"/>
        </w:rPr>
        <w:t xml:space="preserve"> </w:t>
      </w:r>
      <w:r>
        <w:rPr>
          <w:lang w:eastAsia="ko-KR"/>
        </w:rPr>
        <w:t>피처보다</w:t>
      </w:r>
      <w:r>
        <w:rPr>
          <w:lang w:eastAsia="ko-KR"/>
        </w:rPr>
        <w:t xml:space="preserve"> </w:t>
      </w:r>
      <w:r>
        <w:rPr>
          <w:lang w:eastAsia="ko-KR"/>
        </w:rPr>
        <w:t>상대적으로</w:t>
      </w:r>
      <w:r>
        <w:rPr>
          <w:lang w:eastAsia="ko-KR"/>
        </w:rPr>
        <w:t xml:space="preserve"> </w:t>
      </w:r>
      <w:r>
        <w:rPr>
          <w:lang w:eastAsia="ko-KR"/>
        </w:rPr>
        <w:t>높게</w:t>
      </w:r>
      <w:r>
        <w:rPr>
          <w:lang w:eastAsia="ko-KR"/>
        </w:rPr>
        <w:t xml:space="preserve"> </w:t>
      </w:r>
      <w:r>
        <w:rPr>
          <w:lang w:eastAsia="ko-KR"/>
        </w:rPr>
        <w:t>나타나는</w:t>
      </w:r>
      <w:r>
        <w:rPr>
          <w:lang w:eastAsia="ko-KR"/>
        </w:rPr>
        <w:t xml:space="preserve"> </w:t>
      </w:r>
      <w:r>
        <w:rPr>
          <w:lang w:eastAsia="ko-KR"/>
        </w:rPr>
        <w:t>것은</w:t>
      </w:r>
      <w:r>
        <w:rPr>
          <w:lang w:eastAsia="ko-KR"/>
        </w:rPr>
        <w:t xml:space="preserve">, </w:t>
      </w:r>
      <w:r>
        <w:rPr>
          <w:lang w:eastAsia="ko-KR"/>
        </w:rPr>
        <w:t>유럽</w:t>
      </w:r>
      <w:r>
        <w:rPr>
          <w:lang w:eastAsia="ko-KR"/>
        </w:rPr>
        <w:t xml:space="preserve"> </w:t>
      </w:r>
      <w:r>
        <w:rPr>
          <w:lang w:eastAsia="ko-KR"/>
        </w:rPr>
        <w:t>시장</w:t>
      </w:r>
      <w:r>
        <w:rPr>
          <w:lang w:eastAsia="ko-KR"/>
        </w:rPr>
        <w:t xml:space="preserve"> </w:t>
      </w:r>
      <w:r>
        <w:rPr>
          <w:lang w:eastAsia="ko-KR"/>
        </w:rPr>
        <w:t>간의</w:t>
      </w:r>
      <w:r>
        <w:rPr>
          <w:lang w:eastAsia="ko-KR"/>
        </w:rPr>
        <w:t xml:space="preserve"> </w:t>
      </w:r>
      <w:r>
        <w:rPr>
          <w:lang w:eastAsia="ko-KR"/>
        </w:rPr>
        <w:t>약한</w:t>
      </w:r>
      <w:r>
        <w:rPr>
          <w:lang w:eastAsia="ko-KR"/>
        </w:rPr>
        <w:t xml:space="preserve"> </w:t>
      </w:r>
      <w:r>
        <w:rPr>
          <w:lang w:eastAsia="ko-KR"/>
        </w:rPr>
        <w:t>시계열</w:t>
      </w:r>
      <w:r>
        <w:rPr>
          <w:lang w:eastAsia="ko-KR"/>
        </w:rPr>
        <w:t xml:space="preserve"> </w:t>
      </w:r>
      <w:r>
        <w:rPr>
          <w:lang w:eastAsia="ko-KR"/>
        </w:rPr>
        <w:t>자기상관과</w:t>
      </w:r>
      <w:r>
        <w:rPr>
          <w:lang w:eastAsia="ko-KR"/>
        </w:rPr>
        <w:t xml:space="preserve"> </w:t>
      </w:r>
      <w:r>
        <w:rPr>
          <w:lang w:eastAsia="ko-KR"/>
        </w:rPr>
        <w:t>일별</w:t>
      </w:r>
      <w:r>
        <w:rPr>
          <w:lang w:eastAsia="ko-KR"/>
        </w:rPr>
        <w:t xml:space="preserve"> </w:t>
      </w:r>
      <w:r>
        <w:rPr>
          <w:lang w:eastAsia="ko-KR"/>
        </w:rPr>
        <w:t>모멘텀이</w:t>
      </w:r>
      <w:r>
        <w:rPr>
          <w:lang w:eastAsia="ko-KR"/>
        </w:rPr>
        <w:t xml:space="preserve"> </w:t>
      </w:r>
      <w:r>
        <w:rPr>
          <w:lang w:eastAsia="ko-KR"/>
        </w:rPr>
        <w:t>부분적으로</w:t>
      </w:r>
      <w:r>
        <w:rPr>
          <w:lang w:eastAsia="ko-KR"/>
        </w:rPr>
        <w:t xml:space="preserve"> </w:t>
      </w:r>
      <w:r>
        <w:rPr>
          <w:lang w:eastAsia="ko-KR"/>
        </w:rPr>
        <w:t>기여하는</w:t>
      </w:r>
      <w:r>
        <w:rPr>
          <w:lang w:eastAsia="ko-KR"/>
        </w:rPr>
        <w:t xml:space="preserve"> </w:t>
      </w:r>
      <w:r>
        <w:rPr>
          <w:lang w:eastAsia="ko-KR"/>
        </w:rPr>
        <w:t>것으로</w:t>
      </w:r>
      <w:r>
        <w:rPr>
          <w:lang w:eastAsia="ko-KR"/>
        </w:rPr>
        <w:t xml:space="preserve"> </w:t>
      </w:r>
      <w:r>
        <w:rPr>
          <w:lang w:eastAsia="ko-KR"/>
        </w:rPr>
        <w:t>해석된다</w:t>
      </w:r>
      <w:r>
        <w:rPr>
          <w:lang w:eastAsia="ko-KR"/>
        </w:rPr>
        <w:t xml:space="preserve">. </w:t>
      </w:r>
      <w:r>
        <w:rPr>
          <w:lang w:eastAsia="ko-KR"/>
        </w:rPr>
        <w:t>그러나</w:t>
      </w:r>
      <w:r>
        <w:rPr>
          <w:lang w:eastAsia="ko-KR"/>
        </w:rPr>
        <w:t xml:space="preserve"> §4.6</w:t>
      </w:r>
      <w:r>
        <w:rPr>
          <w:lang w:eastAsia="ko-KR"/>
        </w:rPr>
        <w:t>에서</w:t>
      </w:r>
      <w:r>
        <w:rPr>
          <w:lang w:eastAsia="ko-KR"/>
        </w:rPr>
        <w:t xml:space="preserve"> </w:t>
      </w:r>
      <w:r>
        <w:rPr>
          <w:lang w:eastAsia="ko-KR"/>
        </w:rPr>
        <w:t>보았듯</w:t>
      </w:r>
      <w:r>
        <w:rPr>
          <w:lang w:eastAsia="ko-KR"/>
        </w:rPr>
        <w:t xml:space="preserve"> </w:t>
      </w:r>
      <w:r>
        <w:rPr>
          <w:lang w:eastAsia="ko-KR"/>
        </w:rPr>
        <w:t>이러한</w:t>
      </w:r>
      <w:r>
        <w:rPr>
          <w:lang w:eastAsia="ko-KR"/>
        </w:rPr>
        <w:t xml:space="preserve"> </w:t>
      </w:r>
      <w:r>
        <w:rPr>
          <w:lang w:eastAsia="ko-KR"/>
        </w:rPr>
        <w:t>부분적</w:t>
      </w:r>
      <w:r>
        <w:rPr>
          <w:lang w:eastAsia="ko-KR"/>
        </w:rPr>
        <w:t xml:space="preserve"> </w:t>
      </w:r>
      <w:r>
        <w:rPr>
          <w:lang w:eastAsia="ko-KR"/>
        </w:rPr>
        <w:t>신호의</w:t>
      </w:r>
      <w:r>
        <w:rPr>
          <w:lang w:eastAsia="ko-KR"/>
        </w:rPr>
        <w:t xml:space="preserve"> </w:t>
      </w:r>
      <w:r>
        <w:rPr>
          <w:lang w:eastAsia="ko-KR"/>
        </w:rPr>
        <w:t>절대</w:t>
      </w:r>
      <w:r>
        <w:rPr>
          <w:lang w:eastAsia="ko-KR"/>
        </w:rPr>
        <w:t xml:space="preserve"> </w:t>
      </w:r>
      <w:r>
        <w:rPr>
          <w:lang w:eastAsia="ko-KR"/>
        </w:rPr>
        <w:t>크기는</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예측력으로</w:t>
      </w:r>
      <w:r>
        <w:rPr>
          <w:lang w:eastAsia="ko-KR"/>
        </w:rPr>
        <w:t xml:space="preserve"> </w:t>
      </w:r>
      <w:r>
        <w:rPr>
          <w:lang w:eastAsia="ko-KR"/>
        </w:rPr>
        <w:t>이어지지</w:t>
      </w:r>
      <w:r>
        <w:rPr>
          <w:lang w:eastAsia="ko-KR"/>
        </w:rPr>
        <w:t xml:space="preserve"> </w:t>
      </w:r>
      <w:r>
        <w:rPr>
          <w:lang w:eastAsia="ko-KR"/>
        </w:rPr>
        <w:t>못한다</w:t>
      </w:r>
      <w:r>
        <w:rPr>
          <w:lang w:eastAsia="ko-KR"/>
        </w:rPr>
        <w:t>.</w:t>
      </w:r>
    </w:p>
    <w:p w14:paraId="2DBAB1E3" w14:textId="77777777" w:rsidR="000E1EF4" w:rsidRDefault="000E1EF4">
      <w:pPr>
        <w:spacing w:before="240" w:after="80"/>
        <w:jc w:val="center"/>
        <w:rPr>
          <w:lang w:eastAsia="ko-KR"/>
        </w:rPr>
      </w:pPr>
    </w:p>
    <w:p w14:paraId="2682D827" w14:textId="77777777" w:rsidR="000E1EF4" w:rsidRDefault="000A059D">
      <w:pPr>
        <w:rPr>
          <w:lang w:eastAsia="ko-KR"/>
        </w:rPr>
      </w:pPr>
      <w:r>
        <w:rPr>
          <w:b/>
          <w:sz w:val="28"/>
          <w:lang w:eastAsia="ko-KR"/>
        </w:rPr>
        <w:lastRenderedPageBreak/>
        <w:t xml:space="preserve">4.7 </w:t>
      </w:r>
      <w:r>
        <w:rPr>
          <w:b/>
          <w:sz w:val="28"/>
          <w:lang w:eastAsia="ko-KR"/>
        </w:rPr>
        <w:t>예비</w:t>
      </w:r>
      <w:r>
        <w:rPr>
          <w:b/>
          <w:sz w:val="28"/>
          <w:lang w:eastAsia="ko-KR"/>
        </w:rPr>
        <w:t xml:space="preserve"> </w:t>
      </w:r>
      <w:r>
        <w:rPr>
          <w:b/>
          <w:sz w:val="28"/>
          <w:lang w:eastAsia="ko-KR"/>
        </w:rPr>
        <w:t>실험</w:t>
      </w:r>
      <w:r>
        <w:rPr>
          <w:b/>
          <w:sz w:val="28"/>
          <w:lang w:eastAsia="ko-KR"/>
        </w:rPr>
        <w:t xml:space="preserve">: </w:t>
      </w:r>
      <w:r>
        <w:rPr>
          <w:b/>
          <w:sz w:val="28"/>
          <w:lang w:eastAsia="ko-KR"/>
        </w:rPr>
        <w:t>교차</w:t>
      </w:r>
      <w:r>
        <w:rPr>
          <w:b/>
          <w:sz w:val="28"/>
          <w:lang w:eastAsia="ko-KR"/>
        </w:rPr>
        <w:t xml:space="preserve"> </w:t>
      </w:r>
      <w:r>
        <w:rPr>
          <w:b/>
          <w:sz w:val="28"/>
          <w:lang w:eastAsia="ko-KR"/>
        </w:rPr>
        <w:t>시장</w:t>
      </w:r>
      <w:r>
        <w:rPr>
          <w:b/>
          <w:sz w:val="28"/>
          <w:lang w:eastAsia="ko-KR"/>
        </w:rPr>
        <w:t xml:space="preserve"> </w:t>
      </w:r>
      <w:r>
        <w:rPr>
          <w:b/>
          <w:sz w:val="28"/>
          <w:lang w:eastAsia="ko-KR"/>
        </w:rPr>
        <w:t>비교</w:t>
      </w:r>
    </w:p>
    <w:p w14:paraId="04AB0B71" w14:textId="77777777" w:rsidR="000E1EF4" w:rsidRDefault="000E1EF4">
      <w:pPr>
        <w:rPr>
          <w:lang w:eastAsia="ko-KR"/>
        </w:rPr>
      </w:pPr>
    </w:p>
    <w:p w14:paraId="30E2952A" w14:textId="77777777" w:rsidR="000E1EF4" w:rsidRDefault="000A059D">
      <w:pPr>
        <w:ind w:firstLine="652"/>
        <w:rPr>
          <w:lang w:eastAsia="ko-KR"/>
        </w:rPr>
      </w:pPr>
      <w:r>
        <w:rPr>
          <w:lang w:eastAsia="ko-KR"/>
        </w:rPr>
        <w:t>양</w:t>
      </w:r>
      <w:r>
        <w:rPr>
          <w:lang w:eastAsia="ko-KR"/>
        </w:rPr>
        <w:t xml:space="preserve"> </w:t>
      </w:r>
      <w:r>
        <w:rPr>
          <w:lang w:eastAsia="ko-KR"/>
        </w:rPr>
        <w:t>시장의</w:t>
      </w:r>
      <w:r>
        <w:rPr>
          <w:lang w:eastAsia="ko-KR"/>
        </w:rPr>
        <w:t xml:space="preserve"> </w:t>
      </w:r>
      <w:r>
        <w:rPr>
          <w:lang w:eastAsia="ko-KR"/>
        </w:rPr>
        <w:t>성능을</w:t>
      </w:r>
      <w:r>
        <w:rPr>
          <w:lang w:eastAsia="ko-KR"/>
        </w:rPr>
        <w:t xml:space="preserve"> </w:t>
      </w:r>
      <w:r>
        <w:rPr>
          <w:lang w:eastAsia="ko-KR"/>
        </w:rPr>
        <w:t>직접</w:t>
      </w:r>
      <w:r>
        <w:rPr>
          <w:lang w:eastAsia="ko-KR"/>
        </w:rPr>
        <w:t xml:space="preserve"> </w:t>
      </w:r>
      <w:r>
        <w:rPr>
          <w:lang w:eastAsia="ko-KR"/>
        </w:rPr>
        <w:t>대조하기</w:t>
      </w:r>
      <w:r>
        <w:rPr>
          <w:lang w:eastAsia="ko-KR"/>
        </w:rPr>
        <w:t xml:space="preserve"> </w:t>
      </w:r>
      <w:r>
        <w:rPr>
          <w:lang w:eastAsia="ko-KR"/>
        </w:rPr>
        <w:t>위해</w:t>
      </w:r>
      <w:r>
        <w:rPr>
          <w:lang w:eastAsia="ko-KR"/>
        </w:rPr>
        <w:t xml:space="preserve">, </w:t>
      </w:r>
      <w:r>
        <w:rPr>
          <w:lang w:eastAsia="ko-KR"/>
        </w:rPr>
        <w:t>미국</w:t>
      </w:r>
      <w:r>
        <w:rPr>
          <w:lang w:eastAsia="ko-KR"/>
        </w:rPr>
        <w:t xml:space="preserve"> </w:t>
      </w:r>
      <w:r>
        <w:rPr>
          <w:lang w:eastAsia="ko-KR"/>
        </w:rPr>
        <w:t>기준</w:t>
      </w:r>
      <w:r>
        <w:rPr>
          <w:lang w:eastAsia="ko-KR"/>
        </w:rPr>
        <w:t xml:space="preserve"> </w:t>
      </w:r>
      <w:r>
        <w:rPr>
          <w:lang w:eastAsia="ko-KR"/>
        </w:rPr>
        <w:t>상위</w:t>
      </w:r>
      <w:r>
        <w:rPr>
          <w:lang w:eastAsia="ko-KR"/>
        </w:rPr>
        <w:t xml:space="preserve"> 5</w:t>
      </w:r>
      <w:r>
        <w:rPr>
          <w:lang w:eastAsia="ko-KR"/>
        </w:rPr>
        <w:t>개</w:t>
      </w:r>
      <w:r>
        <w:rPr>
          <w:lang w:eastAsia="ko-KR"/>
        </w:rPr>
        <w:t xml:space="preserve"> </w:t>
      </w:r>
      <w:r>
        <w:rPr>
          <w:lang w:eastAsia="ko-KR"/>
        </w:rPr>
        <w:t>모델과</w:t>
      </w:r>
      <w:r>
        <w:rPr>
          <w:lang w:eastAsia="ko-KR"/>
        </w:rPr>
        <w:t xml:space="preserve"> </w:t>
      </w:r>
      <w:r>
        <w:rPr>
          <w:lang w:eastAsia="ko-KR"/>
        </w:rPr>
        <w:t>영국</w:t>
      </w:r>
      <w:r>
        <w:rPr>
          <w:lang w:eastAsia="ko-KR"/>
        </w:rPr>
        <w:t xml:space="preserve"> </w:t>
      </w:r>
      <w:r>
        <w:rPr>
          <w:lang w:eastAsia="ko-KR"/>
        </w:rPr>
        <w:t>기준</w:t>
      </w:r>
      <w:r>
        <w:rPr>
          <w:lang w:eastAsia="ko-KR"/>
        </w:rPr>
        <w:t xml:space="preserve"> </w:t>
      </w:r>
      <w:r>
        <w:rPr>
          <w:lang w:eastAsia="ko-KR"/>
        </w:rPr>
        <w:t>상위</w:t>
      </w:r>
      <w:r>
        <w:rPr>
          <w:lang w:eastAsia="ko-KR"/>
        </w:rPr>
        <w:t xml:space="preserve"> 2</w:t>
      </w:r>
      <w:r>
        <w:rPr>
          <w:lang w:eastAsia="ko-KR"/>
        </w:rPr>
        <w:t>개</w:t>
      </w:r>
      <w:r>
        <w:rPr>
          <w:lang w:eastAsia="ko-KR"/>
        </w:rPr>
        <w:t xml:space="preserve"> </w:t>
      </w:r>
      <w:r>
        <w:rPr>
          <w:lang w:eastAsia="ko-KR"/>
        </w:rPr>
        <w:t>모델의</w:t>
      </w:r>
      <w:r>
        <w:rPr>
          <w:lang w:eastAsia="ko-KR"/>
        </w:rPr>
        <w:t xml:space="preserve"> </w:t>
      </w:r>
      <w:r>
        <w:rPr>
          <w:lang w:eastAsia="ko-KR"/>
        </w:rPr>
        <w:t>교차</w:t>
      </w:r>
      <w:r>
        <w:rPr>
          <w:lang w:eastAsia="ko-KR"/>
        </w:rPr>
        <w:t xml:space="preserve"> </w:t>
      </w:r>
      <w:r>
        <w:rPr>
          <w:lang w:eastAsia="ko-KR"/>
        </w:rPr>
        <w:t>성능을</w:t>
      </w:r>
      <w:r>
        <w:rPr>
          <w:lang w:eastAsia="ko-KR"/>
        </w:rPr>
        <w:t xml:space="preserve"> &lt;</w:t>
      </w:r>
      <w:r>
        <w:rPr>
          <w:lang w:eastAsia="ko-KR"/>
        </w:rPr>
        <w:t>표</w:t>
      </w:r>
      <w:r>
        <w:rPr>
          <w:lang w:eastAsia="ko-KR"/>
        </w:rPr>
        <w:t xml:space="preserve"> 7&gt;</w:t>
      </w:r>
      <w:r>
        <w:rPr>
          <w:lang w:eastAsia="ko-KR"/>
        </w:rPr>
        <w:t>에</w:t>
      </w:r>
      <w:r>
        <w:rPr>
          <w:lang w:eastAsia="ko-KR"/>
        </w:rPr>
        <w:t xml:space="preserve"> </w:t>
      </w:r>
      <w:r>
        <w:rPr>
          <w:lang w:eastAsia="ko-KR"/>
        </w:rPr>
        <w:t>정리하였다</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양</w:t>
      </w:r>
      <w:r>
        <w:rPr>
          <w:lang w:eastAsia="ko-KR"/>
        </w:rPr>
        <w:t xml:space="preserve"> </w:t>
      </w:r>
      <w:r>
        <w:rPr>
          <w:lang w:eastAsia="ko-KR"/>
        </w:rPr>
        <w:t>시장의</w:t>
      </w:r>
      <w:r>
        <w:rPr>
          <w:lang w:eastAsia="ko-KR"/>
        </w:rPr>
        <w:t xml:space="preserve"> </w:t>
      </w:r>
      <w:r>
        <w:rPr>
          <w:lang w:eastAsia="ko-KR"/>
        </w:rPr>
        <w:t>상위</w:t>
      </w:r>
      <w:r>
        <w:rPr>
          <w:lang w:eastAsia="ko-KR"/>
        </w:rPr>
        <w:t xml:space="preserve"> </w:t>
      </w:r>
      <w:r>
        <w:rPr>
          <w:lang w:eastAsia="ko-KR"/>
        </w:rPr>
        <w:t>모델들은</w:t>
      </w:r>
      <w:r>
        <w:rPr>
          <w:lang w:eastAsia="ko-KR"/>
        </w:rPr>
        <w:t xml:space="preserve"> </w:t>
      </w:r>
      <w:r>
        <w:rPr>
          <w:lang w:eastAsia="ko-KR"/>
        </w:rPr>
        <w:t>모두</w:t>
      </w:r>
      <w:r>
        <w:rPr>
          <w:lang w:eastAsia="ko-KR"/>
        </w:rPr>
        <w:t xml:space="preserve"> R² &lt; 0.03 </w:t>
      </w:r>
      <w:r>
        <w:rPr>
          <w:lang w:eastAsia="ko-KR"/>
        </w:rPr>
        <w:t>수준에</w:t>
      </w:r>
      <w:r>
        <w:rPr>
          <w:lang w:eastAsia="ko-KR"/>
        </w:rPr>
        <w:t xml:space="preserve"> </w:t>
      </w:r>
      <w:r>
        <w:rPr>
          <w:lang w:eastAsia="ko-KR"/>
        </w:rPr>
        <w:t>머물러</w:t>
      </w:r>
      <w:r>
        <w:rPr>
          <w:lang w:eastAsia="ko-KR"/>
        </w:rPr>
        <w:t xml:space="preserve"> </w:t>
      </w:r>
      <w:r>
        <w:rPr>
          <w:lang w:eastAsia="ko-KR"/>
        </w:rPr>
        <w:t>있으며</w:t>
      </w:r>
      <w:r>
        <w:rPr>
          <w:lang w:eastAsia="ko-KR"/>
        </w:rPr>
        <w:t xml:space="preserve">, </w:t>
      </w:r>
      <w:r>
        <w:rPr>
          <w:lang w:eastAsia="ko-KR"/>
        </w:rPr>
        <w:t>두</w:t>
      </w:r>
      <w:r>
        <w:rPr>
          <w:lang w:eastAsia="ko-KR"/>
        </w:rPr>
        <w:t xml:space="preserve"> </w:t>
      </w:r>
      <w:r>
        <w:rPr>
          <w:lang w:eastAsia="ko-KR"/>
        </w:rPr>
        <w:t>시장</w:t>
      </w:r>
      <w:r>
        <w:rPr>
          <w:lang w:eastAsia="ko-KR"/>
        </w:rPr>
        <w:t xml:space="preserve"> </w:t>
      </w:r>
      <w:r>
        <w:rPr>
          <w:lang w:eastAsia="ko-KR"/>
        </w:rPr>
        <w:t>모두에서</w:t>
      </w:r>
      <w:r>
        <w:rPr>
          <w:lang w:eastAsia="ko-KR"/>
        </w:rPr>
        <w:t xml:space="preserve"> </w:t>
      </w:r>
      <w:r>
        <w:rPr>
          <w:lang w:eastAsia="ko-KR"/>
        </w:rPr>
        <w:t>일별</w:t>
      </w:r>
      <w:r>
        <w:rPr>
          <w:lang w:eastAsia="ko-KR"/>
        </w:rPr>
        <w:t xml:space="preserve"> </w:t>
      </w:r>
      <w:r>
        <w:rPr>
          <w:lang w:eastAsia="ko-KR"/>
        </w:rPr>
        <w:t>수익률에</w:t>
      </w:r>
      <w:r>
        <w:rPr>
          <w:lang w:eastAsia="ko-KR"/>
        </w:rPr>
        <w:t xml:space="preserve"> </w:t>
      </w:r>
      <w:r>
        <w:rPr>
          <w:lang w:eastAsia="ko-KR"/>
        </w:rPr>
        <w:t>대한</w:t>
      </w:r>
      <w:r>
        <w:rPr>
          <w:lang w:eastAsia="ko-KR"/>
        </w:rPr>
        <w:t xml:space="preserve"> </w:t>
      </w:r>
      <w:r>
        <w:rPr>
          <w:lang w:eastAsia="ko-KR"/>
        </w:rPr>
        <w:t>예측</w:t>
      </w:r>
      <w:r>
        <w:rPr>
          <w:lang w:eastAsia="ko-KR"/>
        </w:rPr>
        <w:t xml:space="preserve"> </w:t>
      </w:r>
      <w:r>
        <w:rPr>
          <w:lang w:eastAsia="ko-KR"/>
        </w:rPr>
        <w:t>가능성이</w:t>
      </w:r>
      <w:r>
        <w:rPr>
          <w:lang w:eastAsia="ko-KR"/>
        </w:rPr>
        <w:t xml:space="preserve"> </w:t>
      </w:r>
      <w:r>
        <w:rPr>
          <w:lang w:eastAsia="ko-KR"/>
        </w:rPr>
        <w:t>사실상</w:t>
      </w:r>
      <w:r>
        <w:rPr>
          <w:lang w:eastAsia="ko-KR"/>
        </w:rPr>
        <w:t xml:space="preserve"> </w:t>
      </w:r>
      <w:r>
        <w:rPr>
          <w:lang w:eastAsia="ko-KR"/>
        </w:rPr>
        <w:t>부재함을</w:t>
      </w:r>
      <w:r>
        <w:rPr>
          <w:lang w:eastAsia="ko-KR"/>
        </w:rPr>
        <w:t xml:space="preserve"> </w:t>
      </w:r>
      <w:r>
        <w:rPr>
          <w:lang w:eastAsia="ko-KR"/>
        </w:rPr>
        <w:t>일관되게</w:t>
      </w:r>
      <w:r>
        <w:rPr>
          <w:lang w:eastAsia="ko-KR"/>
        </w:rPr>
        <w:t xml:space="preserve"> </w:t>
      </w:r>
      <w:r>
        <w:rPr>
          <w:lang w:eastAsia="ko-KR"/>
        </w:rPr>
        <w:t>보여준다</w:t>
      </w:r>
      <w:r>
        <w:rPr>
          <w:lang w:eastAsia="ko-KR"/>
        </w:rPr>
        <w:t>.</w:t>
      </w:r>
    </w:p>
    <w:p w14:paraId="7F813F0D"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7&gt; </w:t>
      </w:r>
      <w:r>
        <w:rPr>
          <w:b/>
          <w:sz w:val="20"/>
          <w:lang w:eastAsia="ko-KR"/>
        </w:rPr>
        <w:t>교차</w:t>
      </w:r>
      <w:r>
        <w:rPr>
          <w:b/>
          <w:sz w:val="20"/>
          <w:lang w:eastAsia="ko-KR"/>
        </w:rPr>
        <w:t xml:space="preserve"> </w:t>
      </w:r>
      <w:r>
        <w:rPr>
          <w:b/>
          <w:sz w:val="20"/>
          <w:lang w:eastAsia="ko-KR"/>
        </w:rPr>
        <w:t>시장</w:t>
      </w:r>
      <w:r>
        <w:rPr>
          <w:b/>
          <w:sz w:val="20"/>
          <w:lang w:eastAsia="ko-KR"/>
        </w:rPr>
        <w:t xml:space="preserve"> </w:t>
      </w:r>
      <w:r>
        <w:rPr>
          <w:b/>
          <w:sz w:val="20"/>
          <w:lang w:eastAsia="ko-KR"/>
        </w:rPr>
        <w:t>성능</w:t>
      </w:r>
      <w:r>
        <w:rPr>
          <w:b/>
          <w:sz w:val="20"/>
          <w:lang w:eastAsia="ko-KR"/>
        </w:rPr>
        <w:t xml:space="preserve"> </w:t>
      </w:r>
      <w:r>
        <w:rPr>
          <w:b/>
          <w:sz w:val="20"/>
          <w:lang w:eastAsia="ko-KR"/>
        </w:rPr>
        <w:t>비교</w:t>
      </w:r>
      <w:r>
        <w:rPr>
          <w:b/>
          <w:sz w:val="20"/>
          <w:lang w:eastAsia="ko-KR"/>
        </w:rPr>
        <w:t xml:space="preserve"> (</w:t>
      </w:r>
      <w:r>
        <w:rPr>
          <w:b/>
          <w:sz w:val="20"/>
          <w:lang w:eastAsia="ko-KR"/>
        </w:rPr>
        <w:t>상위</w:t>
      </w:r>
      <w:r>
        <w:rPr>
          <w:b/>
          <w:sz w:val="20"/>
          <w:lang w:eastAsia="ko-KR"/>
        </w:rPr>
        <w:t xml:space="preserve"> </w:t>
      </w:r>
      <w:r>
        <w:rPr>
          <w:b/>
          <w:sz w:val="20"/>
          <w:lang w:eastAsia="ko-KR"/>
        </w:rPr>
        <w:t>모델</w:t>
      </w:r>
      <w:r>
        <w:rPr>
          <w:b/>
          <w:sz w:val="20"/>
          <w:lang w:eastAsia="ko-KR"/>
        </w:rPr>
        <w:t xml:space="preserve">, </w:t>
      </w:r>
      <w:r>
        <w:rPr>
          <w:b/>
          <w:sz w:val="20"/>
          <w:lang w:eastAsia="ko-KR"/>
        </w:rPr>
        <w:t>미국</w:t>
      </w:r>
      <w:r>
        <w:rPr>
          <w:b/>
          <w:sz w:val="20"/>
          <w:lang w:eastAsia="ko-KR"/>
        </w:rPr>
        <w:t xml:space="preserve"> + </w:t>
      </w:r>
      <w:r>
        <w:rPr>
          <w:b/>
          <w:sz w:val="20"/>
          <w:lang w:eastAsia="ko-KR"/>
        </w:rPr>
        <w:t>영국</w:t>
      </w:r>
      <w:r>
        <w:rPr>
          <w:b/>
          <w:sz w:val="20"/>
          <w:lang w:eastAsia="ko-KR"/>
        </w:rPr>
        <w:t xml:space="preserve"> </w:t>
      </w:r>
      <w:r>
        <w:rPr>
          <w:b/>
          <w:sz w:val="20"/>
          <w:lang w:eastAsia="ko-KR"/>
        </w:rPr>
        <w:t>기준</w:t>
      </w:r>
      <w:r>
        <w:rPr>
          <w:b/>
          <w:sz w:val="20"/>
          <w:lang w:eastAsia="ko-KR"/>
        </w:rPr>
        <w:t>)</w:t>
      </w:r>
    </w:p>
    <w:tbl>
      <w:tblPr>
        <w:tblStyle w:val="af9"/>
        <w:tblW w:w="0" w:type="auto"/>
        <w:jc w:val="center"/>
        <w:tblLook w:val="04A0" w:firstRow="1" w:lastRow="0" w:firstColumn="1" w:lastColumn="0" w:noHBand="0" w:noVBand="1"/>
      </w:tblPr>
      <w:tblGrid>
        <w:gridCol w:w="1465"/>
        <w:gridCol w:w="1465"/>
        <w:gridCol w:w="1465"/>
        <w:gridCol w:w="1465"/>
        <w:gridCol w:w="1465"/>
        <w:gridCol w:w="1465"/>
      </w:tblGrid>
      <w:tr w:rsidR="000E1EF4" w14:paraId="31EB25B0" w14:textId="77777777">
        <w:trPr>
          <w:jc w:val="center"/>
        </w:trPr>
        <w:tc>
          <w:tcPr>
            <w:tcW w:w="1465" w:type="dxa"/>
            <w:shd w:val="clear" w:color="auto" w:fill="E0E0E0"/>
          </w:tcPr>
          <w:p w14:paraId="1C5CCAEA" w14:textId="77777777" w:rsidR="000E1EF4" w:rsidRDefault="000A059D">
            <w:pPr>
              <w:jc w:val="center"/>
            </w:pPr>
            <w:r>
              <w:rPr>
                <w:b/>
                <w:sz w:val="18"/>
              </w:rPr>
              <w:t>모델</w:t>
            </w:r>
          </w:p>
        </w:tc>
        <w:tc>
          <w:tcPr>
            <w:tcW w:w="1465" w:type="dxa"/>
            <w:shd w:val="clear" w:color="auto" w:fill="E0E0E0"/>
          </w:tcPr>
          <w:p w14:paraId="2EE129C8" w14:textId="77777777" w:rsidR="000E1EF4" w:rsidRDefault="000A059D">
            <w:pPr>
              <w:jc w:val="center"/>
            </w:pPr>
            <w:r>
              <w:rPr>
                <w:b/>
                <w:sz w:val="18"/>
              </w:rPr>
              <w:t>US R²</w:t>
            </w:r>
          </w:p>
        </w:tc>
        <w:tc>
          <w:tcPr>
            <w:tcW w:w="1465" w:type="dxa"/>
            <w:shd w:val="clear" w:color="auto" w:fill="E0E0E0"/>
          </w:tcPr>
          <w:p w14:paraId="0F0CAF08" w14:textId="77777777" w:rsidR="000E1EF4" w:rsidRDefault="000A059D">
            <w:pPr>
              <w:jc w:val="center"/>
            </w:pPr>
            <w:r>
              <w:rPr>
                <w:b/>
                <w:sz w:val="18"/>
              </w:rPr>
              <w:t>US RMSE</w:t>
            </w:r>
          </w:p>
        </w:tc>
        <w:tc>
          <w:tcPr>
            <w:tcW w:w="1465" w:type="dxa"/>
            <w:shd w:val="clear" w:color="auto" w:fill="E0E0E0"/>
          </w:tcPr>
          <w:p w14:paraId="74A3836B" w14:textId="77777777" w:rsidR="000E1EF4" w:rsidRDefault="000A059D">
            <w:pPr>
              <w:jc w:val="center"/>
            </w:pPr>
            <w:r>
              <w:rPr>
                <w:b/>
                <w:sz w:val="18"/>
              </w:rPr>
              <w:t>UK R²</w:t>
            </w:r>
          </w:p>
        </w:tc>
        <w:tc>
          <w:tcPr>
            <w:tcW w:w="1465" w:type="dxa"/>
            <w:shd w:val="clear" w:color="auto" w:fill="E0E0E0"/>
          </w:tcPr>
          <w:p w14:paraId="3FF5A4F2" w14:textId="77777777" w:rsidR="000E1EF4" w:rsidRDefault="000A059D">
            <w:pPr>
              <w:jc w:val="center"/>
            </w:pPr>
            <w:r>
              <w:rPr>
                <w:b/>
                <w:sz w:val="18"/>
              </w:rPr>
              <w:t>UK RMSE</w:t>
            </w:r>
          </w:p>
        </w:tc>
        <w:tc>
          <w:tcPr>
            <w:tcW w:w="1465" w:type="dxa"/>
            <w:shd w:val="clear" w:color="auto" w:fill="E0E0E0"/>
          </w:tcPr>
          <w:p w14:paraId="4DC5A22B" w14:textId="77777777" w:rsidR="000E1EF4" w:rsidRDefault="000A059D">
            <w:pPr>
              <w:jc w:val="center"/>
            </w:pPr>
            <w:r>
              <w:rPr>
                <w:b/>
                <w:sz w:val="18"/>
              </w:rPr>
              <w:t>ΔR²</w:t>
            </w:r>
          </w:p>
        </w:tc>
      </w:tr>
      <w:tr w:rsidR="000E1EF4" w14:paraId="618584A2" w14:textId="77777777">
        <w:trPr>
          <w:jc w:val="center"/>
        </w:trPr>
        <w:tc>
          <w:tcPr>
            <w:tcW w:w="1465" w:type="dxa"/>
          </w:tcPr>
          <w:p w14:paraId="25119127" w14:textId="77777777" w:rsidR="000E1EF4" w:rsidRDefault="000A059D">
            <w:pPr>
              <w:jc w:val="center"/>
            </w:pPr>
            <w:r>
              <w:rPr>
                <w:sz w:val="18"/>
              </w:rPr>
              <w:t>TF-IDF + RF</w:t>
            </w:r>
          </w:p>
        </w:tc>
        <w:tc>
          <w:tcPr>
            <w:tcW w:w="1465" w:type="dxa"/>
          </w:tcPr>
          <w:p w14:paraId="2DFA5232" w14:textId="77777777" w:rsidR="000E1EF4" w:rsidRDefault="000A059D">
            <w:pPr>
              <w:jc w:val="center"/>
            </w:pPr>
            <w:r>
              <w:rPr>
                <w:sz w:val="18"/>
              </w:rPr>
              <w:t>0.0261</w:t>
            </w:r>
          </w:p>
        </w:tc>
        <w:tc>
          <w:tcPr>
            <w:tcW w:w="1465" w:type="dxa"/>
          </w:tcPr>
          <w:p w14:paraId="77301783" w14:textId="77777777" w:rsidR="000E1EF4" w:rsidRDefault="000A059D">
            <w:pPr>
              <w:jc w:val="center"/>
            </w:pPr>
            <w:r>
              <w:rPr>
                <w:sz w:val="18"/>
              </w:rPr>
              <w:t>0.013292</w:t>
            </w:r>
          </w:p>
        </w:tc>
        <w:tc>
          <w:tcPr>
            <w:tcW w:w="1465" w:type="dxa"/>
          </w:tcPr>
          <w:p w14:paraId="0B02E425" w14:textId="77777777" w:rsidR="000E1EF4" w:rsidRDefault="000A059D">
            <w:pPr>
              <w:jc w:val="center"/>
            </w:pPr>
            <w:r>
              <w:rPr>
                <w:sz w:val="18"/>
              </w:rPr>
              <w:t>-0.0610</w:t>
            </w:r>
          </w:p>
        </w:tc>
        <w:tc>
          <w:tcPr>
            <w:tcW w:w="1465" w:type="dxa"/>
          </w:tcPr>
          <w:p w14:paraId="08F7141F" w14:textId="77777777" w:rsidR="000E1EF4" w:rsidRDefault="000A059D">
            <w:pPr>
              <w:jc w:val="center"/>
            </w:pPr>
            <w:r>
              <w:rPr>
                <w:sz w:val="18"/>
              </w:rPr>
              <w:t>0.007287</w:t>
            </w:r>
          </w:p>
        </w:tc>
        <w:tc>
          <w:tcPr>
            <w:tcW w:w="1465" w:type="dxa"/>
          </w:tcPr>
          <w:p w14:paraId="09CB90FA" w14:textId="77777777" w:rsidR="000E1EF4" w:rsidRDefault="000A059D">
            <w:pPr>
              <w:jc w:val="center"/>
            </w:pPr>
            <w:r>
              <w:rPr>
                <w:sz w:val="18"/>
              </w:rPr>
              <w:t>+0.0871</w:t>
            </w:r>
          </w:p>
        </w:tc>
      </w:tr>
      <w:tr w:rsidR="000E1EF4" w14:paraId="5313E107" w14:textId="77777777">
        <w:trPr>
          <w:jc w:val="center"/>
        </w:trPr>
        <w:tc>
          <w:tcPr>
            <w:tcW w:w="1465" w:type="dxa"/>
          </w:tcPr>
          <w:p w14:paraId="5A3E356F" w14:textId="77777777" w:rsidR="000E1EF4" w:rsidRDefault="000A059D">
            <w:pPr>
              <w:jc w:val="center"/>
            </w:pPr>
            <w:r>
              <w:rPr>
                <w:sz w:val="18"/>
              </w:rPr>
              <w:t>RF (Fin Only)</w:t>
            </w:r>
          </w:p>
        </w:tc>
        <w:tc>
          <w:tcPr>
            <w:tcW w:w="1465" w:type="dxa"/>
          </w:tcPr>
          <w:p w14:paraId="1F94C376" w14:textId="77777777" w:rsidR="000E1EF4" w:rsidRDefault="000A059D">
            <w:pPr>
              <w:jc w:val="center"/>
            </w:pPr>
            <w:r>
              <w:rPr>
                <w:sz w:val="18"/>
              </w:rPr>
              <w:t>0.0259</w:t>
            </w:r>
          </w:p>
        </w:tc>
        <w:tc>
          <w:tcPr>
            <w:tcW w:w="1465" w:type="dxa"/>
          </w:tcPr>
          <w:p w14:paraId="291B3B11" w14:textId="77777777" w:rsidR="000E1EF4" w:rsidRDefault="000A059D">
            <w:pPr>
              <w:jc w:val="center"/>
            </w:pPr>
            <w:r>
              <w:rPr>
                <w:sz w:val="18"/>
              </w:rPr>
              <w:t>0.013293</w:t>
            </w:r>
          </w:p>
        </w:tc>
        <w:tc>
          <w:tcPr>
            <w:tcW w:w="1465" w:type="dxa"/>
          </w:tcPr>
          <w:p w14:paraId="14B5D3AB" w14:textId="77777777" w:rsidR="000E1EF4" w:rsidRDefault="000A059D">
            <w:pPr>
              <w:jc w:val="center"/>
            </w:pPr>
            <w:r>
              <w:rPr>
                <w:sz w:val="18"/>
              </w:rPr>
              <w:t>-0.0838</w:t>
            </w:r>
          </w:p>
        </w:tc>
        <w:tc>
          <w:tcPr>
            <w:tcW w:w="1465" w:type="dxa"/>
          </w:tcPr>
          <w:p w14:paraId="1E860E75" w14:textId="77777777" w:rsidR="000E1EF4" w:rsidRDefault="000A059D">
            <w:pPr>
              <w:jc w:val="center"/>
            </w:pPr>
            <w:r>
              <w:rPr>
                <w:sz w:val="18"/>
              </w:rPr>
              <w:t>0.007366</w:t>
            </w:r>
          </w:p>
        </w:tc>
        <w:tc>
          <w:tcPr>
            <w:tcW w:w="1465" w:type="dxa"/>
          </w:tcPr>
          <w:p w14:paraId="17E54EFC" w14:textId="77777777" w:rsidR="000E1EF4" w:rsidRDefault="000A059D">
            <w:pPr>
              <w:jc w:val="center"/>
            </w:pPr>
            <w:r>
              <w:rPr>
                <w:sz w:val="18"/>
              </w:rPr>
              <w:t>+0.1097</w:t>
            </w:r>
          </w:p>
        </w:tc>
      </w:tr>
      <w:tr w:rsidR="000E1EF4" w14:paraId="092E335F" w14:textId="77777777">
        <w:trPr>
          <w:jc w:val="center"/>
        </w:trPr>
        <w:tc>
          <w:tcPr>
            <w:tcW w:w="1465" w:type="dxa"/>
          </w:tcPr>
          <w:p w14:paraId="3CACAE52" w14:textId="77777777" w:rsidR="000E1EF4" w:rsidRDefault="000A059D">
            <w:pPr>
              <w:jc w:val="center"/>
            </w:pPr>
            <w:r>
              <w:rPr>
                <w:sz w:val="18"/>
              </w:rPr>
              <w:t>Linear Regression</w:t>
            </w:r>
          </w:p>
        </w:tc>
        <w:tc>
          <w:tcPr>
            <w:tcW w:w="1465" w:type="dxa"/>
          </w:tcPr>
          <w:p w14:paraId="47A86564" w14:textId="77777777" w:rsidR="000E1EF4" w:rsidRDefault="000A059D">
            <w:pPr>
              <w:jc w:val="center"/>
            </w:pPr>
            <w:r>
              <w:rPr>
                <w:sz w:val="18"/>
              </w:rPr>
              <w:t>0.0119</w:t>
            </w:r>
          </w:p>
        </w:tc>
        <w:tc>
          <w:tcPr>
            <w:tcW w:w="1465" w:type="dxa"/>
          </w:tcPr>
          <w:p w14:paraId="224692DC" w14:textId="77777777" w:rsidR="000E1EF4" w:rsidRDefault="000A059D">
            <w:pPr>
              <w:jc w:val="center"/>
            </w:pPr>
            <w:r>
              <w:rPr>
                <w:sz w:val="18"/>
              </w:rPr>
              <w:t>0.013388</w:t>
            </w:r>
          </w:p>
        </w:tc>
        <w:tc>
          <w:tcPr>
            <w:tcW w:w="1465" w:type="dxa"/>
          </w:tcPr>
          <w:p w14:paraId="087CBA1F" w14:textId="77777777" w:rsidR="000E1EF4" w:rsidRDefault="000A059D">
            <w:pPr>
              <w:jc w:val="center"/>
            </w:pPr>
            <w:r>
              <w:rPr>
                <w:sz w:val="18"/>
              </w:rPr>
              <w:t>-0.0174</w:t>
            </w:r>
          </w:p>
        </w:tc>
        <w:tc>
          <w:tcPr>
            <w:tcW w:w="1465" w:type="dxa"/>
          </w:tcPr>
          <w:p w14:paraId="33FCF394" w14:textId="77777777" w:rsidR="000E1EF4" w:rsidRDefault="000A059D">
            <w:pPr>
              <w:jc w:val="center"/>
            </w:pPr>
            <w:r>
              <w:rPr>
                <w:sz w:val="18"/>
              </w:rPr>
              <w:t>0.007136</w:t>
            </w:r>
          </w:p>
        </w:tc>
        <w:tc>
          <w:tcPr>
            <w:tcW w:w="1465" w:type="dxa"/>
          </w:tcPr>
          <w:p w14:paraId="0A195713" w14:textId="77777777" w:rsidR="000E1EF4" w:rsidRDefault="000A059D">
            <w:pPr>
              <w:jc w:val="center"/>
            </w:pPr>
            <w:r>
              <w:rPr>
                <w:sz w:val="18"/>
              </w:rPr>
              <w:t>+0.0293</w:t>
            </w:r>
          </w:p>
        </w:tc>
      </w:tr>
      <w:tr w:rsidR="000E1EF4" w14:paraId="7C2C6B0E" w14:textId="77777777">
        <w:trPr>
          <w:jc w:val="center"/>
        </w:trPr>
        <w:tc>
          <w:tcPr>
            <w:tcW w:w="1465" w:type="dxa"/>
          </w:tcPr>
          <w:p w14:paraId="4C757138" w14:textId="77777777" w:rsidR="000E1EF4" w:rsidRDefault="000A059D">
            <w:pPr>
              <w:jc w:val="center"/>
            </w:pPr>
            <w:r>
              <w:rPr>
                <w:sz w:val="18"/>
              </w:rPr>
              <w:t>FinBERT + LightGBM</w:t>
            </w:r>
          </w:p>
        </w:tc>
        <w:tc>
          <w:tcPr>
            <w:tcW w:w="1465" w:type="dxa"/>
          </w:tcPr>
          <w:p w14:paraId="5085438A" w14:textId="77777777" w:rsidR="000E1EF4" w:rsidRDefault="000A059D">
            <w:pPr>
              <w:jc w:val="center"/>
            </w:pPr>
            <w:r>
              <w:rPr>
                <w:sz w:val="18"/>
              </w:rPr>
              <w:t>0.0067</w:t>
            </w:r>
          </w:p>
        </w:tc>
        <w:tc>
          <w:tcPr>
            <w:tcW w:w="1465" w:type="dxa"/>
          </w:tcPr>
          <w:p w14:paraId="237CE8F0" w14:textId="77777777" w:rsidR="000E1EF4" w:rsidRDefault="000A059D">
            <w:pPr>
              <w:jc w:val="center"/>
            </w:pPr>
            <w:r>
              <w:rPr>
                <w:sz w:val="18"/>
              </w:rPr>
              <w:t>0.013423</w:t>
            </w:r>
          </w:p>
        </w:tc>
        <w:tc>
          <w:tcPr>
            <w:tcW w:w="1465" w:type="dxa"/>
          </w:tcPr>
          <w:p w14:paraId="0A0116EF" w14:textId="77777777" w:rsidR="000E1EF4" w:rsidRDefault="000A059D">
            <w:pPr>
              <w:jc w:val="center"/>
            </w:pPr>
            <w:r>
              <w:rPr>
                <w:sz w:val="18"/>
              </w:rPr>
              <w:t>-0.0052</w:t>
            </w:r>
          </w:p>
        </w:tc>
        <w:tc>
          <w:tcPr>
            <w:tcW w:w="1465" w:type="dxa"/>
          </w:tcPr>
          <w:p w14:paraId="66D976D5" w14:textId="77777777" w:rsidR="000E1EF4" w:rsidRDefault="000A059D">
            <w:pPr>
              <w:jc w:val="center"/>
            </w:pPr>
            <w:r>
              <w:rPr>
                <w:sz w:val="18"/>
              </w:rPr>
              <w:t>0.007093</w:t>
            </w:r>
          </w:p>
        </w:tc>
        <w:tc>
          <w:tcPr>
            <w:tcW w:w="1465" w:type="dxa"/>
          </w:tcPr>
          <w:p w14:paraId="3FB0C96F" w14:textId="77777777" w:rsidR="000E1EF4" w:rsidRDefault="000A059D">
            <w:pPr>
              <w:jc w:val="center"/>
            </w:pPr>
            <w:r>
              <w:rPr>
                <w:sz w:val="18"/>
              </w:rPr>
              <w:t>+0.0119</w:t>
            </w:r>
          </w:p>
        </w:tc>
      </w:tr>
      <w:tr w:rsidR="000E1EF4" w14:paraId="5DC8BA71" w14:textId="77777777">
        <w:trPr>
          <w:jc w:val="center"/>
        </w:trPr>
        <w:tc>
          <w:tcPr>
            <w:tcW w:w="1465" w:type="dxa"/>
          </w:tcPr>
          <w:p w14:paraId="4F140015" w14:textId="77777777" w:rsidR="000E1EF4" w:rsidRDefault="000A059D">
            <w:pPr>
              <w:jc w:val="center"/>
            </w:pPr>
            <w:r>
              <w:rPr>
                <w:sz w:val="18"/>
              </w:rPr>
              <w:t>Weighted Blending (Top-3)</w:t>
            </w:r>
          </w:p>
        </w:tc>
        <w:tc>
          <w:tcPr>
            <w:tcW w:w="1465" w:type="dxa"/>
          </w:tcPr>
          <w:p w14:paraId="4D53F32E" w14:textId="77777777" w:rsidR="000E1EF4" w:rsidRDefault="000A059D">
            <w:pPr>
              <w:jc w:val="center"/>
            </w:pPr>
            <w:r>
              <w:rPr>
                <w:sz w:val="18"/>
              </w:rPr>
              <w:t>0.0059</w:t>
            </w:r>
          </w:p>
        </w:tc>
        <w:tc>
          <w:tcPr>
            <w:tcW w:w="1465" w:type="dxa"/>
          </w:tcPr>
          <w:p w14:paraId="28A5057A" w14:textId="77777777" w:rsidR="000E1EF4" w:rsidRDefault="000A059D">
            <w:pPr>
              <w:jc w:val="center"/>
            </w:pPr>
            <w:r>
              <w:rPr>
                <w:sz w:val="18"/>
              </w:rPr>
              <w:t>0.013429</w:t>
            </w:r>
          </w:p>
        </w:tc>
        <w:tc>
          <w:tcPr>
            <w:tcW w:w="1465" w:type="dxa"/>
          </w:tcPr>
          <w:p w14:paraId="5DCFE406" w14:textId="77777777" w:rsidR="000E1EF4" w:rsidRDefault="000A059D">
            <w:pPr>
              <w:jc w:val="center"/>
            </w:pPr>
            <w:r>
              <w:rPr>
                <w:sz w:val="18"/>
              </w:rPr>
              <w:t>0.0009</w:t>
            </w:r>
          </w:p>
        </w:tc>
        <w:tc>
          <w:tcPr>
            <w:tcW w:w="1465" w:type="dxa"/>
          </w:tcPr>
          <w:p w14:paraId="0B6B97B2" w14:textId="77777777" w:rsidR="000E1EF4" w:rsidRDefault="000A059D">
            <w:pPr>
              <w:jc w:val="center"/>
            </w:pPr>
            <w:r>
              <w:rPr>
                <w:sz w:val="18"/>
              </w:rPr>
              <w:t>0.007072</w:t>
            </w:r>
          </w:p>
        </w:tc>
        <w:tc>
          <w:tcPr>
            <w:tcW w:w="1465" w:type="dxa"/>
          </w:tcPr>
          <w:p w14:paraId="39A72F27" w14:textId="77777777" w:rsidR="000E1EF4" w:rsidRDefault="000A059D">
            <w:pPr>
              <w:jc w:val="center"/>
            </w:pPr>
            <w:r>
              <w:rPr>
                <w:sz w:val="18"/>
              </w:rPr>
              <w:t>+0.0049</w:t>
            </w:r>
          </w:p>
        </w:tc>
      </w:tr>
      <w:tr w:rsidR="000E1EF4" w14:paraId="7EDE069D" w14:textId="77777777">
        <w:trPr>
          <w:jc w:val="center"/>
        </w:trPr>
        <w:tc>
          <w:tcPr>
            <w:tcW w:w="1465" w:type="dxa"/>
          </w:tcPr>
          <w:p w14:paraId="78A561A1" w14:textId="77777777" w:rsidR="000E1EF4" w:rsidRDefault="000A059D">
            <w:pPr>
              <w:jc w:val="center"/>
            </w:pPr>
            <w:r>
              <w:rPr>
                <w:sz w:val="18"/>
              </w:rPr>
              <w:t>TF-IDF + LightGBM †</w:t>
            </w:r>
          </w:p>
        </w:tc>
        <w:tc>
          <w:tcPr>
            <w:tcW w:w="1465" w:type="dxa"/>
          </w:tcPr>
          <w:p w14:paraId="7B9F62DB" w14:textId="77777777" w:rsidR="000E1EF4" w:rsidRDefault="000A059D">
            <w:pPr>
              <w:jc w:val="center"/>
            </w:pPr>
            <w:r>
              <w:rPr>
                <w:sz w:val="18"/>
              </w:rPr>
              <w:t>0.0011</w:t>
            </w:r>
          </w:p>
        </w:tc>
        <w:tc>
          <w:tcPr>
            <w:tcW w:w="1465" w:type="dxa"/>
          </w:tcPr>
          <w:p w14:paraId="2CA0780D" w14:textId="77777777" w:rsidR="000E1EF4" w:rsidRDefault="000A059D">
            <w:pPr>
              <w:jc w:val="center"/>
            </w:pPr>
            <w:r>
              <w:rPr>
                <w:sz w:val="18"/>
              </w:rPr>
              <w:t>0.013461</w:t>
            </w:r>
          </w:p>
        </w:tc>
        <w:tc>
          <w:tcPr>
            <w:tcW w:w="1465" w:type="dxa"/>
          </w:tcPr>
          <w:p w14:paraId="232A5461" w14:textId="77777777" w:rsidR="000E1EF4" w:rsidRDefault="000A059D">
            <w:pPr>
              <w:jc w:val="center"/>
            </w:pPr>
            <w:r>
              <w:rPr>
                <w:sz w:val="18"/>
              </w:rPr>
              <w:t>-0.0003</w:t>
            </w:r>
          </w:p>
        </w:tc>
        <w:tc>
          <w:tcPr>
            <w:tcW w:w="1465" w:type="dxa"/>
          </w:tcPr>
          <w:p w14:paraId="29F3D5EC" w14:textId="77777777" w:rsidR="000E1EF4" w:rsidRDefault="000A059D">
            <w:pPr>
              <w:jc w:val="center"/>
            </w:pPr>
            <w:r>
              <w:rPr>
                <w:sz w:val="18"/>
              </w:rPr>
              <w:t>0.007076</w:t>
            </w:r>
          </w:p>
        </w:tc>
        <w:tc>
          <w:tcPr>
            <w:tcW w:w="1465" w:type="dxa"/>
          </w:tcPr>
          <w:p w14:paraId="0A62798F" w14:textId="77777777" w:rsidR="000E1EF4" w:rsidRDefault="000A059D">
            <w:pPr>
              <w:jc w:val="center"/>
            </w:pPr>
            <w:r>
              <w:rPr>
                <w:sz w:val="18"/>
              </w:rPr>
              <w:t>+0.0014</w:t>
            </w:r>
          </w:p>
        </w:tc>
      </w:tr>
    </w:tbl>
    <w:p w14:paraId="26B0A08F" w14:textId="77777777" w:rsidR="000E1EF4" w:rsidRDefault="000E1EF4"/>
    <w:p w14:paraId="610C5A99"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양</w:t>
      </w:r>
      <w:r>
        <w:rPr>
          <w:lang w:eastAsia="ko-KR"/>
        </w:rPr>
        <w:t xml:space="preserve"> </w:t>
      </w:r>
      <w:r>
        <w:rPr>
          <w:lang w:eastAsia="ko-KR"/>
        </w:rPr>
        <w:t>시장의</w:t>
      </w:r>
      <w:r>
        <w:rPr>
          <w:lang w:eastAsia="ko-KR"/>
        </w:rPr>
        <w:t xml:space="preserve"> </w:t>
      </w:r>
      <w:r>
        <w:rPr>
          <w:lang w:eastAsia="ko-KR"/>
        </w:rPr>
        <w:t>상위</w:t>
      </w:r>
      <w:r>
        <w:rPr>
          <w:lang w:eastAsia="ko-KR"/>
        </w:rPr>
        <w:t xml:space="preserve"> </w:t>
      </w:r>
      <w:r>
        <w:rPr>
          <w:lang w:eastAsia="ko-KR"/>
        </w:rPr>
        <w:t>모델은</w:t>
      </w:r>
      <w:r>
        <w:rPr>
          <w:lang w:eastAsia="ko-KR"/>
        </w:rPr>
        <w:t xml:space="preserve"> </w:t>
      </w:r>
      <w:r>
        <w:rPr>
          <w:lang w:eastAsia="ko-KR"/>
        </w:rPr>
        <w:t>모두</w:t>
      </w:r>
      <w:r>
        <w:rPr>
          <w:lang w:eastAsia="ko-KR"/>
        </w:rPr>
        <w:t xml:space="preserve"> R² &lt; 0.03</w:t>
      </w:r>
      <w:r>
        <w:rPr>
          <w:lang w:eastAsia="ko-KR"/>
        </w:rPr>
        <w:t>에</w:t>
      </w:r>
      <w:r>
        <w:rPr>
          <w:lang w:eastAsia="ko-KR"/>
        </w:rPr>
        <w:t xml:space="preserve"> </w:t>
      </w:r>
      <w:r>
        <w:rPr>
          <w:lang w:eastAsia="ko-KR"/>
        </w:rPr>
        <w:t>머물렀다</w:t>
      </w:r>
      <w:r>
        <w:rPr>
          <w:lang w:eastAsia="ko-KR"/>
        </w:rPr>
        <w:t xml:space="preserve">. </w:t>
      </w:r>
      <w:r>
        <w:rPr>
          <w:lang w:eastAsia="ko-KR"/>
        </w:rPr>
        <w:t>미국에서는</w:t>
      </w:r>
      <w:r>
        <w:rPr>
          <w:lang w:eastAsia="ko-KR"/>
        </w:rPr>
        <w:t xml:space="preserve"> TF-IDF + RF</w:t>
      </w:r>
      <w:r>
        <w:rPr>
          <w:lang w:eastAsia="ko-KR"/>
        </w:rPr>
        <w:t>가</w:t>
      </w:r>
      <w:r>
        <w:rPr>
          <w:lang w:eastAsia="ko-KR"/>
        </w:rPr>
        <w:t xml:space="preserve"> 1</w:t>
      </w:r>
      <w:r>
        <w:rPr>
          <w:lang w:eastAsia="ko-KR"/>
        </w:rPr>
        <w:t>위</w:t>
      </w:r>
      <w:r>
        <w:rPr>
          <w:lang w:eastAsia="ko-KR"/>
        </w:rPr>
        <w:t xml:space="preserve">(R² = 0.026), </w:t>
      </w:r>
      <w:r>
        <w:rPr>
          <w:lang w:eastAsia="ko-KR"/>
        </w:rPr>
        <w:t>영국에서는</w:t>
      </w:r>
      <w:r>
        <w:rPr>
          <w:lang w:eastAsia="ko-KR"/>
        </w:rPr>
        <w:t xml:space="preserve"> Weighted Blending(Top-3)</w:t>
      </w:r>
      <w:r>
        <w:rPr>
          <w:lang w:eastAsia="ko-KR"/>
        </w:rPr>
        <w:t>이</w:t>
      </w:r>
      <w:r>
        <w:rPr>
          <w:lang w:eastAsia="ko-KR"/>
        </w:rPr>
        <w:t xml:space="preserve"> 1</w:t>
      </w:r>
      <w:r>
        <w:rPr>
          <w:lang w:eastAsia="ko-KR"/>
        </w:rPr>
        <w:t>위</w:t>
      </w:r>
      <w:r>
        <w:rPr>
          <w:lang w:eastAsia="ko-KR"/>
        </w:rPr>
        <w:t>(R² = 0.001)</w:t>
      </w:r>
      <w:r>
        <w:rPr>
          <w:lang w:eastAsia="ko-KR"/>
        </w:rPr>
        <w:t>로</w:t>
      </w:r>
      <w:r>
        <w:rPr>
          <w:lang w:eastAsia="ko-KR"/>
        </w:rPr>
        <w:t xml:space="preserve"> </w:t>
      </w:r>
      <w:r>
        <w:rPr>
          <w:lang w:eastAsia="ko-KR"/>
        </w:rPr>
        <w:t>모두</w:t>
      </w:r>
      <w:r>
        <w:rPr>
          <w:lang w:eastAsia="ko-KR"/>
        </w:rPr>
        <w:t xml:space="preserve"> Naive Mean</w:t>
      </w:r>
      <w:r>
        <w:rPr>
          <w:lang w:eastAsia="ko-KR"/>
        </w:rPr>
        <w:t>과</w:t>
      </w:r>
      <w:r>
        <w:rPr>
          <w:lang w:eastAsia="ko-KR"/>
        </w:rPr>
        <w:t xml:space="preserve"> </w:t>
      </w:r>
      <w:r>
        <w:rPr>
          <w:lang w:eastAsia="ko-KR"/>
        </w:rPr>
        <w:t>통계적으로</w:t>
      </w:r>
      <w:r>
        <w:rPr>
          <w:lang w:eastAsia="ko-KR"/>
        </w:rPr>
        <w:t xml:space="preserve"> </w:t>
      </w:r>
      <w:r>
        <w:rPr>
          <w:lang w:eastAsia="ko-KR"/>
        </w:rPr>
        <w:t>구분되지</w:t>
      </w:r>
      <w:r>
        <w:rPr>
          <w:lang w:eastAsia="ko-KR"/>
        </w:rPr>
        <w:t xml:space="preserve"> </w:t>
      </w:r>
      <w:r>
        <w:rPr>
          <w:lang w:eastAsia="ko-KR"/>
        </w:rPr>
        <w:lastRenderedPageBreak/>
        <w:t>않는</w:t>
      </w:r>
      <w:r>
        <w:rPr>
          <w:lang w:eastAsia="ko-KR"/>
        </w:rPr>
        <w:t xml:space="preserve"> </w:t>
      </w:r>
      <w:r>
        <w:rPr>
          <w:lang w:eastAsia="ko-KR"/>
        </w:rPr>
        <w:t>수준이다</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w:t>
      </w:r>
      <w:r>
        <w:rPr>
          <w:lang w:eastAsia="ko-KR"/>
        </w:rPr>
        <w:t>트리</w:t>
      </w:r>
      <w:r>
        <w:rPr>
          <w:lang w:eastAsia="ko-KR"/>
        </w:rPr>
        <w:t xml:space="preserve"> </w:t>
      </w:r>
      <w:r>
        <w:rPr>
          <w:lang w:eastAsia="ko-KR"/>
        </w:rPr>
        <w:t>기반</w:t>
      </w:r>
      <w:r>
        <w:rPr>
          <w:lang w:eastAsia="ko-KR"/>
        </w:rPr>
        <w:t xml:space="preserve"> </w:t>
      </w:r>
      <w:r>
        <w:rPr>
          <w:lang w:eastAsia="ko-KR"/>
        </w:rPr>
        <w:t>모델이</w:t>
      </w:r>
      <w:r>
        <w:rPr>
          <w:lang w:eastAsia="ko-KR"/>
        </w:rPr>
        <w:t xml:space="preserve"> </w:t>
      </w:r>
      <w:r>
        <w:rPr>
          <w:lang w:eastAsia="ko-KR"/>
        </w:rPr>
        <w:t>상대적으로</w:t>
      </w:r>
      <w:r>
        <w:rPr>
          <w:lang w:eastAsia="ko-KR"/>
        </w:rPr>
        <w:t xml:space="preserve"> </w:t>
      </w:r>
      <w:r>
        <w:rPr>
          <w:lang w:eastAsia="ko-KR"/>
        </w:rPr>
        <w:t>견조한</w:t>
      </w:r>
      <w:r>
        <w:rPr>
          <w:lang w:eastAsia="ko-KR"/>
        </w:rPr>
        <w:t xml:space="preserve"> </w:t>
      </w:r>
      <w:r>
        <w:rPr>
          <w:lang w:eastAsia="ko-KR"/>
        </w:rPr>
        <w:t>반면</w:t>
      </w:r>
      <w:r>
        <w:rPr>
          <w:lang w:eastAsia="ko-KR"/>
        </w:rPr>
        <w:t xml:space="preserve">, </w:t>
      </w:r>
      <w:r>
        <w:rPr>
          <w:lang w:eastAsia="ko-KR"/>
        </w:rPr>
        <w:t>딥러닝</w:t>
      </w:r>
      <w:r>
        <w:rPr>
          <w:lang w:eastAsia="ko-KR"/>
        </w:rPr>
        <w:t xml:space="preserve"> </w:t>
      </w:r>
      <w:r>
        <w:rPr>
          <w:lang w:eastAsia="ko-KR"/>
        </w:rPr>
        <w:t>모델은</w:t>
      </w:r>
      <w:r>
        <w:rPr>
          <w:lang w:eastAsia="ko-KR"/>
        </w:rPr>
        <w:t xml:space="preserve"> </w:t>
      </w:r>
      <w:r>
        <w:rPr>
          <w:lang w:eastAsia="ko-KR"/>
        </w:rPr>
        <w:t>큰</w:t>
      </w:r>
      <w:r>
        <w:rPr>
          <w:lang w:eastAsia="ko-KR"/>
        </w:rPr>
        <w:t xml:space="preserve"> </w:t>
      </w:r>
      <w:r>
        <w:rPr>
          <w:lang w:eastAsia="ko-KR"/>
        </w:rPr>
        <w:t>음의</w:t>
      </w:r>
      <w:r>
        <w:rPr>
          <w:lang w:eastAsia="ko-KR"/>
        </w:rPr>
        <w:t xml:space="preserve"> R²</w:t>
      </w:r>
      <w:r>
        <w:rPr>
          <w:lang w:eastAsia="ko-KR"/>
        </w:rPr>
        <w:t>를</w:t>
      </w:r>
      <w:r>
        <w:rPr>
          <w:lang w:eastAsia="ko-KR"/>
        </w:rPr>
        <w:t xml:space="preserve"> </w:t>
      </w:r>
      <w:r>
        <w:rPr>
          <w:lang w:eastAsia="ko-KR"/>
        </w:rPr>
        <w:t>기록하여</w:t>
      </w:r>
      <w:r>
        <w:rPr>
          <w:lang w:eastAsia="ko-KR"/>
        </w:rPr>
        <w:t xml:space="preserve"> </w:t>
      </w:r>
      <w:r>
        <w:rPr>
          <w:lang w:eastAsia="ko-KR"/>
        </w:rPr>
        <w:t>일관된</w:t>
      </w:r>
      <w:r>
        <w:rPr>
          <w:lang w:eastAsia="ko-KR"/>
        </w:rPr>
        <w:t xml:space="preserve"> </w:t>
      </w:r>
      <w:r>
        <w:rPr>
          <w:lang w:eastAsia="ko-KR"/>
        </w:rPr>
        <w:t>한계를</w:t>
      </w:r>
      <w:r>
        <w:rPr>
          <w:lang w:eastAsia="ko-KR"/>
        </w:rPr>
        <w:t xml:space="preserve"> </w:t>
      </w:r>
      <w:r>
        <w:rPr>
          <w:lang w:eastAsia="ko-KR"/>
        </w:rPr>
        <w:t>보였다</w:t>
      </w:r>
      <w:r>
        <w:rPr>
          <w:lang w:eastAsia="ko-KR"/>
        </w:rPr>
        <w:t>.</w:t>
      </w:r>
    </w:p>
    <w:p w14:paraId="31FC98D1" w14:textId="77777777" w:rsidR="000E1EF4" w:rsidRDefault="000E1EF4">
      <w:pPr>
        <w:spacing w:before="240" w:after="80"/>
        <w:jc w:val="center"/>
        <w:rPr>
          <w:lang w:eastAsia="ko-KR"/>
        </w:rPr>
      </w:pPr>
    </w:p>
    <w:p w14:paraId="39C67E0C" w14:textId="77777777" w:rsidR="000E1EF4" w:rsidRDefault="000A059D">
      <w:pPr>
        <w:rPr>
          <w:lang w:eastAsia="ko-KR"/>
        </w:rPr>
      </w:pPr>
      <w:r>
        <w:rPr>
          <w:b/>
          <w:sz w:val="28"/>
          <w:lang w:eastAsia="ko-KR"/>
        </w:rPr>
        <w:lastRenderedPageBreak/>
        <w:t xml:space="preserve">4.8 </w:t>
      </w:r>
      <w:r>
        <w:rPr>
          <w:b/>
          <w:sz w:val="28"/>
          <w:lang w:eastAsia="ko-KR"/>
        </w:rPr>
        <w:t>본</w:t>
      </w:r>
      <w:r>
        <w:rPr>
          <w:b/>
          <w:sz w:val="28"/>
          <w:lang w:eastAsia="ko-KR"/>
        </w:rPr>
        <w:t xml:space="preserve"> </w:t>
      </w:r>
      <w:r>
        <w:rPr>
          <w:b/>
          <w:sz w:val="28"/>
          <w:lang w:eastAsia="ko-KR"/>
        </w:rPr>
        <w:t>실험</w:t>
      </w:r>
      <w:r>
        <w:rPr>
          <w:b/>
          <w:sz w:val="28"/>
          <w:lang w:eastAsia="ko-KR"/>
        </w:rPr>
        <w:t xml:space="preserve">: </w:t>
      </w:r>
      <w:r>
        <w:rPr>
          <w:b/>
          <w:sz w:val="28"/>
          <w:lang w:eastAsia="ko-KR"/>
        </w:rPr>
        <w:t>변동성</w:t>
      </w:r>
      <w:r>
        <w:rPr>
          <w:b/>
          <w:sz w:val="28"/>
          <w:lang w:eastAsia="ko-KR"/>
        </w:rPr>
        <w:t xml:space="preserve"> </w:t>
      </w:r>
      <w:r>
        <w:rPr>
          <w:b/>
          <w:sz w:val="28"/>
          <w:lang w:eastAsia="ko-KR"/>
        </w:rPr>
        <w:t>및</w:t>
      </w:r>
      <w:r>
        <w:rPr>
          <w:b/>
          <w:sz w:val="28"/>
          <w:lang w:eastAsia="ko-KR"/>
        </w:rPr>
        <w:t xml:space="preserve"> </w:t>
      </w:r>
      <w:r>
        <w:rPr>
          <w:b/>
          <w:sz w:val="28"/>
          <w:lang w:eastAsia="ko-KR"/>
        </w:rPr>
        <w:t>방향성</w:t>
      </w:r>
      <w:r>
        <w:rPr>
          <w:b/>
          <w:sz w:val="28"/>
          <w:lang w:eastAsia="ko-KR"/>
        </w:rPr>
        <w:t xml:space="preserve"> </w:t>
      </w:r>
      <w:r>
        <w:rPr>
          <w:b/>
          <w:sz w:val="28"/>
          <w:lang w:eastAsia="ko-KR"/>
        </w:rPr>
        <w:t>예측</w:t>
      </w:r>
      <w:r>
        <w:rPr>
          <w:b/>
          <w:sz w:val="28"/>
          <w:lang w:eastAsia="ko-KR"/>
        </w:rPr>
        <w:t xml:space="preserve"> </w:t>
      </w:r>
      <w:r>
        <w:rPr>
          <w:b/>
          <w:sz w:val="28"/>
          <w:lang w:eastAsia="ko-KR"/>
        </w:rPr>
        <w:t>파이프라인</w:t>
      </w:r>
    </w:p>
    <w:p w14:paraId="0EDE6C47" w14:textId="77777777" w:rsidR="000E1EF4" w:rsidRDefault="000E1EF4">
      <w:pPr>
        <w:rPr>
          <w:lang w:eastAsia="ko-KR"/>
        </w:rPr>
      </w:pPr>
    </w:p>
    <w:p w14:paraId="05EC9213" w14:textId="77777777" w:rsidR="000E1EF4" w:rsidRDefault="000A059D">
      <w:pPr>
        <w:ind w:firstLine="652"/>
        <w:rPr>
          <w:lang w:eastAsia="ko-KR"/>
        </w:rPr>
      </w:pPr>
      <w:r>
        <w:rPr>
          <w:lang w:eastAsia="ko-KR"/>
        </w:rPr>
        <w:t>본</w:t>
      </w:r>
      <w:r>
        <w:rPr>
          <w:lang w:eastAsia="ko-KR"/>
        </w:rPr>
        <w:t xml:space="preserve"> </w:t>
      </w:r>
      <w:r>
        <w:rPr>
          <w:lang w:eastAsia="ko-KR"/>
        </w:rPr>
        <w:t>절은</w:t>
      </w:r>
      <w:r>
        <w:rPr>
          <w:lang w:eastAsia="ko-KR"/>
        </w:rPr>
        <w:t xml:space="preserve"> </w:t>
      </w:r>
      <w:r>
        <w:rPr>
          <w:lang w:eastAsia="ko-KR"/>
        </w:rPr>
        <w:t>예비</w:t>
      </w:r>
      <w:r>
        <w:rPr>
          <w:lang w:eastAsia="ko-KR"/>
        </w:rPr>
        <w:t xml:space="preserve"> </w:t>
      </w:r>
      <w:r>
        <w:rPr>
          <w:lang w:eastAsia="ko-KR"/>
        </w:rPr>
        <w:t>실험</w:t>
      </w:r>
      <w:r>
        <w:rPr>
          <w:lang w:eastAsia="ko-KR"/>
        </w:rPr>
        <w:t>(§4.5–4.7)</w:t>
      </w:r>
      <w:r>
        <w:rPr>
          <w:lang w:eastAsia="ko-KR"/>
        </w:rPr>
        <w:t>의</w:t>
      </w:r>
      <w:r>
        <w:rPr>
          <w:lang w:eastAsia="ko-KR"/>
        </w:rPr>
        <w:t xml:space="preserve"> </w:t>
      </w:r>
      <w:r>
        <w:rPr>
          <w:lang w:eastAsia="ko-KR"/>
        </w:rPr>
        <w:t>결과를</w:t>
      </w:r>
      <w:r>
        <w:rPr>
          <w:lang w:eastAsia="ko-KR"/>
        </w:rPr>
        <w:t xml:space="preserve"> </w:t>
      </w:r>
      <w:r>
        <w:rPr>
          <w:lang w:eastAsia="ko-KR"/>
        </w:rPr>
        <w:t>바탕으로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실험을</w:t>
      </w:r>
      <w:r>
        <w:rPr>
          <w:lang w:eastAsia="ko-KR"/>
        </w:rPr>
        <w:t xml:space="preserve"> </w:t>
      </w:r>
      <w:r>
        <w:rPr>
          <w:lang w:eastAsia="ko-KR"/>
        </w:rPr>
        <w:t>보고한다</w:t>
      </w:r>
      <w:r>
        <w:rPr>
          <w:lang w:eastAsia="ko-KR"/>
        </w:rPr>
        <w:t xml:space="preserve">. </w:t>
      </w:r>
      <w:r>
        <w:rPr>
          <w:lang w:eastAsia="ko-KR"/>
        </w:rPr>
        <w:t>예비</w:t>
      </w:r>
      <w:r>
        <w:rPr>
          <w:lang w:eastAsia="ko-KR"/>
        </w:rPr>
        <w:t xml:space="preserve"> </w:t>
      </w:r>
      <w:r>
        <w:rPr>
          <w:lang w:eastAsia="ko-KR"/>
        </w:rPr>
        <w:t>실험에서</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수준</w:t>
      </w:r>
      <w:r>
        <w:rPr>
          <w:lang w:eastAsia="ko-KR"/>
        </w:rPr>
        <w:t>(level)</w:t>
      </w:r>
      <w:r>
        <w:rPr>
          <w:lang w:eastAsia="ko-KR"/>
        </w:rPr>
        <w:t>의</w:t>
      </w:r>
      <w:r>
        <w:rPr>
          <w:lang w:eastAsia="ko-KR"/>
        </w:rPr>
        <w:t xml:space="preserve"> </w:t>
      </w:r>
      <w:r>
        <w:rPr>
          <w:lang w:eastAsia="ko-KR"/>
        </w:rPr>
        <w:t>예측이</w:t>
      </w:r>
      <w:r>
        <w:rPr>
          <w:lang w:eastAsia="ko-KR"/>
        </w:rPr>
        <w:t xml:space="preserve"> </w:t>
      </w:r>
      <w:r>
        <w:rPr>
          <w:lang w:eastAsia="ko-KR"/>
        </w:rPr>
        <w:t>사실상</w:t>
      </w:r>
      <w:r>
        <w:rPr>
          <w:lang w:eastAsia="ko-KR"/>
        </w:rPr>
        <w:t xml:space="preserve"> </w:t>
      </w:r>
      <w:r>
        <w:rPr>
          <w:lang w:eastAsia="ko-KR"/>
        </w:rPr>
        <w:t>불가능하다는</w:t>
      </w:r>
      <w:r>
        <w:rPr>
          <w:lang w:eastAsia="ko-KR"/>
        </w:rPr>
        <w:t xml:space="preserve"> </w:t>
      </w:r>
      <w:r>
        <w:rPr>
          <w:lang w:eastAsia="ko-KR"/>
        </w:rPr>
        <w:t>결과가</w:t>
      </w:r>
      <w:r>
        <w:rPr>
          <w:lang w:eastAsia="ko-KR"/>
        </w:rPr>
        <w:t xml:space="preserve"> </w:t>
      </w:r>
      <w:r>
        <w:rPr>
          <w:lang w:eastAsia="ko-KR"/>
        </w:rPr>
        <w:t>효율적</w:t>
      </w:r>
      <w:r>
        <w:rPr>
          <w:lang w:eastAsia="ko-KR"/>
        </w:rPr>
        <w:t xml:space="preserve"> </w:t>
      </w:r>
      <w:r>
        <w:rPr>
          <w:lang w:eastAsia="ko-KR"/>
        </w:rPr>
        <w:t>시장가설</w:t>
      </w:r>
      <w:r>
        <w:rPr>
          <w:lang w:eastAsia="ko-KR"/>
        </w:rPr>
        <w:t>(EMH; Fama, 1970 [6])</w:t>
      </w:r>
      <w:r>
        <w:rPr>
          <w:lang w:eastAsia="ko-KR"/>
        </w:rPr>
        <w:t>과</w:t>
      </w:r>
      <w:r>
        <w:rPr>
          <w:lang w:eastAsia="ko-KR"/>
        </w:rPr>
        <w:t xml:space="preserve"> </w:t>
      </w:r>
      <w:r>
        <w:rPr>
          <w:lang w:eastAsia="ko-KR"/>
        </w:rPr>
        <w:t>일치함을</w:t>
      </w:r>
      <w:r>
        <w:rPr>
          <w:lang w:eastAsia="ko-KR"/>
        </w:rPr>
        <w:t xml:space="preserve"> </w:t>
      </w:r>
      <w:r>
        <w:rPr>
          <w:lang w:eastAsia="ko-KR"/>
        </w:rPr>
        <w:t>확인한</w:t>
      </w:r>
      <w:r>
        <w:rPr>
          <w:lang w:eastAsia="ko-KR"/>
        </w:rPr>
        <w:t xml:space="preserve"> </w:t>
      </w:r>
      <w:r>
        <w:rPr>
          <w:lang w:eastAsia="ko-KR"/>
        </w:rPr>
        <w:t>이후</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예측</w:t>
      </w:r>
      <w:r>
        <w:rPr>
          <w:lang w:eastAsia="ko-KR"/>
        </w:rPr>
        <w:t xml:space="preserve"> </w:t>
      </w:r>
      <w:r>
        <w:rPr>
          <w:lang w:eastAsia="ko-KR"/>
        </w:rPr>
        <w:t>타깃을</w:t>
      </w:r>
      <w:r>
        <w:rPr>
          <w:lang w:eastAsia="ko-KR"/>
        </w:rPr>
        <w:t xml:space="preserve"> </w:t>
      </w:r>
      <w:r>
        <w:rPr>
          <w:lang w:eastAsia="ko-KR"/>
        </w:rPr>
        <w:t>수익률의</w:t>
      </w:r>
      <w:r>
        <w:rPr>
          <w:lang w:eastAsia="ko-KR"/>
        </w:rPr>
        <w:t xml:space="preserve"> 2</w:t>
      </w:r>
      <w:r>
        <w:rPr>
          <w:lang w:eastAsia="ko-KR"/>
        </w:rPr>
        <w:t>차</w:t>
      </w:r>
      <w:r>
        <w:rPr>
          <w:lang w:eastAsia="ko-KR"/>
        </w:rPr>
        <w:t xml:space="preserve"> </w:t>
      </w:r>
      <w:r>
        <w:rPr>
          <w:lang w:eastAsia="ko-KR"/>
        </w:rPr>
        <w:t>모멘트인</w:t>
      </w:r>
      <w:r>
        <w:rPr>
          <w:lang w:eastAsia="ko-KR"/>
        </w:rPr>
        <w:t xml:space="preserve"> </w:t>
      </w:r>
      <w:r>
        <w:rPr>
          <w:lang w:eastAsia="ko-KR"/>
        </w:rPr>
        <w:t>실현</w:t>
      </w:r>
      <w:r>
        <w:rPr>
          <w:lang w:eastAsia="ko-KR"/>
        </w:rPr>
        <w:t xml:space="preserve"> </w:t>
      </w:r>
      <w:r>
        <w:rPr>
          <w:lang w:eastAsia="ko-KR"/>
        </w:rPr>
        <w:t>변동성</w:t>
      </w:r>
      <w:r>
        <w:rPr>
          <w:lang w:eastAsia="ko-KR"/>
        </w:rPr>
        <w:t>(realized volatility)</w:t>
      </w:r>
      <w:r>
        <w:rPr>
          <w:lang w:eastAsia="ko-KR"/>
        </w:rPr>
        <w:t>과</w:t>
      </w:r>
      <w:r>
        <w:rPr>
          <w:lang w:eastAsia="ko-KR"/>
        </w:rPr>
        <w:t xml:space="preserve"> </w:t>
      </w:r>
      <w:r>
        <w:rPr>
          <w:lang w:eastAsia="ko-KR"/>
        </w:rPr>
        <w:t>방향성</w:t>
      </w:r>
      <w:r>
        <w:rPr>
          <w:lang w:eastAsia="ko-KR"/>
        </w:rPr>
        <w:t>(direction)</w:t>
      </w:r>
      <w:r>
        <w:rPr>
          <w:lang w:eastAsia="ko-KR"/>
        </w:rPr>
        <w:t>으로</w:t>
      </w:r>
      <w:r>
        <w:rPr>
          <w:lang w:eastAsia="ko-KR"/>
        </w:rPr>
        <w:t xml:space="preserve"> </w:t>
      </w:r>
      <w:r>
        <w:rPr>
          <w:lang w:eastAsia="ko-KR"/>
        </w:rPr>
        <w:t>전환하였다</w:t>
      </w:r>
      <w:r>
        <w:rPr>
          <w:lang w:eastAsia="ko-KR"/>
        </w:rPr>
        <w:t xml:space="preserve">. </w:t>
      </w:r>
      <w:r>
        <w:rPr>
          <w:lang w:eastAsia="ko-KR"/>
        </w:rPr>
        <w:t>이론적으로</w:t>
      </w:r>
      <w:r>
        <w:rPr>
          <w:lang w:eastAsia="ko-KR"/>
        </w:rPr>
        <w:t xml:space="preserve"> </w:t>
      </w:r>
      <w:r>
        <w:rPr>
          <w:lang w:eastAsia="ko-KR"/>
        </w:rPr>
        <w:t>수익률</w:t>
      </w:r>
      <w:r>
        <w:rPr>
          <w:lang w:eastAsia="ko-KR"/>
        </w:rPr>
        <w:t xml:space="preserve"> </w:t>
      </w:r>
      <w:r>
        <w:rPr>
          <w:lang w:eastAsia="ko-KR"/>
        </w:rPr>
        <w:t>수준은</w:t>
      </w:r>
      <w:r>
        <w:rPr>
          <w:lang w:eastAsia="ko-KR"/>
        </w:rPr>
        <w:t xml:space="preserve"> </w:t>
      </w:r>
      <w:r>
        <w:rPr>
          <w:lang w:eastAsia="ko-KR"/>
        </w:rPr>
        <w:t>마팅게일</w:t>
      </w:r>
      <w:r>
        <w:rPr>
          <w:lang w:eastAsia="ko-KR"/>
        </w:rPr>
        <w:t xml:space="preserve"> </w:t>
      </w:r>
      <w:r>
        <w:rPr>
          <w:lang w:eastAsia="ko-KR"/>
        </w:rPr>
        <w:t>차분이나</w:t>
      </w:r>
      <w:r>
        <w:rPr>
          <w:lang w:eastAsia="ko-KR"/>
        </w:rPr>
        <w:t xml:space="preserve">, </w:t>
      </w:r>
      <w:r>
        <w:rPr>
          <w:lang w:eastAsia="ko-KR"/>
        </w:rPr>
        <w:t>변동성은</w:t>
      </w:r>
      <w:r>
        <w:rPr>
          <w:lang w:eastAsia="ko-KR"/>
        </w:rPr>
        <w:t xml:space="preserve"> </w:t>
      </w:r>
      <w:r>
        <w:rPr>
          <w:lang w:eastAsia="ko-KR"/>
        </w:rPr>
        <w:t>강한</w:t>
      </w:r>
      <w:r>
        <w:rPr>
          <w:lang w:eastAsia="ko-KR"/>
        </w:rPr>
        <w:t xml:space="preserve"> </w:t>
      </w:r>
      <w:r>
        <w:rPr>
          <w:lang w:eastAsia="ko-KR"/>
        </w:rPr>
        <w:t>자기상관과</w:t>
      </w:r>
      <w:r>
        <w:rPr>
          <w:lang w:eastAsia="ko-KR"/>
        </w:rPr>
        <w:t xml:space="preserve"> </w:t>
      </w:r>
      <w:r>
        <w:rPr>
          <w:lang w:eastAsia="ko-KR"/>
        </w:rPr>
        <w:t>군집성을</w:t>
      </w:r>
      <w:r>
        <w:rPr>
          <w:lang w:eastAsia="ko-KR"/>
        </w:rPr>
        <w:t xml:space="preserve"> </w:t>
      </w:r>
      <w:r>
        <w:rPr>
          <w:lang w:eastAsia="ko-KR"/>
        </w:rPr>
        <w:t>보이며</w:t>
      </w:r>
      <w:r>
        <w:rPr>
          <w:lang w:eastAsia="ko-KR"/>
        </w:rPr>
        <w:t xml:space="preserve">(Cont, 2001 [26]; Corsi, 2009 [44]), </w:t>
      </w:r>
      <w:r>
        <w:rPr>
          <w:lang w:eastAsia="ko-KR"/>
        </w:rPr>
        <w:t>방향성은</w:t>
      </w:r>
      <w:r>
        <w:rPr>
          <w:lang w:eastAsia="ko-KR"/>
        </w:rPr>
        <w:t xml:space="preserve"> </w:t>
      </w:r>
      <w:r>
        <w:rPr>
          <w:lang w:eastAsia="ko-KR"/>
        </w:rPr>
        <w:t>조건부</w:t>
      </w:r>
      <w:r>
        <w:rPr>
          <w:lang w:eastAsia="ko-KR"/>
        </w:rPr>
        <w:t xml:space="preserve"> </w:t>
      </w:r>
      <w:r>
        <w:rPr>
          <w:lang w:eastAsia="ko-KR"/>
        </w:rPr>
        <w:t>변동성과</w:t>
      </w:r>
      <w:r>
        <w:rPr>
          <w:lang w:eastAsia="ko-KR"/>
        </w:rPr>
        <w:t xml:space="preserve"> </w:t>
      </w:r>
      <w:r>
        <w:rPr>
          <w:lang w:eastAsia="ko-KR"/>
        </w:rPr>
        <w:t>밀접히</w:t>
      </w:r>
      <w:r>
        <w:rPr>
          <w:lang w:eastAsia="ko-KR"/>
        </w:rPr>
        <w:t xml:space="preserve"> </w:t>
      </w:r>
      <w:r>
        <w:rPr>
          <w:lang w:eastAsia="ko-KR"/>
        </w:rPr>
        <w:t>연결되어</w:t>
      </w:r>
      <w:r>
        <w:rPr>
          <w:lang w:eastAsia="ko-KR"/>
        </w:rPr>
        <w:t xml:space="preserve"> </w:t>
      </w:r>
      <w:r>
        <w:rPr>
          <w:lang w:eastAsia="ko-KR"/>
        </w:rPr>
        <w:t>예측</w:t>
      </w:r>
      <w:r>
        <w:rPr>
          <w:lang w:eastAsia="ko-KR"/>
        </w:rPr>
        <w:t xml:space="preserve"> </w:t>
      </w:r>
      <w:r>
        <w:rPr>
          <w:lang w:eastAsia="ko-KR"/>
        </w:rPr>
        <w:t>가능한</w:t>
      </w:r>
      <w:r>
        <w:rPr>
          <w:lang w:eastAsia="ko-KR"/>
        </w:rPr>
        <w:t xml:space="preserve"> </w:t>
      </w:r>
      <w:r>
        <w:rPr>
          <w:lang w:eastAsia="ko-KR"/>
        </w:rPr>
        <w:t>것으로</w:t>
      </w:r>
      <w:r>
        <w:rPr>
          <w:lang w:eastAsia="ko-KR"/>
        </w:rPr>
        <w:t xml:space="preserve"> </w:t>
      </w:r>
      <w:r>
        <w:rPr>
          <w:lang w:eastAsia="ko-KR"/>
        </w:rPr>
        <w:t>알려져</w:t>
      </w:r>
      <w:r>
        <w:rPr>
          <w:lang w:eastAsia="ko-KR"/>
        </w:rPr>
        <w:t xml:space="preserve"> </w:t>
      </w:r>
      <w:r>
        <w:rPr>
          <w:lang w:eastAsia="ko-KR"/>
        </w:rPr>
        <w:t>있다</w:t>
      </w:r>
      <w:r>
        <w:rPr>
          <w:lang w:eastAsia="ko-KR"/>
        </w:rPr>
        <w:t xml:space="preserve">(Christoffersen &amp; Diebold, 2006 [43]). </w:t>
      </w:r>
      <w:r>
        <w:rPr>
          <w:lang w:eastAsia="ko-KR"/>
        </w:rPr>
        <w:t>아래에서는</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방법론적</w:t>
      </w:r>
      <w:r>
        <w:rPr>
          <w:lang w:eastAsia="ko-KR"/>
        </w:rPr>
        <w:t xml:space="preserve"> </w:t>
      </w:r>
      <w:r>
        <w:rPr>
          <w:lang w:eastAsia="ko-KR"/>
        </w:rPr>
        <w:t>확장</w:t>
      </w:r>
      <w:r>
        <w:rPr>
          <w:lang w:eastAsia="ko-KR"/>
        </w:rPr>
        <w:t>—</w:t>
      </w:r>
      <w:r>
        <w:rPr>
          <w:lang w:eastAsia="ko-KR"/>
        </w:rPr>
        <w:t>다중</w:t>
      </w:r>
      <w:r>
        <w:rPr>
          <w:lang w:eastAsia="ko-KR"/>
        </w:rPr>
        <w:t xml:space="preserve"> </w:t>
      </w:r>
      <w:r>
        <w:rPr>
          <w:lang w:eastAsia="ko-KR"/>
        </w:rPr>
        <w:t>헤드라인</w:t>
      </w:r>
      <w:r>
        <w:rPr>
          <w:lang w:eastAsia="ko-KR"/>
        </w:rPr>
        <w:t xml:space="preserve"> </w:t>
      </w:r>
      <w:r>
        <w:rPr>
          <w:lang w:eastAsia="ko-KR"/>
        </w:rPr>
        <w:t>집계</w:t>
      </w:r>
      <w:r>
        <w:rPr>
          <w:lang w:eastAsia="ko-KR"/>
        </w:rPr>
        <w:t xml:space="preserve">, </w:t>
      </w:r>
      <w:r>
        <w:rPr>
          <w:lang w:eastAsia="ko-KR"/>
        </w:rPr>
        <w:t>비대칭</w:t>
      </w:r>
      <w:r>
        <w:rPr>
          <w:lang w:eastAsia="ko-KR"/>
        </w:rPr>
        <w:t xml:space="preserve"> </w:t>
      </w:r>
      <w:r>
        <w:rPr>
          <w:lang w:eastAsia="ko-KR"/>
        </w:rPr>
        <w:t>시차</w:t>
      </w:r>
      <w:r>
        <w:rPr>
          <w:lang w:eastAsia="ko-KR"/>
        </w:rPr>
        <w:t xml:space="preserve">, </w:t>
      </w:r>
      <w:r>
        <w:rPr>
          <w:lang w:eastAsia="ko-KR"/>
        </w:rPr>
        <w:t>확장</w:t>
      </w:r>
      <w:r>
        <w:rPr>
          <w:lang w:eastAsia="ko-KR"/>
        </w:rPr>
        <w:t xml:space="preserve"> </w:t>
      </w:r>
      <w:r>
        <w:rPr>
          <w:lang w:eastAsia="ko-KR"/>
        </w:rPr>
        <w:t>금융</w:t>
      </w:r>
      <w:r>
        <w:rPr>
          <w:lang w:eastAsia="ko-KR"/>
        </w:rPr>
        <w:t xml:space="preserve"> </w:t>
      </w:r>
      <w:r>
        <w:rPr>
          <w:lang w:eastAsia="ko-KR"/>
        </w:rPr>
        <w:t>피처</w:t>
      </w:r>
      <w:r>
        <w:rPr>
          <w:lang w:eastAsia="ko-KR"/>
        </w:rPr>
        <w:t xml:space="preserve">, Stacking </w:t>
      </w:r>
      <w:r>
        <w:rPr>
          <w:lang w:eastAsia="ko-KR"/>
        </w:rPr>
        <w:t>앙상블</w:t>
      </w:r>
      <w:r>
        <w:rPr>
          <w:lang w:eastAsia="ko-KR"/>
        </w:rPr>
        <w:t>—</w:t>
      </w:r>
      <w:r>
        <w:rPr>
          <w:lang w:eastAsia="ko-KR"/>
        </w:rPr>
        <w:t>과</w:t>
      </w:r>
      <w:r>
        <w:rPr>
          <w:lang w:eastAsia="ko-KR"/>
        </w:rPr>
        <w:t xml:space="preserve"> </w:t>
      </w:r>
      <w:r>
        <w:rPr>
          <w:lang w:eastAsia="ko-KR"/>
        </w:rPr>
        <w:t>그</w:t>
      </w:r>
      <w:r>
        <w:rPr>
          <w:lang w:eastAsia="ko-KR"/>
        </w:rPr>
        <w:t xml:space="preserve"> </w:t>
      </w:r>
      <w:r>
        <w:rPr>
          <w:lang w:eastAsia="ko-KR"/>
        </w:rPr>
        <w:t>결과를</w:t>
      </w:r>
      <w:r>
        <w:rPr>
          <w:lang w:eastAsia="ko-KR"/>
        </w:rPr>
        <w:t xml:space="preserve"> </w:t>
      </w:r>
      <w:r>
        <w:rPr>
          <w:lang w:eastAsia="ko-KR"/>
        </w:rPr>
        <w:t>체계적으로</w:t>
      </w:r>
      <w:r>
        <w:rPr>
          <w:lang w:eastAsia="ko-KR"/>
        </w:rPr>
        <w:t xml:space="preserve"> </w:t>
      </w:r>
      <w:r>
        <w:rPr>
          <w:lang w:eastAsia="ko-KR"/>
        </w:rPr>
        <w:t>보고한다</w:t>
      </w:r>
      <w:r>
        <w:rPr>
          <w:lang w:eastAsia="ko-KR"/>
        </w:rPr>
        <w:t>.</w:t>
      </w:r>
    </w:p>
    <w:p w14:paraId="5FAC91CE" w14:textId="77777777" w:rsidR="000E1EF4" w:rsidRDefault="000A059D">
      <w:pPr>
        <w:rPr>
          <w:lang w:eastAsia="ko-KR"/>
        </w:rPr>
      </w:pPr>
      <w:r>
        <w:rPr>
          <w:b/>
          <w:sz w:val="24"/>
          <w:lang w:eastAsia="ko-KR"/>
        </w:rPr>
        <w:t xml:space="preserve">4.8.1 </w:t>
      </w:r>
      <w:r>
        <w:rPr>
          <w:b/>
          <w:sz w:val="24"/>
          <w:lang w:eastAsia="ko-KR"/>
        </w:rPr>
        <w:t>다중</w:t>
      </w:r>
      <w:r>
        <w:rPr>
          <w:b/>
          <w:sz w:val="24"/>
          <w:lang w:eastAsia="ko-KR"/>
        </w:rPr>
        <w:t xml:space="preserve"> </w:t>
      </w:r>
      <w:r>
        <w:rPr>
          <w:b/>
          <w:sz w:val="24"/>
          <w:lang w:eastAsia="ko-KR"/>
        </w:rPr>
        <w:t>헤드라인</w:t>
      </w:r>
      <w:r>
        <w:rPr>
          <w:b/>
          <w:sz w:val="24"/>
          <w:lang w:eastAsia="ko-KR"/>
        </w:rPr>
        <w:t xml:space="preserve"> FinBERT </w:t>
      </w:r>
      <w:r>
        <w:rPr>
          <w:b/>
          <w:sz w:val="24"/>
          <w:lang w:eastAsia="ko-KR"/>
        </w:rPr>
        <w:t>집계</w:t>
      </w:r>
      <w:r>
        <w:rPr>
          <w:b/>
          <w:sz w:val="24"/>
          <w:lang w:eastAsia="ko-KR"/>
        </w:rPr>
        <w:t>(Multi-Headline Aggregation)</w:t>
      </w:r>
    </w:p>
    <w:p w14:paraId="7A6280CC" w14:textId="77777777" w:rsidR="000E1EF4" w:rsidRDefault="000A059D">
      <w:pPr>
        <w:ind w:firstLine="652"/>
        <w:rPr>
          <w:lang w:eastAsia="ko-KR"/>
        </w:rPr>
      </w:pPr>
      <w:r>
        <w:rPr>
          <w:lang w:eastAsia="ko-KR"/>
        </w:rPr>
        <w:t>§3.6</w:t>
      </w:r>
      <w:r>
        <w:rPr>
          <w:lang w:eastAsia="ko-KR"/>
        </w:rPr>
        <w:t>의</w:t>
      </w:r>
      <w:r>
        <w:rPr>
          <w:lang w:eastAsia="ko-KR"/>
        </w:rPr>
        <w:t xml:space="preserve"> </w:t>
      </w:r>
      <w:r>
        <w:rPr>
          <w:lang w:eastAsia="ko-KR"/>
        </w:rPr>
        <w:t>기존</w:t>
      </w:r>
      <w:r>
        <w:rPr>
          <w:lang w:eastAsia="ko-KR"/>
        </w:rPr>
        <w:t xml:space="preserve"> </w:t>
      </w:r>
      <w:r>
        <w:rPr>
          <w:lang w:eastAsia="ko-KR"/>
        </w:rPr>
        <w:t>파이프라인은</w:t>
      </w:r>
      <w:r>
        <w:rPr>
          <w:lang w:eastAsia="ko-KR"/>
        </w:rPr>
        <w:t xml:space="preserve"> </w:t>
      </w:r>
      <w:r>
        <w:rPr>
          <w:lang w:eastAsia="ko-KR"/>
        </w:rPr>
        <w:t>일자별로</w:t>
      </w:r>
      <w:r>
        <w:rPr>
          <w:lang w:eastAsia="ko-KR"/>
        </w:rPr>
        <w:t xml:space="preserve"> </w:t>
      </w:r>
      <w:r>
        <w:rPr>
          <w:lang w:eastAsia="ko-KR"/>
        </w:rPr>
        <w:t>헤드라인</w:t>
      </w:r>
      <w:r>
        <w:rPr>
          <w:lang w:eastAsia="ko-KR"/>
        </w:rPr>
        <w:t xml:space="preserve"> 1</w:t>
      </w:r>
      <w:r>
        <w:rPr>
          <w:lang w:eastAsia="ko-KR"/>
        </w:rPr>
        <w:t>건만</w:t>
      </w:r>
      <w:r>
        <w:rPr>
          <w:lang w:eastAsia="ko-KR"/>
        </w:rPr>
        <w:t xml:space="preserve"> </w:t>
      </w:r>
      <w:r>
        <w:rPr>
          <w:lang w:eastAsia="ko-KR"/>
        </w:rPr>
        <w:t>사용하여</w:t>
      </w:r>
      <w:r>
        <w:rPr>
          <w:lang w:eastAsia="ko-KR"/>
        </w:rPr>
        <w:t xml:space="preserve"> </w:t>
      </w:r>
      <w:r>
        <w:rPr>
          <w:lang w:eastAsia="ko-KR"/>
        </w:rPr>
        <w:t>일평균</w:t>
      </w:r>
      <w:r>
        <w:rPr>
          <w:lang w:eastAsia="ko-KR"/>
        </w:rPr>
        <w:t xml:space="preserve"> 10–50</w:t>
      </w:r>
      <w:r>
        <w:rPr>
          <w:lang w:eastAsia="ko-KR"/>
        </w:rPr>
        <w:t>건에</w:t>
      </w:r>
      <w:r>
        <w:rPr>
          <w:lang w:eastAsia="ko-KR"/>
        </w:rPr>
        <w:t xml:space="preserve"> </w:t>
      </w:r>
      <w:r>
        <w:rPr>
          <w:lang w:eastAsia="ko-KR"/>
        </w:rPr>
        <w:t>달하는</w:t>
      </w:r>
      <w:r>
        <w:rPr>
          <w:lang w:eastAsia="ko-KR"/>
        </w:rPr>
        <w:t xml:space="preserve"> </w:t>
      </w:r>
      <w:r>
        <w:rPr>
          <w:lang w:eastAsia="ko-KR"/>
        </w:rPr>
        <w:t>정보의</w:t>
      </w:r>
      <w:r>
        <w:rPr>
          <w:lang w:eastAsia="ko-KR"/>
        </w:rPr>
        <w:t xml:space="preserve"> </w:t>
      </w:r>
      <w:r>
        <w:rPr>
          <w:lang w:eastAsia="ko-KR"/>
        </w:rPr>
        <w:t>대부분을</w:t>
      </w:r>
      <w:r>
        <w:rPr>
          <w:lang w:eastAsia="ko-KR"/>
        </w:rPr>
        <w:t xml:space="preserve"> </w:t>
      </w:r>
      <w:r>
        <w:rPr>
          <w:lang w:eastAsia="ko-KR"/>
        </w:rPr>
        <w:t>폐기하였다</w:t>
      </w:r>
      <w:r>
        <w:rPr>
          <w:lang w:eastAsia="ko-KR"/>
        </w:rPr>
        <w:t xml:space="preserve">. </w:t>
      </w:r>
      <w:r>
        <w:rPr>
          <w:lang w:eastAsia="ko-KR"/>
        </w:rPr>
        <w:t>에서는</w:t>
      </w:r>
      <w:r>
        <w:rPr>
          <w:lang w:eastAsia="ko-KR"/>
        </w:rPr>
        <w:t xml:space="preserve"> </w:t>
      </w:r>
      <w:r>
        <w:rPr>
          <w:lang w:eastAsia="ko-KR"/>
        </w:rPr>
        <w:t>미국</w:t>
      </w:r>
      <w:r>
        <w:rPr>
          <w:lang w:eastAsia="ko-KR"/>
        </w:rPr>
        <w:t xml:space="preserve"> 22,971</w:t>
      </w:r>
      <w:r>
        <w:rPr>
          <w:lang w:eastAsia="ko-KR"/>
        </w:rPr>
        <w:t>건과</w:t>
      </w:r>
      <w:r>
        <w:rPr>
          <w:lang w:eastAsia="ko-KR"/>
        </w:rPr>
        <w:t xml:space="preserve"> </w:t>
      </w:r>
      <w:r>
        <w:rPr>
          <w:lang w:eastAsia="ko-KR"/>
        </w:rPr>
        <w:t>영국</w:t>
      </w:r>
      <w:r>
        <w:rPr>
          <w:lang w:eastAsia="ko-KR"/>
        </w:rPr>
        <w:t xml:space="preserve"> 36,739</w:t>
      </w:r>
      <w:r>
        <w:rPr>
          <w:lang w:eastAsia="ko-KR"/>
        </w:rPr>
        <w:t>건의</w:t>
      </w:r>
      <w:r>
        <w:rPr>
          <w:lang w:eastAsia="ko-KR"/>
        </w:rPr>
        <w:t xml:space="preserve"> </w:t>
      </w:r>
      <w:r>
        <w:rPr>
          <w:lang w:eastAsia="ko-KR"/>
        </w:rPr>
        <w:t>전체</w:t>
      </w:r>
      <w:r>
        <w:rPr>
          <w:lang w:eastAsia="ko-KR"/>
        </w:rPr>
        <w:t xml:space="preserve"> </w:t>
      </w:r>
      <w:r>
        <w:rPr>
          <w:lang w:eastAsia="ko-KR"/>
        </w:rPr>
        <w:t>헤드라인을</w:t>
      </w:r>
      <w:r>
        <w:rPr>
          <w:lang w:eastAsia="ko-KR"/>
        </w:rPr>
        <w:t xml:space="preserve"> FinBERT(`yiyanghkust/finbert-tone`)</w:t>
      </w:r>
      <w:r>
        <w:rPr>
          <w:lang w:eastAsia="ko-KR"/>
        </w:rPr>
        <w:t>에</w:t>
      </w:r>
      <w:r>
        <w:rPr>
          <w:lang w:eastAsia="ko-KR"/>
        </w:rPr>
        <w:t xml:space="preserve"> </w:t>
      </w:r>
      <w:r>
        <w:rPr>
          <w:lang w:eastAsia="ko-KR"/>
        </w:rPr>
        <w:t>통과시켜</w:t>
      </w:r>
      <w:r>
        <w:rPr>
          <w:lang w:eastAsia="ko-KR"/>
        </w:rPr>
        <w:t xml:space="preserve">, </w:t>
      </w:r>
      <w:r>
        <w:rPr>
          <w:lang w:eastAsia="ko-KR"/>
        </w:rPr>
        <w:t>각</w:t>
      </w:r>
      <w:r>
        <w:rPr>
          <w:lang w:eastAsia="ko-KR"/>
        </w:rPr>
        <w:t xml:space="preserve"> </w:t>
      </w:r>
      <w:r>
        <w:rPr>
          <w:lang w:eastAsia="ko-KR"/>
        </w:rPr>
        <w:t>일자에</w:t>
      </w:r>
      <w:r>
        <w:rPr>
          <w:lang w:eastAsia="ko-KR"/>
        </w:rPr>
        <w:t xml:space="preserve"> </w:t>
      </w:r>
      <w:r>
        <w:rPr>
          <w:lang w:eastAsia="ko-KR"/>
        </w:rPr>
        <w:t>대해</w:t>
      </w:r>
      <w:r>
        <w:rPr>
          <w:lang w:eastAsia="ko-KR"/>
        </w:rPr>
        <w:t xml:space="preserve"> (a) 16</w:t>
      </w:r>
      <w:r>
        <w:rPr>
          <w:lang w:eastAsia="ko-KR"/>
        </w:rPr>
        <w:t>개의</w:t>
      </w:r>
      <w:r>
        <w:rPr>
          <w:lang w:eastAsia="ko-KR"/>
        </w:rPr>
        <w:t xml:space="preserve"> </w:t>
      </w:r>
      <w:r>
        <w:rPr>
          <w:lang w:eastAsia="ko-KR"/>
        </w:rPr>
        <w:t>일별</w:t>
      </w:r>
      <w:r>
        <w:rPr>
          <w:lang w:eastAsia="ko-KR"/>
        </w:rPr>
        <w:t xml:space="preserve"> </w:t>
      </w:r>
      <w:r>
        <w:rPr>
          <w:lang w:eastAsia="ko-KR"/>
        </w:rPr>
        <w:t>감성</w:t>
      </w:r>
      <w:r>
        <w:rPr>
          <w:lang w:eastAsia="ko-KR"/>
        </w:rPr>
        <w:t xml:space="preserve"> </w:t>
      </w:r>
      <w:r>
        <w:rPr>
          <w:lang w:eastAsia="ko-KR"/>
        </w:rPr>
        <w:t>통계량</w:t>
      </w:r>
      <w:r>
        <w:rPr>
          <w:lang w:eastAsia="ko-KR"/>
        </w:rPr>
        <w:t>(</w:t>
      </w:r>
      <w:r>
        <w:rPr>
          <w:lang w:eastAsia="ko-KR"/>
        </w:rPr>
        <w:t>평균</w:t>
      </w:r>
      <w:r>
        <w:rPr>
          <w:lang w:eastAsia="ko-KR"/>
        </w:rPr>
        <w:t>·</w:t>
      </w:r>
      <w:r>
        <w:rPr>
          <w:lang w:eastAsia="ko-KR"/>
        </w:rPr>
        <w:t>표준편차</w:t>
      </w:r>
      <w:r>
        <w:rPr>
          <w:lang w:eastAsia="ko-KR"/>
        </w:rPr>
        <w:t>·</w:t>
      </w:r>
      <w:r>
        <w:rPr>
          <w:lang w:eastAsia="ko-KR"/>
        </w:rPr>
        <w:t>최대</w:t>
      </w:r>
      <w:r>
        <w:rPr>
          <w:lang w:eastAsia="ko-KR"/>
        </w:rPr>
        <w:t xml:space="preserve"> </w:t>
      </w:r>
      <w:r>
        <w:rPr>
          <w:lang w:eastAsia="ko-KR"/>
        </w:rPr>
        <w:t>부정</w:t>
      </w:r>
      <w:r>
        <w:rPr>
          <w:lang w:eastAsia="ko-KR"/>
        </w:rPr>
        <w:t>·</w:t>
      </w:r>
      <w:r>
        <w:rPr>
          <w:lang w:eastAsia="ko-KR"/>
        </w:rPr>
        <w:t>양</w:t>
      </w:r>
      <w:r>
        <w:rPr>
          <w:lang w:eastAsia="ko-KR"/>
        </w:rPr>
        <w:t>·</w:t>
      </w:r>
      <w:r>
        <w:rPr>
          <w:lang w:eastAsia="ko-KR"/>
        </w:rPr>
        <w:t>음</w:t>
      </w:r>
      <w:r>
        <w:rPr>
          <w:lang w:eastAsia="ko-KR"/>
        </w:rPr>
        <w:t xml:space="preserve"> </w:t>
      </w:r>
      <w:r>
        <w:rPr>
          <w:lang w:eastAsia="ko-KR"/>
        </w:rPr>
        <w:t>비율</w:t>
      </w:r>
      <w:r>
        <w:rPr>
          <w:lang w:eastAsia="ko-KR"/>
        </w:rPr>
        <w:t>·5/20</w:t>
      </w:r>
      <w:r>
        <w:rPr>
          <w:lang w:eastAsia="ko-KR"/>
        </w:rPr>
        <w:t>일</w:t>
      </w:r>
      <w:r>
        <w:rPr>
          <w:lang w:eastAsia="ko-KR"/>
        </w:rPr>
        <w:t xml:space="preserve"> </w:t>
      </w:r>
      <w:r>
        <w:rPr>
          <w:lang w:eastAsia="ko-KR"/>
        </w:rPr>
        <w:t>이동평균</w:t>
      </w:r>
      <w:r>
        <w:rPr>
          <w:lang w:eastAsia="ko-KR"/>
        </w:rPr>
        <w:t>·</w:t>
      </w:r>
      <w:r>
        <w:rPr>
          <w:lang w:eastAsia="ko-KR"/>
        </w:rPr>
        <w:t>서프라이즈</w:t>
      </w:r>
      <w:r>
        <w:rPr>
          <w:lang w:eastAsia="ko-KR"/>
        </w:rPr>
        <w:t>·3</w:t>
      </w:r>
      <w:r>
        <w:rPr>
          <w:lang w:eastAsia="ko-KR"/>
        </w:rPr>
        <w:t>일</w:t>
      </w:r>
      <w:r>
        <w:rPr>
          <w:lang w:eastAsia="ko-KR"/>
        </w:rPr>
        <w:t xml:space="preserve"> </w:t>
      </w:r>
      <w:r>
        <w:rPr>
          <w:lang w:eastAsia="ko-KR"/>
        </w:rPr>
        <w:t>모멘텀</w:t>
      </w:r>
      <w:r>
        <w:rPr>
          <w:lang w:eastAsia="ko-KR"/>
        </w:rPr>
        <w:t>·</w:t>
      </w:r>
      <w:r>
        <w:rPr>
          <w:lang w:eastAsia="ko-KR"/>
        </w:rPr>
        <w:t>변동성</w:t>
      </w:r>
      <w:r>
        <w:rPr>
          <w:lang w:eastAsia="ko-KR"/>
        </w:rPr>
        <w:t xml:space="preserve"> </w:t>
      </w:r>
      <w:r>
        <w:rPr>
          <w:lang w:eastAsia="ko-KR"/>
        </w:rPr>
        <w:t>등</w:t>
      </w:r>
      <w:r>
        <w:rPr>
          <w:lang w:eastAsia="ko-KR"/>
        </w:rPr>
        <w:t>)</w:t>
      </w:r>
      <w:r>
        <w:rPr>
          <w:lang w:eastAsia="ko-KR"/>
        </w:rPr>
        <w:t>과</w:t>
      </w:r>
      <w:r>
        <w:rPr>
          <w:lang w:eastAsia="ko-KR"/>
        </w:rPr>
        <w:t xml:space="preserve"> (b) 768</w:t>
      </w:r>
      <w:r>
        <w:rPr>
          <w:lang w:eastAsia="ko-KR"/>
        </w:rPr>
        <w:t>차원</w:t>
      </w:r>
      <w:r>
        <w:rPr>
          <w:lang w:eastAsia="ko-KR"/>
        </w:rPr>
        <w:t xml:space="preserve"> [CLS] </w:t>
      </w:r>
      <w:r>
        <w:rPr>
          <w:lang w:eastAsia="ko-KR"/>
        </w:rPr>
        <w:t>임베딩의</w:t>
      </w:r>
      <w:r>
        <w:rPr>
          <w:lang w:eastAsia="ko-KR"/>
        </w:rPr>
        <w:t xml:space="preserve"> </w:t>
      </w:r>
      <w:r>
        <w:rPr>
          <w:lang w:eastAsia="ko-KR"/>
        </w:rPr>
        <w:t>평균</w:t>
      </w:r>
      <w:r>
        <w:rPr>
          <w:lang w:eastAsia="ko-KR"/>
        </w:rPr>
        <w:t xml:space="preserve"> </w:t>
      </w:r>
      <w:r>
        <w:rPr>
          <w:lang w:eastAsia="ko-KR"/>
        </w:rPr>
        <w:t>벡터를</w:t>
      </w:r>
      <w:r>
        <w:rPr>
          <w:lang w:eastAsia="ko-KR"/>
        </w:rPr>
        <w:t xml:space="preserve"> </w:t>
      </w:r>
      <w:r>
        <w:rPr>
          <w:lang w:eastAsia="ko-KR"/>
        </w:rPr>
        <w:t>추출하였다</w:t>
      </w:r>
      <w:r>
        <w:rPr>
          <w:lang w:eastAsia="ko-KR"/>
        </w:rPr>
        <w:t xml:space="preserve">. </w:t>
      </w:r>
      <w:r>
        <w:rPr>
          <w:lang w:eastAsia="ko-KR"/>
        </w:rPr>
        <w:t>헤드라인</w:t>
      </w:r>
      <w:r>
        <w:rPr>
          <w:lang w:eastAsia="ko-KR"/>
        </w:rPr>
        <w:t xml:space="preserve"> </w:t>
      </w:r>
      <w:r>
        <w:rPr>
          <w:lang w:eastAsia="ko-KR"/>
        </w:rPr>
        <w:t>사전</w:t>
      </w:r>
      <w:r>
        <w:rPr>
          <w:lang w:eastAsia="ko-KR"/>
        </w:rPr>
        <w:t xml:space="preserve"> </w:t>
      </w:r>
      <w:r>
        <w:rPr>
          <w:lang w:eastAsia="ko-KR"/>
        </w:rPr>
        <w:t>필터로</w:t>
      </w:r>
      <w:r>
        <w:rPr>
          <w:lang w:eastAsia="ko-KR"/>
        </w:rPr>
        <w:t xml:space="preserve"> "closed at", "ended the day", "market close" </w:t>
      </w:r>
      <w:r>
        <w:rPr>
          <w:lang w:eastAsia="ko-KR"/>
        </w:rPr>
        <w:t>등</w:t>
      </w:r>
      <w:r>
        <w:rPr>
          <w:lang w:eastAsia="ko-KR"/>
        </w:rPr>
        <w:t xml:space="preserve"> </w:t>
      </w:r>
      <w:r>
        <w:rPr>
          <w:lang w:eastAsia="ko-KR"/>
        </w:rPr>
        <w:t>마감</w:t>
      </w:r>
      <w:r>
        <w:rPr>
          <w:lang w:eastAsia="ko-KR"/>
        </w:rPr>
        <w:t xml:space="preserve"> </w:t>
      </w:r>
      <w:r>
        <w:rPr>
          <w:lang w:eastAsia="ko-KR"/>
        </w:rPr>
        <w:t>후</w:t>
      </w:r>
      <w:r>
        <w:rPr>
          <w:lang w:eastAsia="ko-KR"/>
        </w:rPr>
        <w:t xml:space="preserve"> </w:t>
      </w:r>
      <w:r>
        <w:rPr>
          <w:lang w:eastAsia="ko-KR"/>
        </w:rPr>
        <w:t>작성된</w:t>
      </w:r>
      <w:r>
        <w:rPr>
          <w:lang w:eastAsia="ko-KR"/>
        </w:rPr>
        <w:t xml:space="preserve"> </w:t>
      </w:r>
      <w:r>
        <w:rPr>
          <w:lang w:eastAsia="ko-KR"/>
        </w:rPr>
        <w:t>후행성</w:t>
      </w:r>
      <w:r>
        <w:rPr>
          <w:lang w:eastAsia="ko-KR"/>
        </w:rPr>
        <w:t xml:space="preserve">(post-hoc) </w:t>
      </w:r>
      <w:r>
        <w:rPr>
          <w:lang w:eastAsia="ko-KR"/>
        </w:rPr>
        <w:t>문구를</w:t>
      </w:r>
      <w:r>
        <w:rPr>
          <w:lang w:eastAsia="ko-KR"/>
        </w:rPr>
        <w:t xml:space="preserve"> </w:t>
      </w:r>
      <w:r>
        <w:rPr>
          <w:lang w:eastAsia="ko-KR"/>
        </w:rPr>
        <w:t>정규표현식으로</w:t>
      </w:r>
      <w:r>
        <w:rPr>
          <w:lang w:eastAsia="ko-KR"/>
        </w:rPr>
        <w:t xml:space="preserve"> </w:t>
      </w:r>
      <w:r>
        <w:rPr>
          <w:lang w:eastAsia="ko-KR"/>
        </w:rPr>
        <w:t>제거하여</w:t>
      </w:r>
      <w:r>
        <w:rPr>
          <w:lang w:eastAsia="ko-KR"/>
        </w:rPr>
        <w:t xml:space="preserve"> </w:t>
      </w:r>
      <w:r>
        <w:rPr>
          <w:lang w:eastAsia="ko-KR"/>
        </w:rPr>
        <w:t>시간적</w:t>
      </w:r>
      <w:r>
        <w:rPr>
          <w:lang w:eastAsia="ko-KR"/>
        </w:rPr>
        <w:t xml:space="preserve"> </w:t>
      </w:r>
      <w:r>
        <w:rPr>
          <w:lang w:eastAsia="ko-KR"/>
        </w:rPr>
        <w:t>누출을</w:t>
      </w:r>
      <w:r>
        <w:rPr>
          <w:lang w:eastAsia="ko-KR"/>
        </w:rPr>
        <w:t xml:space="preserve"> </w:t>
      </w:r>
      <w:r>
        <w:rPr>
          <w:lang w:eastAsia="ko-KR"/>
        </w:rPr>
        <w:t>차단하였다</w:t>
      </w:r>
      <w:r>
        <w:rPr>
          <w:lang w:eastAsia="ko-KR"/>
        </w:rPr>
        <w:t>.</w:t>
      </w:r>
    </w:p>
    <w:p w14:paraId="2FF400B4" w14:textId="77777777" w:rsidR="000E1EF4" w:rsidRDefault="000A059D">
      <w:pPr>
        <w:rPr>
          <w:lang w:eastAsia="ko-KR"/>
        </w:rPr>
      </w:pPr>
      <w:r>
        <w:rPr>
          <w:b/>
          <w:sz w:val="24"/>
          <w:lang w:eastAsia="ko-KR"/>
        </w:rPr>
        <w:t xml:space="preserve">4.8.2 </w:t>
      </w:r>
      <w:r>
        <w:rPr>
          <w:b/>
          <w:sz w:val="24"/>
          <w:lang w:eastAsia="ko-KR"/>
        </w:rPr>
        <w:t>비대칭</w:t>
      </w:r>
      <w:r>
        <w:rPr>
          <w:b/>
          <w:sz w:val="24"/>
          <w:lang w:eastAsia="ko-KR"/>
        </w:rPr>
        <w:t xml:space="preserve"> </w:t>
      </w:r>
      <w:r>
        <w:rPr>
          <w:b/>
          <w:sz w:val="24"/>
          <w:lang w:eastAsia="ko-KR"/>
        </w:rPr>
        <w:t>시차</w:t>
      </w:r>
      <w:r>
        <w:rPr>
          <w:b/>
          <w:sz w:val="24"/>
          <w:lang w:eastAsia="ko-KR"/>
        </w:rPr>
        <w:t xml:space="preserve"> </w:t>
      </w:r>
      <w:r>
        <w:rPr>
          <w:b/>
          <w:sz w:val="24"/>
          <w:lang w:eastAsia="ko-KR"/>
        </w:rPr>
        <w:t>전략</w:t>
      </w:r>
      <w:r>
        <w:rPr>
          <w:b/>
          <w:sz w:val="24"/>
          <w:lang w:eastAsia="ko-KR"/>
        </w:rPr>
        <w:t>(Asymmetric Lagging)</w:t>
      </w:r>
    </w:p>
    <w:p w14:paraId="3ECBD720" w14:textId="77777777" w:rsidR="000E1EF4" w:rsidRDefault="000A059D">
      <w:pPr>
        <w:ind w:firstLine="652"/>
        <w:rPr>
          <w:lang w:eastAsia="ko-KR"/>
        </w:rPr>
      </w:pPr>
      <w:r>
        <w:rPr>
          <w:lang w:eastAsia="ko-KR"/>
        </w:rPr>
        <w:t>Tetlock(2007) [19], Loughran &amp; McDonald(2011) [16]에 따르면 Reuters·Bloomberg·CNBC 등의 금융 뉴스는 일중(intraday) 발행되며, 시장 종가 결정 이전에 투자자 정보집합에 포함된다. 따라서 t-1로의 강제 시차는 정보의 시간성을 과도하게 보수적으로 해석한 것이다. 은 다음의 비대칭 시차를 채택한다: 금융 지표는 시점 t-1의 종가 정보(누출 방지), 뉴스 피처는 시점 t의 일중 정보로 사용하여 익일 수익률 r_{t+1}을 예측한다. 사전 처리 필터로 마감 후 작성 헤드라인이 제거되었으므로 이 설정은 누출 없이 실제 거래 환경을 재현한다.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D08C962" w14:textId="77777777" w:rsidR="000E1EF4" w:rsidRDefault="000A059D">
      <w:pPr>
        <w:rPr>
          <w:lang w:eastAsia="ko-KR"/>
        </w:rPr>
      </w:pPr>
      <w:r>
        <w:rPr>
          <w:b/>
          <w:sz w:val="24"/>
          <w:lang w:eastAsia="ko-KR"/>
        </w:rPr>
        <w:t xml:space="preserve">4.8.3 yfinance </w:t>
      </w:r>
      <w:r>
        <w:rPr>
          <w:b/>
          <w:sz w:val="24"/>
          <w:lang w:eastAsia="ko-KR"/>
        </w:rPr>
        <w:t>추가</w:t>
      </w:r>
      <w:r>
        <w:rPr>
          <w:b/>
          <w:sz w:val="24"/>
          <w:lang w:eastAsia="ko-KR"/>
        </w:rPr>
        <w:t xml:space="preserve"> </w:t>
      </w:r>
      <w:r>
        <w:rPr>
          <w:b/>
          <w:sz w:val="24"/>
          <w:lang w:eastAsia="ko-KR"/>
        </w:rPr>
        <w:t>금융</w:t>
      </w:r>
      <w:r>
        <w:rPr>
          <w:b/>
          <w:sz w:val="24"/>
          <w:lang w:eastAsia="ko-KR"/>
        </w:rPr>
        <w:t xml:space="preserve"> </w:t>
      </w:r>
      <w:r>
        <w:rPr>
          <w:b/>
          <w:sz w:val="24"/>
          <w:lang w:eastAsia="ko-KR"/>
        </w:rPr>
        <w:t>피처</w:t>
      </w:r>
    </w:p>
    <w:p w14:paraId="45227783" w14:textId="77777777" w:rsidR="000E1EF4" w:rsidRDefault="000A059D">
      <w:pPr>
        <w:ind w:firstLine="652"/>
        <w:rPr>
          <w:lang w:eastAsia="ko-KR"/>
        </w:rPr>
      </w:pPr>
      <w:r>
        <w:rPr>
          <w:lang w:eastAsia="ko-KR"/>
        </w:rPr>
        <w:t>기존</w:t>
      </w:r>
      <w:r>
        <w:rPr>
          <w:lang w:eastAsia="ko-KR"/>
        </w:rPr>
        <w:t xml:space="preserve"> 11~16</w:t>
      </w:r>
      <w:r>
        <w:rPr>
          <w:lang w:eastAsia="ko-KR"/>
        </w:rPr>
        <w:t>개</w:t>
      </w:r>
      <w:r>
        <w:rPr>
          <w:lang w:eastAsia="ko-KR"/>
        </w:rPr>
        <w:t xml:space="preserve"> </w:t>
      </w:r>
      <w:r>
        <w:rPr>
          <w:lang w:eastAsia="ko-KR"/>
        </w:rPr>
        <w:t>매크로</w:t>
      </w:r>
      <w:r>
        <w:rPr>
          <w:lang w:eastAsia="ko-KR"/>
        </w:rPr>
        <w:t xml:space="preserve"> </w:t>
      </w:r>
      <w:r>
        <w:rPr>
          <w:lang w:eastAsia="ko-KR"/>
        </w:rPr>
        <w:t>변수에</w:t>
      </w:r>
      <w:r>
        <w:rPr>
          <w:lang w:eastAsia="ko-KR"/>
        </w:rPr>
        <w:t xml:space="preserve"> </w:t>
      </w:r>
      <w:r>
        <w:rPr>
          <w:lang w:eastAsia="ko-KR"/>
        </w:rPr>
        <w:t>더해</w:t>
      </w:r>
      <w:r>
        <w:rPr>
          <w:lang w:eastAsia="ko-KR"/>
        </w:rPr>
        <w:t xml:space="preserve">, </w:t>
      </w:r>
      <w:r>
        <w:rPr>
          <w:lang w:eastAsia="ko-KR"/>
        </w:rPr>
        <w:t>시장별</w:t>
      </w:r>
      <w:r>
        <w:rPr>
          <w:lang w:eastAsia="ko-KR"/>
        </w:rPr>
        <w:t xml:space="preserve"> </w:t>
      </w:r>
      <w:r>
        <w:rPr>
          <w:lang w:eastAsia="ko-KR"/>
        </w:rPr>
        <w:t>유관</w:t>
      </w:r>
      <w:r>
        <w:rPr>
          <w:lang w:eastAsia="ko-KR"/>
        </w:rPr>
        <w:t xml:space="preserve"> </w:t>
      </w:r>
      <w:r>
        <w:rPr>
          <w:lang w:eastAsia="ko-KR"/>
        </w:rPr>
        <w:t>자산군을</w:t>
      </w:r>
      <w:r>
        <w:rPr>
          <w:lang w:eastAsia="ko-KR"/>
        </w:rPr>
        <w:t xml:space="preserve"> </w:t>
      </w:r>
      <w:r>
        <w:rPr>
          <w:lang w:eastAsia="ko-KR"/>
        </w:rPr>
        <w:t>광범위하게</w:t>
      </w:r>
      <w:r>
        <w:rPr>
          <w:lang w:eastAsia="ko-KR"/>
        </w:rPr>
        <w:t xml:space="preserve"> </w:t>
      </w:r>
      <w:r>
        <w:rPr>
          <w:lang w:eastAsia="ko-KR"/>
        </w:rPr>
        <w:t>보강하였다</w:t>
      </w:r>
      <w:r>
        <w:rPr>
          <w:lang w:eastAsia="ko-KR"/>
        </w:rPr>
        <w:t xml:space="preserve">. </w:t>
      </w:r>
      <w:r>
        <w:rPr>
          <w:lang w:eastAsia="ko-KR"/>
        </w:rPr>
        <w:t>미국</w:t>
      </w:r>
      <w:r>
        <w:rPr>
          <w:lang w:eastAsia="ko-KR"/>
        </w:rPr>
        <w:t xml:space="preserve"> 20</w:t>
      </w:r>
      <w:r>
        <w:rPr>
          <w:lang w:eastAsia="ko-KR"/>
        </w:rPr>
        <w:t>종</w:t>
      </w:r>
      <w:r>
        <w:rPr>
          <w:lang w:eastAsia="ko-KR"/>
        </w:rPr>
        <w:t>(IWM, DIA, 11</w:t>
      </w:r>
      <w:r>
        <w:rPr>
          <w:lang w:eastAsia="ko-KR"/>
        </w:rPr>
        <w:t>개</w:t>
      </w:r>
      <w:r>
        <w:rPr>
          <w:lang w:eastAsia="ko-KR"/>
        </w:rPr>
        <w:t xml:space="preserve"> SPDR </w:t>
      </w:r>
      <w:r>
        <w:rPr>
          <w:lang w:eastAsia="ko-KR"/>
        </w:rPr>
        <w:t>섹터</w:t>
      </w:r>
      <w:r>
        <w:rPr>
          <w:lang w:eastAsia="ko-KR"/>
        </w:rPr>
        <w:t xml:space="preserve"> ETF, UUP, HYG, LQD, TLT, 5</w:t>
      </w:r>
      <w:r>
        <w:rPr>
          <w:lang w:eastAsia="ko-KR"/>
        </w:rPr>
        <w:t>년</w:t>
      </w:r>
      <w:r>
        <w:rPr>
          <w:lang w:eastAsia="ko-KR"/>
        </w:rPr>
        <w:t>·30</w:t>
      </w:r>
      <w:r>
        <w:rPr>
          <w:lang w:eastAsia="ko-KR"/>
        </w:rPr>
        <w:t>년</w:t>
      </w:r>
      <w:r>
        <w:rPr>
          <w:lang w:eastAsia="ko-KR"/>
        </w:rPr>
        <w:t xml:space="preserve"> </w:t>
      </w:r>
      <w:r>
        <w:rPr>
          <w:lang w:eastAsia="ko-KR"/>
        </w:rPr>
        <w:t>미국채</w:t>
      </w:r>
      <w:r>
        <w:rPr>
          <w:lang w:eastAsia="ko-KR"/>
        </w:rPr>
        <w:t xml:space="preserve"> </w:t>
      </w:r>
      <w:r>
        <w:rPr>
          <w:lang w:eastAsia="ko-KR"/>
        </w:rPr>
        <w:t>수익률</w:t>
      </w:r>
      <w:r>
        <w:rPr>
          <w:lang w:eastAsia="ko-KR"/>
        </w:rPr>
        <w:t xml:space="preserve">, VIX9D, VVIX, Nikkei225, HSI, ETH-USD, QQQ OHLCV), </w:t>
      </w:r>
      <w:r>
        <w:rPr>
          <w:lang w:eastAsia="ko-KR"/>
        </w:rPr>
        <w:t>영국</w:t>
      </w:r>
      <w:r>
        <w:rPr>
          <w:lang w:eastAsia="ko-KR"/>
        </w:rPr>
        <w:t xml:space="preserve"> 19</w:t>
      </w:r>
      <w:r>
        <w:rPr>
          <w:lang w:eastAsia="ko-KR"/>
        </w:rPr>
        <w:t>종</w:t>
      </w:r>
      <w:r>
        <w:rPr>
          <w:lang w:eastAsia="ko-KR"/>
        </w:rPr>
        <w:t xml:space="preserve">(FTSE-AllShare, FTSE250, </w:t>
      </w:r>
      <w:r>
        <w:rPr>
          <w:lang w:eastAsia="ko-KR"/>
        </w:rPr>
        <w:t>미국</w:t>
      </w:r>
      <w:r>
        <w:rPr>
          <w:lang w:eastAsia="ko-KR"/>
        </w:rPr>
        <w:t xml:space="preserve"> </w:t>
      </w:r>
      <w:r>
        <w:rPr>
          <w:lang w:eastAsia="ko-KR"/>
        </w:rPr>
        <w:t>주요</w:t>
      </w:r>
      <w:r>
        <w:rPr>
          <w:lang w:eastAsia="ko-KR"/>
        </w:rPr>
        <w:t xml:space="preserve"> </w:t>
      </w:r>
      <w:r>
        <w:rPr>
          <w:lang w:eastAsia="ko-KR"/>
        </w:rPr>
        <w:t>지수</w:t>
      </w:r>
      <w:r>
        <w:rPr>
          <w:lang w:eastAsia="ko-KR"/>
        </w:rPr>
        <w:t xml:space="preserve">, </w:t>
      </w:r>
      <w:r>
        <w:rPr>
          <w:lang w:eastAsia="ko-KR"/>
        </w:rPr>
        <w:t>채권</w:t>
      </w:r>
      <w:r>
        <w:rPr>
          <w:lang w:eastAsia="ko-KR"/>
        </w:rPr>
        <w:t xml:space="preserve">, </w:t>
      </w:r>
      <w:r>
        <w:rPr>
          <w:lang w:eastAsia="ko-KR"/>
        </w:rPr>
        <w:t>통화</w:t>
      </w:r>
      <w:r>
        <w:rPr>
          <w:lang w:eastAsia="ko-KR"/>
        </w:rPr>
        <w:t xml:space="preserve"> </w:t>
      </w:r>
      <w:r>
        <w:rPr>
          <w:lang w:eastAsia="ko-KR"/>
        </w:rPr>
        <w:t>강도</w:t>
      </w:r>
      <w:r>
        <w:rPr>
          <w:lang w:eastAsia="ko-KR"/>
        </w:rPr>
        <w:t xml:space="preserve">, </w:t>
      </w:r>
      <w:r>
        <w:rPr>
          <w:lang w:eastAsia="ko-KR"/>
        </w:rPr>
        <w:t>글로벌</w:t>
      </w:r>
      <w:r>
        <w:rPr>
          <w:lang w:eastAsia="ko-KR"/>
        </w:rPr>
        <w:t xml:space="preserve"> </w:t>
      </w:r>
      <w:r>
        <w:rPr>
          <w:lang w:eastAsia="ko-KR"/>
        </w:rPr>
        <w:t>변동성</w:t>
      </w:r>
      <w:r>
        <w:rPr>
          <w:lang w:eastAsia="ko-KR"/>
        </w:rPr>
        <w:t xml:space="preserve"> </w:t>
      </w:r>
      <w:r>
        <w:rPr>
          <w:lang w:eastAsia="ko-KR"/>
        </w:rPr>
        <w:t>지표</w:t>
      </w:r>
      <w:r>
        <w:rPr>
          <w:lang w:eastAsia="ko-KR"/>
        </w:rPr>
        <w:t>, ISF.L OHLCV)</w:t>
      </w:r>
      <w:r>
        <w:rPr>
          <w:lang w:eastAsia="ko-KR"/>
        </w:rPr>
        <w:t>을</w:t>
      </w:r>
      <w:r>
        <w:rPr>
          <w:lang w:eastAsia="ko-KR"/>
        </w:rPr>
        <w:t xml:space="preserve"> yfinance API</w:t>
      </w:r>
      <w:r>
        <w:rPr>
          <w:lang w:eastAsia="ko-KR"/>
        </w:rPr>
        <w:t>로</w:t>
      </w:r>
      <w:r>
        <w:rPr>
          <w:lang w:eastAsia="ko-KR"/>
        </w:rPr>
        <w:t xml:space="preserve"> 2014–2024 </w:t>
      </w:r>
      <w:r>
        <w:rPr>
          <w:lang w:eastAsia="ko-KR"/>
        </w:rPr>
        <w:t>기간</w:t>
      </w:r>
      <w:r>
        <w:rPr>
          <w:lang w:eastAsia="ko-KR"/>
        </w:rPr>
        <w:t xml:space="preserve"> </w:t>
      </w:r>
      <w:r>
        <w:rPr>
          <w:lang w:eastAsia="ko-KR"/>
        </w:rPr>
        <w:t>다운로드하고</w:t>
      </w:r>
      <w:r>
        <w:rPr>
          <w:lang w:eastAsia="ko-KR"/>
        </w:rPr>
        <w:t xml:space="preserve">, OHLCV </w:t>
      </w:r>
      <w:r>
        <w:rPr>
          <w:lang w:eastAsia="ko-KR"/>
        </w:rPr>
        <w:t>시리즈에서는</w:t>
      </w:r>
      <w:r>
        <w:rPr>
          <w:lang w:eastAsia="ko-KR"/>
        </w:rPr>
        <w:t xml:space="preserve"> </w:t>
      </w:r>
      <w:r>
        <w:rPr>
          <w:lang w:eastAsia="ko-KR"/>
        </w:rPr>
        <w:t>일중</w:t>
      </w:r>
      <w:r>
        <w:rPr>
          <w:lang w:eastAsia="ko-KR"/>
        </w:rPr>
        <w:t xml:space="preserve"> </w:t>
      </w:r>
      <w:r>
        <w:rPr>
          <w:lang w:eastAsia="ko-KR"/>
        </w:rPr>
        <w:t>변동폭</w:t>
      </w:r>
      <w:r>
        <w:rPr>
          <w:lang w:eastAsia="ko-KR"/>
        </w:rPr>
        <w:t>(HL range)</w:t>
      </w:r>
      <w:r>
        <w:rPr>
          <w:lang w:eastAsia="ko-KR"/>
        </w:rPr>
        <w:t>과</w:t>
      </w:r>
      <w:r>
        <w:rPr>
          <w:lang w:eastAsia="ko-KR"/>
        </w:rPr>
        <w:t xml:space="preserve"> </w:t>
      </w:r>
      <w:r>
        <w:rPr>
          <w:lang w:eastAsia="ko-KR"/>
        </w:rPr>
        <w:t>시</w:t>
      </w:r>
      <w:r>
        <w:rPr>
          <w:lang w:eastAsia="ko-KR"/>
        </w:rPr>
        <w:t>·</w:t>
      </w:r>
      <w:r>
        <w:rPr>
          <w:lang w:eastAsia="ko-KR"/>
        </w:rPr>
        <w:t>종가</w:t>
      </w:r>
      <w:r>
        <w:rPr>
          <w:lang w:eastAsia="ko-KR"/>
        </w:rPr>
        <w:t xml:space="preserve"> </w:t>
      </w:r>
      <w:r>
        <w:rPr>
          <w:lang w:eastAsia="ko-KR"/>
        </w:rPr>
        <w:t>갭</w:t>
      </w:r>
      <w:r>
        <w:rPr>
          <w:lang w:eastAsia="ko-KR"/>
        </w:rPr>
        <w:t xml:space="preserve">(OC gap) </w:t>
      </w:r>
      <w:r>
        <w:rPr>
          <w:lang w:eastAsia="ko-KR"/>
        </w:rPr>
        <w:t>두</w:t>
      </w:r>
      <w:r>
        <w:rPr>
          <w:lang w:eastAsia="ko-KR"/>
        </w:rPr>
        <w:t xml:space="preserve"> </w:t>
      </w:r>
      <w:r>
        <w:rPr>
          <w:lang w:eastAsia="ko-KR"/>
        </w:rPr>
        <w:t>가지</w:t>
      </w:r>
      <w:r>
        <w:rPr>
          <w:lang w:eastAsia="ko-KR"/>
        </w:rPr>
        <w:t xml:space="preserve"> </w:t>
      </w:r>
      <w:r>
        <w:rPr>
          <w:lang w:eastAsia="ko-KR"/>
        </w:rPr>
        <w:t>파생</w:t>
      </w:r>
      <w:r>
        <w:rPr>
          <w:lang w:eastAsia="ko-KR"/>
        </w:rPr>
        <w:t xml:space="preserve"> </w:t>
      </w:r>
      <w:r>
        <w:rPr>
          <w:lang w:eastAsia="ko-KR"/>
        </w:rPr>
        <w:t>변수를</w:t>
      </w:r>
      <w:r>
        <w:rPr>
          <w:lang w:eastAsia="ko-KR"/>
        </w:rPr>
        <w:t xml:space="preserve"> </w:t>
      </w:r>
      <w:r>
        <w:rPr>
          <w:lang w:eastAsia="ko-KR"/>
        </w:rPr>
        <w:t>계산하였다</w:t>
      </w:r>
      <w:r>
        <w:rPr>
          <w:lang w:eastAsia="ko-KR"/>
        </w:rPr>
        <w:t xml:space="preserve">. </w:t>
      </w:r>
      <w:r>
        <w:rPr>
          <w:lang w:eastAsia="ko-KR"/>
        </w:rPr>
        <w:t>단</w:t>
      </w:r>
      <w:r>
        <w:rPr>
          <w:lang w:eastAsia="ko-KR"/>
        </w:rPr>
        <w:t xml:space="preserve">, </w:t>
      </w:r>
      <w:r>
        <w:rPr>
          <w:lang w:eastAsia="ko-KR"/>
        </w:rPr>
        <w:t>예측</w:t>
      </w:r>
      <w:r>
        <w:rPr>
          <w:lang w:eastAsia="ko-KR"/>
        </w:rPr>
        <w:t xml:space="preserve"> </w:t>
      </w:r>
      <w:r>
        <w:rPr>
          <w:lang w:eastAsia="ko-KR"/>
        </w:rPr>
        <w:t>대상인</w:t>
      </w:r>
      <w:r>
        <w:rPr>
          <w:lang w:eastAsia="ko-KR"/>
        </w:rPr>
        <w:t xml:space="preserve"> SPY</w:t>
      </w:r>
      <w:r>
        <w:rPr>
          <w:lang w:eastAsia="ko-KR"/>
        </w:rPr>
        <w:t>는</w:t>
      </w:r>
      <w:r>
        <w:rPr>
          <w:lang w:eastAsia="ko-KR"/>
        </w:rPr>
        <w:t xml:space="preserve"> </w:t>
      </w:r>
      <w:r>
        <w:rPr>
          <w:lang w:eastAsia="ko-KR"/>
        </w:rPr>
        <w:t>누출</w:t>
      </w:r>
      <w:r>
        <w:rPr>
          <w:lang w:eastAsia="ko-KR"/>
        </w:rPr>
        <w:t xml:space="preserve"> </w:t>
      </w:r>
      <w:r>
        <w:rPr>
          <w:lang w:eastAsia="ko-KR"/>
        </w:rPr>
        <w:t>방지를</w:t>
      </w:r>
      <w:r>
        <w:rPr>
          <w:lang w:eastAsia="ko-KR"/>
        </w:rPr>
        <w:t xml:space="preserve"> </w:t>
      </w:r>
      <w:r>
        <w:rPr>
          <w:lang w:eastAsia="ko-KR"/>
        </w:rPr>
        <w:t>위해</w:t>
      </w:r>
      <w:r>
        <w:rPr>
          <w:lang w:eastAsia="ko-KR"/>
        </w:rPr>
        <w:t xml:space="preserve"> </w:t>
      </w:r>
      <w:r>
        <w:rPr>
          <w:lang w:eastAsia="ko-KR"/>
        </w:rPr>
        <w:t>피처</w:t>
      </w:r>
      <w:r>
        <w:rPr>
          <w:lang w:eastAsia="ko-KR"/>
        </w:rPr>
        <w:t xml:space="preserve"> </w:t>
      </w:r>
      <w:r>
        <w:rPr>
          <w:lang w:eastAsia="ko-KR"/>
        </w:rPr>
        <w:t>집합에서</w:t>
      </w:r>
      <w:r>
        <w:rPr>
          <w:lang w:eastAsia="ko-KR"/>
        </w:rPr>
        <w:t xml:space="preserve"> </w:t>
      </w:r>
      <w:r>
        <w:rPr>
          <w:lang w:eastAsia="ko-KR"/>
        </w:rPr>
        <w:t>제외하였다</w:t>
      </w:r>
      <w:r>
        <w:rPr>
          <w:lang w:eastAsia="ko-KR"/>
        </w:rPr>
        <w:t>.</w:t>
      </w:r>
    </w:p>
    <w:p w14:paraId="564FBE4C" w14:textId="77777777" w:rsidR="000E1EF4" w:rsidRDefault="000A059D">
      <w:pPr>
        <w:rPr>
          <w:lang w:eastAsia="ko-KR"/>
        </w:rPr>
      </w:pPr>
      <w:r>
        <w:rPr>
          <w:b/>
          <w:sz w:val="24"/>
          <w:lang w:eastAsia="ko-KR"/>
        </w:rPr>
        <w:t xml:space="preserve">4.8.4 </w:t>
      </w:r>
      <w:r>
        <w:rPr>
          <w:b/>
          <w:sz w:val="24"/>
          <w:lang w:eastAsia="ko-KR"/>
        </w:rPr>
        <w:t>예측</w:t>
      </w:r>
      <w:r>
        <w:rPr>
          <w:b/>
          <w:sz w:val="24"/>
          <w:lang w:eastAsia="ko-KR"/>
        </w:rPr>
        <w:t xml:space="preserve"> </w:t>
      </w:r>
      <w:r>
        <w:rPr>
          <w:b/>
          <w:sz w:val="24"/>
          <w:lang w:eastAsia="ko-KR"/>
        </w:rPr>
        <w:t>타깃</w:t>
      </w:r>
      <w:r>
        <w:rPr>
          <w:b/>
          <w:sz w:val="24"/>
          <w:lang w:eastAsia="ko-KR"/>
        </w:rPr>
        <w:t xml:space="preserve"> </w:t>
      </w:r>
      <w:r>
        <w:rPr>
          <w:b/>
          <w:sz w:val="24"/>
          <w:lang w:eastAsia="ko-KR"/>
        </w:rPr>
        <w:t>확장</w:t>
      </w:r>
      <w:r>
        <w:rPr>
          <w:b/>
          <w:sz w:val="24"/>
          <w:lang w:eastAsia="ko-KR"/>
        </w:rPr>
        <w:t xml:space="preserve">: </w:t>
      </w:r>
      <w:r>
        <w:rPr>
          <w:b/>
          <w:sz w:val="24"/>
          <w:lang w:eastAsia="ko-KR"/>
        </w:rPr>
        <w:t>변동성</w:t>
      </w:r>
      <w:r>
        <w:rPr>
          <w:b/>
          <w:sz w:val="24"/>
          <w:lang w:eastAsia="ko-KR"/>
        </w:rPr>
        <w:t xml:space="preserve"> </w:t>
      </w:r>
      <w:r>
        <w:rPr>
          <w:b/>
          <w:sz w:val="24"/>
          <w:lang w:eastAsia="ko-KR"/>
        </w:rPr>
        <w:t>및</w:t>
      </w:r>
      <w:r>
        <w:rPr>
          <w:b/>
          <w:sz w:val="24"/>
          <w:lang w:eastAsia="ko-KR"/>
        </w:rPr>
        <w:t xml:space="preserve"> </w:t>
      </w:r>
      <w:r>
        <w:rPr>
          <w:b/>
          <w:sz w:val="24"/>
          <w:lang w:eastAsia="ko-KR"/>
        </w:rPr>
        <w:t>방향성</w:t>
      </w:r>
    </w:p>
    <w:p w14:paraId="4C443E0E" w14:textId="77777777" w:rsidR="000E1EF4" w:rsidRDefault="000A059D">
      <w:pPr>
        <w:ind w:firstLine="652"/>
        <w:rPr>
          <w:lang w:eastAsia="ko-KR"/>
        </w:rPr>
      </w:pPr>
      <w:r>
        <w:rPr>
          <w:lang w:eastAsia="ko-KR"/>
        </w:rPr>
        <w:t>§4.5–4.7</w:t>
      </w:r>
      <w:r>
        <w:rPr>
          <w:lang w:eastAsia="ko-KR"/>
        </w:rPr>
        <w:t>의</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회귀</w:t>
      </w:r>
      <w:r>
        <w:rPr>
          <w:lang w:eastAsia="ko-KR"/>
        </w:rPr>
        <w:t xml:space="preserve"> </w:t>
      </w:r>
      <w:r>
        <w:rPr>
          <w:lang w:eastAsia="ko-KR"/>
        </w:rPr>
        <w:t>결과</w:t>
      </w:r>
      <w:r>
        <w:rPr>
          <w:lang w:eastAsia="ko-KR"/>
        </w:rPr>
        <w:t>(US R²=0.026, UK R²=0.001)</w:t>
      </w:r>
      <w:r>
        <w:rPr>
          <w:lang w:eastAsia="ko-KR"/>
        </w:rPr>
        <w:t>는</w:t>
      </w:r>
      <w:r>
        <w:rPr>
          <w:lang w:eastAsia="ko-KR"/>
        </w:rPr>
        <w:t xml:space="preserve"> 1</w:t>
      </w:r>
      <w:r>
        <w:rPr>
          <w:lang w:eastAsia="ko-KR"/>
        </w:rPr>
        <w:t>일</w:t>
      </w:r>
      <w:r>
        <w:rPr>
          <w:lang w:eastAsia="ko-KR"/>
        </w:rPr>
        <w:t xml:space="preserve"> </w:t>
      </w:r>
      <w:r>
        <w:rPr>
          <w:lang w:eastAsia="ko-KR"/>
        </w:rPr>
        <w:t>시계에서</w:t>
      </w:r>
      <w:r>
        <w:rPr>
          <w:lang w:eastAsia="ko-KR"/>
        </w:rPr>
        <w:t xml:space="preserve"> </w:t>
      </w:r>
      <w:r>
        <w:rPr>
          <w:lang w:eastAsia="ko-KR"/>
        </w:rPr>
        <w:t>수익률</w:t>
      </w:r>
      <w:r>
        <w:rPr>
          <w:lang w:eastAsia="ko-KR"/>
        </w:rPr>
        <w:t xml:space="preserve"> </w:t>
      </w:r>
      <w:r>
        <w:rPr>
          <w:lang w:eastAsia="ko-KR"/>
        </w:rPr>
        <w:t>수준이</w:t>
      </w:r>
      <w:r>
        <w:rPr>
          <w:lang w:eastAsia="ko-KR"/>
        </w:rPr>
        <w:t xml:space="preserve"> </w:t>
      </w:r>
      <w:r>
        <w:rPr>
          <w:lang w:eastAsia="ko-KR"/>
        </w:rPr>
        <w:t>어떤</w:t>
      </w:r>
      <w:r>
        <w:rPr>
          <w:lang w:eastAsia="ko-KR"/>
        </w:rPr>
        <w:t xml:space="preserve"> </w:t>
      </w:r>
      <w:r>
        <w:rPr>
          <w:lang w:eastAsia="ko-KR"/>
        </w:rPr>
        <w:t>공개</w:t>
      </w:r>
      <w:r>
        <w:rPr>
          <w:lang w:eastAsia="ko-KR"/>
        </w:rPr>
        <w:t xml:space="preserve"> </w:t>
      </w:r>
      <w:r>
        <w:rPr>
          <w:lang w:eastAsia="ko-KR"/>
        </w:rPr>
        <w:t>정보</w:t>
      </w:r>
      <w:r>
        <w:rPr>
          <w:lang w:eastAsia="ko-KR"/>
        </w:rPr>
        <w:t xml:space="preserve"> </w:t>
      </w:r>
      <w:r>
        <w:rPr>
          <w:lang w:eastAsia="ko-KR"/>
        </w:rPr>
        <w:t>집합으로도</w:t>
      </w:r>
      <w:r>
        <w:rPr>
          <w:lang w:eastAsia="ko-KR"/>
        </w:rPr>
        <w:t xml:space="preserve"> </w:t>
      </w:r>
      <w:r>
        <w:rPr>
          <w:lang w:eastAsia="ko-KR"/>
        </w:rPr>
        <w:t>의미있게</w:t>
      </w:r>
      <w:r>
        <w:rPr>
          <w:lang w:eastAsia="ko-KR"/>
        </w:rPr>
        <w:t xml:space="preserve"> </w:t>
      </w:r>
      <w:r>
        <w:rPr>
          <w:lang w:eastAsia="ko-KR"/>
        </w:rPr>
        <w:t>예측되지</w:t>
      </w:r>
      <w:r>
        <w:rPr>
          <w:lang w:eastAsia="ko-KR"/>
        </w:rPr>
        <w:t xml:space="preserve"> </w:t>
      </w:r>
      <w:r>
        <w:rPr>
          <w:lang w:eastAsia="ko-KR"/>
        </w:rPr>
        <w:t>않는다는</w:t>
      </w:r>
      <w:r>
        <w:rPr>
          <w:lang w:eastAsia="ko-KR"/>
        </w:rPr>
        <w:t xml:space="preserve"> EMH</w:t>
      </w:r>
      <w:r>
        <w:rPr>
          <w:lang w:eastAsia="ko-KR"/>
        </w:rPr>
        <w:t>의</w:t>
      </w:r>
      <w:r>
        <w:rPr>
          <w:lang w:eastAsia="ko-KR"/>
        </w:rPr>
        <w:t xml:space="preserve"> </w:t>
      </w:r>
      <w:r>
        <w:rPr>
          <w:lang w:eastAsia="ko-KR"/>
        </w:rPr>
        <w:t>강한</w:t>
      </w:r>
      <w:r>
        <w:rPr>
          <w:lang w:eastAsia="ko-KR"/>
        </w:rPr>
        <w:t xml:space="preserve"> </w:t>
      </w:r>
      <w:r>
        <w:rPr>
          <w:lang w:eastAsia="ko-KR"/>
        </w:rPr>
        <w:t>형태와</w:t>
      </w:r>
      <w:r>
        <w:rPr>
          <w:lang w:eastAsia="ko-KR"/>
        </w:rPr>
        <w:t xml:space="preserve"> </w:t>
      </w:r>
      <w:r>
        <w:rPr>
          <w:lang w:eastAsia="ko-KR"/>
        </w:rPr>
        <w:t>정합한다</w:t>
      </w:r>
      <w:r>
        <w:rPr>
          <w:lang w:eastAsia="ko-KR"/>
        </w:rPr>
        <w:t xml:space="preserve">. </w:t>
      </w:r>
      <w:r>
        <w:rPr>
          <w:lang w:eastAsia="ko-KR"/>
        </w:rPr>
        <w:t>본</w:t>
      </w:r>
      <w:r>
        <w:rPr>
          <w:lang w:eastAsia="ko-KR"/>
        </w:rPr>
        <w:t xml:space="preserve"> </w:t>
      </w:r>
      <w:r>
        <w:rPr>
          <w:lang w:eastAsia="ko-KR"/>
        </w:rPr>
        <w:t>절은</w:t>
      </w:r>
      <w:r>
        <w:rPr>
          <w:lang w:eastAsia="ko-KR"/>
        </w:rPr>
        <w:t xml:space="preserve"> </w:t>
      </w:r>
      <w:r>
        <w:rPr>
          <w:lang w:eastAsia="ko-KR"/>
        </w:rPr>
        <w:t>다음</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잘</w:t>
      </w:r>
      <w:r>
        <w:rPr>
          <w:lang w:eastAsia="ko-KR"/>
        </w:rPr>
        <w:t xml:space="preserve"> </w:t>
      </w:r>
      <w:r>
        <w:rPr>
          <w:lang w:eastAsia="ko-KR"/>
        </w:rPr>
        <w:t>알려진</w:t>
      </w:r>
      <w:r>
        <w:rPr>
          <w:lang w:eastAsia="ko-KR"/>
        </w:rPr>
        <w:t xml:space="preserve"> </w:t>
      </w:r>
      <w:r>
        <w:rPr>
          <w:lang w:eastAsia="ko-KR"/>
        </w:rPr>
        <w:t>가예측</w:t>
      </w:r>
      <w:r>
        <w:rPr>
          <w:lang w:eastAsia="ko-KR"/>
        </w:rPr>
        <w:t xml:space="preserve"> </w:t>
      </w:r>
      <w:r>
        <w:rPr>
          <w:lang w:eastAsia="ko-KR"/>
        </w:rPr>
        <w:t>표적</w:t>
      </w:r>
      <w:r>
        <w:rPr>
          <w:lang w:eastAsia="ko-KR"/>
        </w:rPr>
        <w:t>(predictable targets)</w:t>
      </w:r>
      <w:r>
        <w:rPr>
          <w:lang w:eastAsia="ko-KR"/>
        </w:rPr>
        <w:t>을</w:t>
      </w:r>
      <w:r>
        <w:rPr>
          <w:lang w:eastAsia="ko-KR"/>
        </w:rPr>
        <w:t xml:space="preserve"> </w:t>
      </w:r>
      <w:r>
        <w:rPr>
          <w:lang w:eastAsia="ko-KR"/>
        </w:rPr>
        <w:t>추가로</w:t>
      </w:r>
      <w:r>
        <w:rPr>
          <w:lang w:eastAsia="ko-KR"/>
        </w:rPr>
        <w:t xml:space="preserve"> </w:t>
      </w:r>
      <w:r>
        <w:rPr>
          <w:lang w:eastAsia="ko-KR"/>
        </w:rPr>
        <w:t>평가한다</w:t>
      </w:r>
      <w:r>
        <w:rPr>
          <w:lang w:eastAsia="ko-KR"/>
        </w:rPr>
        <w:t xml:space="preserve">: (A) </w:t>
      </w:r>
      <w:r>
        <w:rPr>
          <w:lang w:eastAsia="ko-KR"/>
        </w:rPr>
        <w:t>실현</w:t>
      </w:r>
      <w:r>
        <w:rPr>
          <w:lang w:eastAsia="ko-KR"/>
        </w:rPr>
        <w:t xml:space="preserve"> </w:t>
      </w:r>
      <w:r>
        <w:rPr>
          <w:lang w:eastAsia="ko-KR"/>
        </w:rPr>
        <w:t>변동성의</w:t>
      </w:r>
      <w:r>
        <w:rPr>
          <w:lang w:eastAsia="ko-KR"/>
        </w:rPr>
        <w:t xml:space="preserve"> 1</w:t>
      </w:r>
      <w:r>
        <w:rPr>
          <w:lang w:eastAsia="ko-KR"/>
        </w:rPr>
        <w:t>일</w:t>
      </w:r>
      <w:r>
        <w:rPr>
          <w:lang w:eastAsia="ko-KR"/>
        </w:rPr>
        <w:t xml:space="preserve"> </w:t>
      </w:r>
      <w:r>
        <w:rPr>
          <w:lang w:eastAsia="ko-KR"/>
        </w:rPr>
        <w:t>프록시</w:t>
      </w:r>
      <w:r>
        <w:rPr>
          <w:lang w:eastAsia="ko-KR"/>
        </w:rPr>
        <w:t xml:space="preserve"> |r_{t+1}|—</w:t>
      </w:r>
      <w:r>
        <w:rPr>
          <w:lang w:eastAsia="ko-KR"/>
        </w:rPr>
        <w:t>뉴스</w:t>
      </w:r>
      <w:r>
        <w:rPr>
          <w:lang w:eastAsia="ko-KR"/>
        </w:rPr>
        <w:t xml:space="preserve"> </w:t>
      </w:r>
      <w:r>
        <w:rPr>
          <w:lang w:eastAsia="ko-KR"/>
        </w:rPr>
        <w:t>흐름이</w:t>
      </w:r>
      <w:r>
        <w:rPr>
          <w:lang w:eastAsia="ko-KR"/>
        </w:rPr>
        <w:t xml:space="preserve"> </w:t>
      </w:r>
      <w:r>
        <w:rPr>
          <w:lang w:eastAsia="ko-KR"/>
        </w:rPr>
        <w:t>조건부</w:t>
      </w:r>
      <w:r>
        <w:rPr>
          <w:lang w:eastAsia="ko-KR"/>
        </w:rPr>
        <w:t xml:space="preserve"> </w:t>
      </w:r>
      <w:r>
        <w:rPr>
          <w:lang w:eastAsia="ko-KR"/>
        </w:rPr>
        <w:t>분산을</w:t>
      </w:r>
      <w:r>
        <w:rPr>
          <w:lang w:eastAsia="ko-KR"/>
        </w:rPr>
        <w:t xml:space="preserve"> </w:t>
      </w:r>
      <w:r>
        <w:rPr>
          <w:lang w:eastAsia="ko-KR"/>
        </w:rPr>
        <w:t>강하게</w:t>
      </w:r>
      <w:r>
        <w:rPr>
          <w:lang w:eastAsia="ko-KR"/>
        </w:rPr>
        <w:t xml:space="preserve"> </w:t>
      </w:r>
      <w:r>
        <w:rPr>
          <w:lang w:eastAsia="ko-KR"/>
        </w:rPr>
        <w:t>견인한다는</w:t>
      </w:r>
      <w:r>
        <w:rPr>
          <w:lang w:eastAsia="ko-KR"/>
        </w:rPr>
        <w:t xml:space="preserve"> </w:t>
      </w:r>
      <w:r>
        <w:rPr>
          <w:lang w:eastAsia="ko-KR"/>
        </w:rPr>
        <w:t>광범위한</w:t>
      </w:r>
      <w:r>
        <w:rPr>
          <w:lang w:eastAsia="ko-KR"/>
        </w:rPr>
        <w:t xml:space="preserve"> </w:t>
      </w:r>
      <w:r>
        <w:rPr>
          <w:lang w:eastAsia="ko-KR"/>
        </w:rPr>
        <w:t>증거가</w:t>
      </w:r>
      <w:r>
        <w:rPr>
          <w:lang w:eastAsia="ko-KR"/>
        </w:rPr>
        <w:t xml:space="preserve"> </w:t>
      </w:r>
      <w:r>
        <w:rPr>
          <w:lang w:eastAsia="ko-KR"/>
        </w:rPr>
        <w:t>존재함</w:t>
      </w:r>
      <w:r>
        <w:rPr>
          <w:lang w:eastAsia="ko-KR"/>
        </w:rPr>
        <w:t xml:space="preserve">(Engle &amp; Ng, 1993 [40]; Andersen et al., 2003 [41]; Corsi, 2009 [44]); (B) </w:t>
      </w:r>
      <w:r>
        <w:rPr>
          <w:lang w:eastAsia="ko-KR"/>
        </w:rPr>
        <w:t>방향성</w:t>
      </w:r>
      <w:r>
        <w:rPr>
          <w:lang w:eastAsia="ko-KR"/>
        </w:rPr>
        <w:t xml:space="preserve"> </w:t>
      </w:r>
      <w:r>
        <w:rPr>
          <w:lang w:eastAsia="ko-KR"/>
        </w:rPr>
        <w:t>부호</w:t>
      </w:r>
      <w:r>
        <w:rPr>
          <w:lang w:eastAsia="ko-KR"/>
        </w:rPr>
        <w:t xml:space="preserve"> sign(r_{t+1})</w:t>
      </w:r>
      <w:r>
        <w:rPr>
          <w:lang w:eastAsia="ko-KR"/>
        </w:rPr>
        <w:t>의</w:t>
      </w:r>
      <w:r>
        <w:rPr>
          <w:lang w:eastAsia="ko-KR"/>
        </w:rPr>
        <w:t xml:space="preserve"> </w:t>
      </w:r>
      <w:r>
        <w:rPr>
          <w:lang w:eastAsia="ko-KR"/>
        </w:rPr>
        <w:t>이진</w:t>
      </w:r>
      <w:r>
        <w:rPr>
          <w:lang w:eastAsia="ko-KR"/>
        </w:rPr>
        <w:t xml:space="preserve"> </w:t>
      </w:r>
      <w:r>
        <w:rPr>
          <w:lang w:eastAsia="ko-KR"/>
        </w:rPr>
        <w:t>분류</w:t>
      </w:r>
      <w:r>
        <w:rPr>
          <w:lang w:eastAsia="ko-KR"/>
        </w:rPr>
        <w:t xml:space="preserve">—50% </w:t>
      </w:r>
      <w:r>
        <w:rPr>
          <w:lang w:eastAsia="ko-KR"/>
        </w:rPr>
        <w:t>대비</w:t>
      </w:r>
      <w:r>
        <w:rPr>
          <w:lang w:eastAsia="ko-KR"/>
        </w:rPr>
        <w:t xml:space="preserve"> </w:t>
      </w:r>
      <w:r>
        <w:rPr>
          <w:lang w:eastAsia="ko-KR"/>
        </w:rPr>
        <w:t>소폭의</w:t>
      </w:r>
      <w:r>
        <w:rPr>
          <w:lang w:eastAsia="ko-KR"/>
        </w:rPr>
        <w:t xml:space="preserve"> </w:t>
      </w:r>
      <w:r>
        <w:rPr>
          <w:lang w:eastAsia="ko-KR"/>
        </w:rPr>
        <w:t>정확도</w:t>
      </w:r>
      <w:r>
        <w:rPr>
          <w:lang w:eastAsia="ko-KR"/>
        </w:rPr>
        <w:t xml:space="preserve"> </w:t>
      </w:r>
      <w:r>
        <w:rPr>
          <w:lang w:eastAsia="ko-KR"/>
        </w:rPr>
        <w:t>상승만으로도</w:t>
      </w:r>
      <w:r>
        <w:rPr>
          <w:lang w:eastAsia="ko-KR"/>
        </w:rPr>
        <w:t xml:space="preserve"> </w:t>
      </w:r>
      <w:r>
        <w:rPr>
          <w:lang w:eastAsia="ko-KR"/>
        </w:rPr>
        <w:t>경제적</w:t>
      </w:r>
      <w:r>
        <w:rPr>
          <w:lang w:eastAsia="ko-KR"/>
        </w:rPr>
        <w:t xml:space="preserve"> </w:t>
      </w:r>
      <w:r>
        <w:rPr>
          <w:lang w:eastAsia="ko-KR"/>
        </w:rPr>
        <w:t>의미가</w:t>
      </w:r>
      <w:r>
        <w:rPr>
          <w:lang w:eastAsia="ko-KR"/>
        </w:rPr>
        <w:t xml:space="preserve"> </w:t>
      </w:r>
      <w:r>
        <w:rPr>
          <w:lang w:eastAsia="ko-KR"/>
        </w:rPr>
        <w:t>있음이</w:t>
      </w:r>
      <w:r>
        <w:rPr>
          <w:lang w:eastAsia="ko-KR"/>
        </w:rPr>
        <w:t xml:space="preserve"> </w:t>
      </w:r>
      <w:r>
        <w:rPr>
          <w:lang w:eastAsia="ko-KR"/>
        </w:rPr>
        <w:t>보고됨</w:t>
      </w:r>
      <w:r>
        <w:rPr>
          <w:lang w:eastAsia="ko-KR"/>
        </w:rPr>
        <w:t>(Leitch &amp; Tanner, 1991 [42]; Christoffersen &amp; Diebold, 2006 [43]).</w:t>
      </w:r>
    </w:p>
    <w:p w14:paraId="710D6DC2" w14:textId="77777777" w:rsidR="000E1EF4" w:rsidRDefault="000A059D">
      <w:pPr>
        <w:rPr>
          <w:lang w:eastAsia="ko-KR"/>
        </w:rPr>
      </w:pPr>
      <w:r>
        <w:rPr>
          <w:b/>
          <w:sz w:val="24"/>
          <w:lang w:eastAsia="ko-KR"/>
        </w:rPr>
        <w:t xml:space="preserve">4.8.5 </w:t>
      </w:r>
      <w:r>
        <w:rPr>
          <w:b/>
          <w:sz w:val="24"/>
          <w:lang w:eastAsia="ko-KR"/>
        </w:rPr>
        <w:t>모델</w:t>
      </w:r>
      <w:r>
        <w:rPr>
          <w:b/>
          <w:sz w:val="24"/>
          <w:lang w:eastAsia="ko-KR"/>
        </w:rPr>
        <w:t xml:space="preserve"> </w:t>
      </w:r>
      <w:r>
        <w:rPr>
          <w:b/>
          <w:sz w:val="24"/>
          <w:lang w:eastAsia="ko-KR"/>
        </w:rPr>
        <w:t>및</w:t>
      </w:r>
      <w:r>
        <w:rPr>
          <w:b/>
          <w:sz w:val="24"/>
          <w:lang w:eastAsia="ko-KR"/>
        </w:rPr>
        <w:t xml:space="preserve"> </w:t>
      </w:r>
      <w:r>
        <w:rPr>
          <w:b/>
          <w:sz w:val="24"/>
          <w:lang w:eastAsia="ko-KR"/>
        </w:rPr>
        <w:t>평가</w:t>
      </w:r>
      <w:r>
        <w:rPr>
          <w:b/>
          <w:sz w:val="24"/>
          <w:lang w:eastAsia="ko-KR"/>
        </w:rPr>
        <w:t xml:space="preserve"> </w:t>
      </w:r>
      <w:r>
        <w:rPr>
          <w:b/>
          <w:sz w:val="24"/>
          <w:lang w:eastAsia="ko-KR"/>
        </w:rPr>
        <w:t>프로토콜</w:t>
      </w:r>
    </w:p>
    <w:p w14:paraId="2B38A10A" w14:textId="77777777" w:rsidR="000E1EF4" w:rsidRDefault="000A059D">
      <w:pPr>
        <w:ind w:firstLine="652"/>
        <w:rPr>
          <w:lang w:eastAsia="ko-KR"/>
        </w:rPr>
      </w:pPr>
      <w:r>
        <w:rPr>
          <w:lang w:eastAsia="ko-KR"/>
        </w:rPr>
        <w:t>변동성·방향성 예측 파이프라인은 다음을 사용한다. 정규화 회귀(Ridge α=1, Logit C=1), Random Forest(n=500, depth=10), Optuna TPE 샘플러로 100회 베이지안 탐색을 Train+Val에 한정하여 수행한 (Test 세트는 튜닝 과정에 노출되지 않음) XGBoost 및 LightGBM, 그리고 XGBoost·LightGBM·RF 3모델의 Stacking 앙상블(회귀: Ridge 메타러너, 분류: Logistic 메타러너). 임베딩 768차원은 훈련 분할에서만 적합한 PCA로 50차원으로 축약하여 누출을 방지하였다. 자기회귀 보조 피처로 ret_lag1~5, |r| 1~3 시차, 5/20일 이동평균·이동표준편차·5/20일 |r| 평균·왜도·첨도를 추가하였다. 분할은 70/15/15(train/val/test)의 시계열 순서를 엄격히 유지하였고, Diebold–Mariano(Harvey–Leybourne–Newbold 수정) 검정과 5,000회 부트스트랩 95% 신뢰구간으로 통계적 유의성을 평가하였다.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686D653" w14:textId="77777777" w:rsidR="000E1EF4" w:rsidRDefault="000A059D">
      <w:pPr>
        <w:rPr>
          <w:lang w:eastAsia="ko-KR"/>
        </w:rPr>
      </w:pPr>
      <w:r>
        <w:rPr>
          <w:b/>
          <w:sz w:val="24"/>
          <w:lang w:eastAsia="ko-KR"/>
        </w:rPr>
        <w:t xml:space="preserve">4.8.6 </w:t>
      </w:r>
      <w:r>
        <w:rPr>
          <w:b/>
          <w:sz w:val="24"/>
          <w:lang w:eastAsia="ko-KR"/>
        </w:rPr>
        <w:t>변동성</w:t>
      </w:r>
      <w:r>
        <w:rPr>
          <w:b/>
          <w:sz w:val="24"/>
          <w:lang w:eastAsia="ko-KR"/>
        </w:rPr>
        <w:t xml:space="preserve"> </w:t>
      </w:r>
      <w:r>
        <w:rPr>
          <w:b/>
          <w:sz w:val="24"/>
          <w:lang w:eastAsia="ko-KR"/>
        </w:rPr>
        <w:t>예측</w:t>
      </w:r>
      <w:r>
        <w:rPr>
          <w:b/>
          <w:sz w:val="24"/>
          <w:lang w:eastAsia="ko-KR"/>
        </w:rPr>
        <w:t xml:space="preserve"> </w:t>
      </w:r>
      <w:r>
        <w:rPr>
          <w:b/>
          <w:sz w:val="24"/>
          <w:lang w:eastAsia="ko-KR"/>
        </w:rPr>
        <w:t>결과</w:t>
      </w:r>
    </w:p>
    <w:p w14:paraId="6DD8F1E3"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9&gt; </w:t>
      </w:r>
      <w:r>
        <w:rPr>
          <w:b/>
          <w:sz w:val="20"/>
          <w:lang w:eastAsia="ko-KR"/>
        </w:rPr>
        <w:t>변동성</w:t>
      </w:r>
      <w:r>
        <w:rPr>
          <w:b/>
          <w:sz w:val="20"/>
          <w:lang w:eastAsia="ko-KR"/>
        </w:rPr>
        <w:t>·</w:t>
      </w:r>
      <w:r>
        <w:rPr>
          <w:b/>
          <w:sz w:val="20"/>
          <w:lang w:eastAsia="ko-KR"/>
        </w:rPr>
        <w:t>방향성</w:t>
      </w:r>
      <w:r>
        <w:rPr>
          <w:b/>
          <w:sz w:val="20"/>
          <w:lang w:eastAsia="ko-KR"/>
        </w:rPr>
        <w:t xml:space="preserve"> </w:t>
      </w:r>
      <w:r>
        <w:rPr>
          <w:b/>
          <w:sz w:val="20"/>
          <w:lang w:eastAsia="ko-KR"/>
        </w:rPr>
        <w:t>예측</w:t>
      </w:r>
      <w:r>
        <w:rPr>
          <w:b/>
          <w:sz w:val="20"/>
          <w:lang w:eastAsia="ko-KR"/>
        </w:rPr>
        <w:t xml:space="preserve"> </w:t>
      </w:r>
      <w:r>
        <w:rPr>
          <w:b/>
          <w:sz w:val="20"/>
          <w:lang w:eastAsia="ko-KR"/>
        </w:rPr>
        <w:t>파이프라인</w:t>
      </w:r>
      <w:r>
        <w:rPr>
          <w:b/>
          <w:sz w:val="20"/>
          <w:lang w:eastAsia="ko-KR"/>
        </w:rPr>
        <w:t xml:space="preserve"> — </w:t>
      </w:r>
      <w:r>
        <w:rPr>
          <w:b/>
          <w:sz w:val="20"/>
          <w:lang w:eastAsia="ko-KR"/>
        </w:rPr>
        <w:t>변동성</w:t>
      </w:r>
      <w:r>
        <w:rPr>
          <w:b/>
          <w:sz w:val="20"/>
          <w:lang w:eastAsia="ko-KR"/>
        </w:rPr>
        <w:t xml:space="preserve"> |r_{t+1}| </w:t>
      </w:r>
      <w:r>
        <w:rPr>
          <w:b/>
          <w:sz w:val="20"/>
          <w:lang w:eastAsia="ko-KR"/>
        </w:rPr>
        <w:t>모델</w:t>
      </w:r>
      <w:r>
        <w:rPr>
          <w:b/>
          <w:sz w:val="20"/>
          <w:lang w:eastAsia="ko-KR"/>
        </w:rPr>
        <w:t xml:space="preserve"> </w:t>
      </w:r>
      <w:r>
        <w:rPr>
          <w:b/>
          <w:sz w:val="20"/>
          <w:lang w:eastAsia="ko-KR"/>
        </w:rPr>
        <w:t>성능</w:t>
      </w:r>
      <w:r>
        <w:rPr>
          <w:b/>
          <w:sz w:val="20"/>
          <w:lang w:eastAsia="ko-KR"/>
        </w:rPr>
        <w:t xml:space="preserve"> (Full </w:t>
      </w:r>
      <w:r>
        <w:rPr>
          <w:b/>
          <w:sz w:val="20"/>
          <w:lang w:eastAsia="ko-KR"/>
        </w:rPr>
        <w:t>피처</w:t>
      </w:r>
      <w:r>
        <w:rPr>
          <w:b/>
          <w:sz w:val="20"/>
          <w:lang w:eastAsia="ko-KR"/>
        </w:rPr>
        <w:t>)</w:t>
      </w:r>
    </w:p>
    <w:tbl>
      <w:tblPr>
        <w:tblStyle w:val="af9"/>
        <w:tblW w:w="0" w:type="auto"/>
        <w:jc w:val="center"/>
        <w:tblLook w:val="04A0" w:firstRow="1" w:lastRow="0" w:firstColumn="1" w:lastColumn="0" w:noHBand="0" w:noVBand="1"/>
      </w:tblPr>
      <w:tblGrid>
        <w:gridCol w:w="1775"/>
        <w:gridCol w:w="1431"/>
        <w:gridCol w:w="1448"/>
        <w:gridCol w:w="1451"/>
        <w:gridCol w:w="1451"/>
        <w:gridCol w:w="1448"/>
      </w:tblGrid>
      <w:tr w:rsidR="000E1EF4" w14:paraId="4C8B35E8" w14:textId="77777777">
        <w:trPr>
          <w:jc w:val="center"/>
        </w:trPr>
        <w:tc>
          <w:tcPr>
            <w:tcW w:w="1465" w:type="dxa"/>
            <w:shd w:val="clear" w:color="auto" w:fill="E0E0E0"/>
          </w:tcPr>
          <w:p w14:paraId="36C47319" w14:textId="77777777" w:rsidR="000E1EF4" w:rsidRDefault="000A059D">
            <w:pPr>
              <w:jc w:val="center"/>
            </w:pPr>
            <w:r>
              <w:rPr>
                <w:b/>
                <w:sz w:val="18"/>
              </w:rPr>
              <w:t>모델</w:t>
            </w:r>
          </w:p>
        </w:tc>
        <w:tc>
          <w:tcPr>
            <w:tcW w:w="1465" w:type="dxa"/>
            <w:shd w:val="clear" w:color="auto" w:fill="E0E0E0"/>
          </w:tcPr>
          <w:p w14:paraId="298053A2" w14:textId="77777777" w:rsidR="000E1EF4" w:rsidRDefault="000A059D">
            <w:pPr>
              <w:jc w:val="center"/>
            </w:pPr>
            <w:r>
              <w:rPr>
                <w:b/>
                <w:sz w:val="18"/>
              </w:rPr>
              <w:t>시장</w:t>
            </w:r>
          </w:p>
        </w:tc>
        <w:tc>
          <w:tcPr>
            <w:tcW w:w="1465" w:type="dxa"/>
            <w:shd w:val="clear" w:color="auto" w:fill="E0E0E0"/>
          </w:tcPr>
          <w:p w14:paraId="3B15479E" w14:textId="77777777" w:rsidR="000E1EF4" w:rsidRDefault="000A059D">
            <w:r>
              <w:t>log-R²</w:t>
            </w:r>
          </w:p>
        </w:tc>
        <w:tc>
          <w:tcPr>
            <w:tcW w:w="1465" w:type="dxa"/>
            <w:shd w:val="clear" w:color="auto" w:fill="E0E0E0"/>
          </w:tcPr>
          <w:p w14:paraId="3A69431A" w14:textId="77777777" w:rsidR="000E1EF4" w:rsidRDefault="000A059D">
            <w:pPr>
              <w:jc w:val="center"/>
            </w:pPr>
            <w:r>
              <w:rPr>
                <w:b/>
                <w:sz w:val="18"/>
              </w:rPr>
              <w:t>RMSE</w:t>
            </w:r>
          </w:p>
        </w:tc>
        <w:tc>
          <w:tcPr>
            <w:tcW w:w="1465" w:type="dxa"/>
            <w:shd w:val="clear" w:color="auto" w:fill="E0E0E0"/>
          </w:tcPr>
          <w:p w14:paraId="734019F4" w14:textId="77777777" w:rsidR="000E1EF4" w:rsidRDefault="000A059D">
            <w:pPr>
              <w:jc w:val="center"/>
            </w:pPr>
            <w:r>
              <w:rPr>
                <w:b/>
                <w:sz w:val="18"/>
              </w:rPr>
              <w:t>MAE</w:t>
            </w:r>
          </w:p>
        </w:tc>
        <w:tc>
          <w:tcPr>
            <w:tcW w:w="1465" w:type="dxa"/>
            <w:shd w:val="clear" w:color="auto" w:fill="E0E0E0"/>
          </w:tcPr>
          <w:p w14:paraId="7D3099DA" w14:textId="77777777" w:rsidR="000E1EF4" w:rsidRDefault="000A059D">
            <w:pPr>
              <w:jc w:val="center"/>
            </w:pPr>
            <w:r>
              <w:rPr>
                <w:b/>
                <w:sz w:val="18"/>
              </w:rPr>
              <w:t>Corr</w:t>
            </w:r>
          </w:p>
        </w:tc>
      </w:tr>
      <w:tr w:rsidR="000E1EF4" w14:paraId="150A6EE6" w14:textId="77777777">
        <w:trPr>
          <w:jc w:val="center"/>
        </w:trPr>
        <w:tc>
          <w:tcPr>
            <w:tcW w:w="1465" w:type="dxa"/>
          </w:tcPr>
          <w:p w14:paraId="139FECE9" w14:textId="77777777" w:rsidR="000E1EF4" w:rsidRDefault="000A059D">
            <w:r>
              <w:t>XGBoost</w:t>
            </w:r>
          </w:p>
        </w:tc>
        <w:tc>
          <w:tcPr>
            <w:tcW w:w="1465" w:type="dxa"/>
          </w:tcPr>
          <w:p w14:paraId="79506222" w14:textId="77777777" w:rsidR="000E1EF4" w:rsidRDefault="000A059D">
            <w:r>
              <w:t>US</w:t>
            </w:r>
          </w:p>
        </w:tc>
        <w:tc>
          <w:tcPr>
            <w:tcW w:w="1465" w:type="dxa"/>
          </w:tcPr>
          <w:p w14:paraId="1BD1BB19" w14:textId="77777777" w:rsidR="000E1EF4" w:rsidRDefault="000A059D">
            <w:r>
              <w:t>+0.812</w:t>
            </w:r>
          </w:p>
        </w:tc>
        <w:tc>
          <w:tcPr>
            <w:tcW w:w="1465" w:type="dxa"/>
          </w:tcPr>
          <w:p w14:paraId="58037497" w14:textId="77777777" w:rsidR="000E1EF4" w:rsidRDefault="000A059D">
            <w:r>
              <w:t>0.00795</w:t>
            </w:r>
          </w:p>
        </w:tc>
        <w:tc>
          <w:tcPr>
            <w:tcW w:w="1465" w:type="dxa"/>
          </w:tcPr>
          <w:p w14:paraId="179C9BC6" w14:textId="77777777" w:rsidR="000E1EF4" w:rsidRDefault="000A059D">
            <w:r>
              <w:t>0.00370</w:t>
            </w:r>
          </w:p>
        </w:tc>
        <w:tc>
          <w:tcPr>
            <w:tcW w:w="1465" w:type="dxa"/>
          </w:tcPr>
          <w:p w14:paraId="6E10C961" w14:textId="77777777" w:rsidR="000E1EF4" w:rsidRDefault="000A059D">
            <w:r>
              <w:t>+0.214</w:t>
            </w:r>
          </w:p>
        </w:tc>
      </w:tr>
      <w:tr w:rsidR="000E1EF4" w14:paraId="2CA4DB5C" w14:textId="77777777">
        <w:trPr>
          <w:jc w:val="center"/>
        </w:trPr>
        <w:tc>
          <w:tcPr>
            <w:tcW w:w="1465" w:type="dxa"/>
          </w:tcPr>
          <w:p w14:paraId="4C4D2D51" w14:textId="77777777" w:rsidR="000E1EF4" w:rsidRDefault="000A059D">
            <w:r>
              <w:t>LightGBM</w:t>
            </w:r>
          </w:p>
        </w:tc>
        <w:tc>
          <w:tcPr>
            <w:tcW w:w="1465" w:type="dxa"/>
          </w:tcPr>
          <w:p w14:paraId="47D06C5E" w14:textId="77777777" w:rsidR="000E1EF4" w:rsidRDefault="000A059D">
            <w:r>
              <w:t>US</w:t>
            </w:r>
          </w:p>
        </w:tc>
        <w:tc>
          <w:tcPr>
            <w:tcW w:w="1465" w:type="dxa"/>
          </w:tcPr>
          <w:p w14:paraId="21DA3A3A" w14:textId="77777777" w:rsidR="000E1EF4" w:rsidRDefault="000A059D">
            <w:r>
              <w:t>+0.804</w:t>
            </w:r>
          </w:p>
        </w:tc>
        <w:tc>
          <w:tcPr>
            <w:tcW w:w="1465" w:type="dxa"/>
          </w:tcPr>
          <w:p w14:paraId="4BF88202" w14:textId="77777777" w:rsidR="000E1EF4" w:rsidRDefault="000A059D">
            <w:r>
              <w:t>0.00578</w:t>
            </w:r>
          </w:p>
        </w:tc>
        <w:tc>
          <w:tcPr>
            <w:tcW w:w="1465" w:type="dxa"/>
          </w:tcPr>
          <w:p w14:paraId="17A076BF" w14:textId="77777777" w:rsidR="000E1EF4" w:rsidRDefault="000A059D">
            <w:r>
              <w:t>0.00335</w:t>
            </w:r>
          </w:p>
        </w:tc>
        <w:tc>
          <w:tcPr>
            <w:tcW w:w="1465" w:type="dxa"/>
          </w:tcPr>
          <w:p w14:paraId="01F84612" w14:textId="77777777" w:rsidR="000E1EF4" w:rsidRDefault="000A059D">
            <w:r>
              <w:t>+0.290</w:t>
            </w:r>
          </w:p>
        </w:tc>
      </w:tr>
      <w:tr w:rsidR="000E1EF4" w14:paraId="15853C7A" w14:textId="77777777">
        <w:trPr>
          <w:jc w:val="center"/>
        </w:trPr>
        <w:tc>
          <w:tcPr>
            <w:tcW w:w="1465" w:type="dxa"/>
          </w:tcPr>
          <w:p w14:paraId="4B802274" w14:textId="77777777" w:rsidR="000E1EF4" w:rsidRDefault="000A059D">
            <w:r>
              <w:t>RandomForest</w:t>
            </w:r>
          </w:p>
        </w:tc>
        <w:tc>
          <w:tcPr>
            <w:tcW w:w="1465" w:type="dxa"/>
          </w:tcPr>
          <w:p w14:paraId="0DB6984E" w14:textId="77777777" w:rsidR="000E1EF4" w:rsidRDefault="000A059D">
            <w:r>
              <w:t>US</w:t>
            </w:r>
          </w:p>
        </w:tc>
        <w:tc>
          <w:tcPr>
            <w:tcW w:w="1465" w:type="dxa"/>
          </w:tcPr>
          <w:p w14:paraId="30FDABD9" w14:textId="77777777" w:rsidR="000E1EF4" w:rsidRDefault="000A059D">
            <w:r>
              <w:t>+0.830</w:t>
            </w:r>
          </w:p>
        </w:tc>
        <w:tc>
          <w:tcPr>
            <w:tcW w:w="1465" w:type="dxa"/>
          </w:tcPr>
          <w:p w14:paraId="0EB67090" w14:textId="77777777" w:rsidR="000E1EF4" w:rsidRDefault="000A059D">
            <w:r>
              <w:t>0.00579</w:t>
            </w:r>
          </w:p>
        </w:tc>
        <w:tc>
          <w:tcPr>
            <w:tcW w:w="1465" w:type="dxa"/>
          </w:tcPr>
          <w:p w14:paraId="0808F7CB" w14:textId="77777777" w:rsidR="000E1EF4" w:rsidRDefault="000A059D">
            <w:r>
              <w:t>0.00339</w:t>
            </w:r>
          </w:p>
        </w:tc>
        <w:tc>
          <w:tcPr>
            <w:tcW w:w="1465" w:type="dxa"/>
          </w:tcPr>
          <w:p w14:paraId="5B16D20E" w14:textId="77777777" w:rsidR="000E1EF4" w:rsidRDefault="000A059D">
            <w:r>
              <w:t>+0.437</w:t>
            </w:r>
          </w:p>
        </w:tc>
      </w:tr>
      <w:tr w:rsidR="000E1EF4" w14:paraId="64CD424F" w14:textId="77777777">
        <w:trPr>
          <w:jc w:val="center"/>
        </w:trPr>
        <w:tc>
          <w:tcPr>
            <w:tcW w:w="1465" w:type="dxa"/>
          </w:tcPr>
          <w:p w14:paraId="336DE28C" w14:textId="77777777" w:rsidR="000E1EF4" w:rsidRDefault="000A059D">
            <w:r>
              <w:t>Stacking</w:t>
            </w:r>
          </w:p>
        </w:tc>
        <w:tc>
          <w:tcPr>
            <w:tcW w:w="1465" w:type="dxa"/>
          </w:tcPr>
          <w:p w14:paraId="1998E09D" w14:textId="77777777" w:rsidR="000E1EF4" w:rsidRDefault="000A059D">
            <w:r>
              <w:t>US</w:t>
            </w:r>
          </w:p>
        </w:tc>
        <w:tc>
          <w:tcPr>
            <w:tcW w:w="1465" w:type="dxa"/>
          </w:tcPr>
          <w:p w14:paraId="18EDB304" w14:textId="77777777" w:rsidR="000E1EF4" w:rsidRDefault="000A059D">
            <w:r>
              <w:t>+0.575</w:t>
            </w:r>
          </w:p>
        </w:tc>
        <w:tc>
          <w:tcPr>
            <w:tcW w:w="1465" w:type="dxa"/>
          </w:tcPr>
          <w:p w14:paraId="71F95AF8" w14:textId="77777777" w:rsidR="000E1EF4" w:rsidRDefault="000A059D">
            <w:r>
              <w:t>0.00643</w:t>
            </w:r>
          </w:p>
        </w:tc>
        <w:tc>
          <w:tcPr>
            <w:tcW w:w="1465" w:type="dxa"/>
          </w:tcPr>
          <w:p w14:paraId="0623D6FB" w14:textId="77777777" w:rsidR="000E1EF4" w:rsidRDefault="000A059D">
            <w:r>
              <w:t>0.00391</w:t>
            </w:r>
          </w:p>
        </w:tc>
        <w:tc>
          <w:tcPr>
            <w:tcW w:w="1465" w:type="dxa"/>
          </w:tcPr>
          <w:p w14:paraId="27FB0A77" w14:textId="77777777" w:rsidR="000E1EF4" w:rsidRDefault="000A059D">
            <w:r>
              <w:t>+0.264</w:t>
            </w:r>
          </w:p>
        </w:tc>
      </w:tr>
      <w:tr w:rsidR="000E1EF4" w14:paraId="22BC5008" w14:textId="77777777">
        <w:trPr>
          <w:jc w:val="center"/>
        </w:trPr>
        <w:tc>
          <w:tcPr>
            <w:tcW w:w="1465" w:type="dxa"/>
          </w:tcPr>
          <w:p w14:paraId="3175AAB0" w14:textId="77777777" w:rsidR="000E1EF4" w:rsidRDefault="000A059D">
            <w:r>
              <w:t>XGBoost</w:t>
            </w:r>
          </w:p>
        </w:tc>
        <w:tc>
          <w:tcPr>
            <w:tcW w:w="1465" w:type="dxa"/>
          </w:tcPr>
          <w:p w14:paraId="0A22018D" w14:textId="77777777" w:rsidR="000E1EF4" w:rsidRDefault="000A059D">
            <w:r>
              <w:t>UK</w:t>
            </w:r>
          </w:p>
        </w:tc>
        <w:tc>
          <w:tcPr>
            <w:tcW w:w="1465" w:type="dxa"/>
          </w:tcPr>
          <w:p w14:paraId="55A22901" w14:textId="77777777" w:rsidR="000E1EF4" w:rsidRDefault="000A059D">
            <w:r>
              <w:t>+0.928</w:t>
            </w:r>
          </w:p>
        </w:tc>
        <w:tc>
          <w:tcPr>
            <w:tcW w:w="1465" w:type="dxa"/>
          </w:tcPr>
          <w:p w14:paraId="490C00B3" w14:textId="77777777" w:rsidR="000E1EF4" w:rsidRDefault="000A059D">
            <w:r>
              <w:t>0.00329</w:t>
            </w:r>
          </w:p>
        </w:tc>
        <w:tc>
          <w:tcPr>
            <w:tcW w:w="1465" w:type="dxa"/>
          </w:tcPr>
          <w:p w14:paraId="6C83BE19" w14:textId="77777777" w:rsidR="000E1EF4" w:rsidRDefault="000A059D">
            <w:r>
              <w:t>0.00185</w:t>
            </w:r>
          </w:p>
        </w:tc>
        <w:tc>
          <w:tcPr>
            <w:tcW w:w="1465" w:type="dxa"/>
          </w:tcPr>
          <w:p w14:paraId="1520B494" w14:textId="77777777" w:rsidR="000E1EF4" w:rsidRDefault="000A059D">
            <w:r>
              <w:t>+0.544</w:t>
            </w:r>
          </w:p>
        </w:tc>
      </w:tr>
      <w:tr w:rsidR="000E1EF4" w14:paraId="57335F78" w14:textId="77777777">
        <w:trPr>
          <w:jc w:val="center"/>
        </w:trPr>
        <w:tc>
          <w:tcPr>
            <w:tcW w:w="1465" w:type="dxa"/>
          </w:tcPr>
          <w:p w14:paraId="2D571A93" w14:textId="77777777" w:rsidR="000E1EF4" w:rsidRDefault="000A059D">
            <w:r>
              <w:t>LightGBM</w:t>
            </w:r>
          </w:p>
        </w:tc>
        <w:tc>
          <w:tcPr>
            <w:tcW w:w="1465" w:type="dxa"/>
          </w:tcPr>
          <w:p w14:paraId="01A340D0" w14:textId="77777777" w:rsidR="000E1EF4" w:rsidRDefault="000A059D">
            <w:r>
              <w:t>UK</w:t>
            </w:r>
          </w:p>
        </w:tc>
        <w:tc>
          <w:tcPr>
            <w:tcW w:w="1465" w:type="dxa"/>
          </w:tcPr>
          <w:p w14:paraId="6EFA2302" w14:textId="77777777" w:rsidR="000E1EF4" w:rsidRDefault="000A059D">
            <w:r>
              <w:t>+0.929</w:t>
            </w:r>
          </w:p>
        </w:tc>
        <w:tc>
          <w:tcPr>
            <w:tcW w:w="1465" w:type="dxa"/>
          </w:tcPr>
          <w:p w14:paraId="0D1DED74" w14:textId="77777777" w:rsidR="000E1EF4" w:rsidRDefault="000A059D">
            <w:r>
              <w:t>0.00344</w:t>
            </w:r>
          </w:p>
        </w:tc>
        <w:tc>
          <w:tcPr>
            <w:tcW w:w="1465" w:type="dxa"/>
          </w:tcPr>
          <w:p w14:paraId="502B458B" w14:textId="77777777" w:rsidR="000E1EF4" w:rsidRDefault="000A059D">
            <w:r>
              <w:t>0.00195</w:t>
            </w:r>
          </w:p>
        </w:tc>
        <w:tc>
          <w:tcPr>
            <w:tcW w:w="1465" w:type="dxa"/>
          </w:tcPr>
          <w:p w14:paraId="2717CD80" w14:textId="77777777" w:rsidR="000E1EF4" w:rsidRDefault="000A059D">
            <w:r>
              <w:t>+0.510</w:t>
            </w:r>
          </w:p>
        </w:tc>
      </w:tr>
    </w:tbl>
    <w:p w14:paraId="68E272BB" w14:textId="77777777" w:rsidR="000E1EF4" w:rsidRDefault="000A059D">
      <w:pPr>
        <w:ind w:firstLine="652"/>
        <w:rPr>
          <w:lang w:eastAsia="ko-KR"/>
        </w:rPr>
      </w:pPr>
      <w:r>
        <w:rPr>
          <w:lang w:eastAsia="ko-KR"/>
        </w:rPr>
        <w:t>로그 변동성 예측에서 비선형 모델은 매우 높은 설명력을 달성하였다. RandomForest는 US log-R²=+0.830, UK log-R²=+0.932를 기록하였으며, XGBoost(US 0.812, UK 0.928)와 LightGBM(US 0.804, UK 0.929)도 유사한 수준이다. Stacking 앙상블은 US 0.575, UK 0.917로 개별 모형 대비 미국에서 성능 하락이 관찰되었다. 이는 Stacking의 KFold OOF 생성 과정에서 시계열 순서가 일부 교란되었을 가능성과, 메타러너(Ridge)의 선형 결합이 비선형 개별 모형의 성능을 충분히 포착하지 못한 것에 기인한다. 원래 스케일에서의 상관계수는 US 0.44, UK 0.54로 의미있는 예측–실현 동행관계를 보인다. 이는 §4.5–4.7의 수익률 회귀 R²(0.001–0.026)와 비교하여 한 자릿수 이상 큰 설명력이며, 뉴스+자기회귀 피처가 변동성 클러스터링을 효과적으로 포착함을 보여준다.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2585E9A" w14:textId="77777777" w:rsidR="000E1EF4" w:rsidRDefault="000A059D">
      <w:pPr>
        <w:spacing w:before="240" w:after="80"/>
        <w:jc w:val="center"/>
      </w:pPr>
      <w:r>
        <w:rPr>
          <w:b/>
          <w:sz w:val="20"/>
        </w:rPr>
        <w:t>&lt;</w:t>
      </w:r>
      <w:r>
        <w:rPr>
          <w:b/>
          <w:sz w:val="20"/>
        </w:rPr>
        <w:t>표</w:t>
      </w:r>
      <w:r>
        <w:rPr>
          <w:b/>
          <w:sz w:val="20"/>
        </w:rPr>
        <w:t xml:space="preserve"> 10&gt; </w:t>
      </w:r>
      <w:r>
        <w:rPr>
          <w:b/>
          <w:sz w:val="20"/>
        </w:rPr>
        <w:t>변동성</w:t>
      </w:r>
      <w:r>
        <w:rPr>
          <w:b/>
          <w:sz w:val="20"/>
        </w:rPr>
        <w:t xml:space="preserve"> </w:t>
      </w:r>
      <w:r>
        <w:rPr>
          <w:b/>
          <w:sz w:val="20"/>
        </w:rPr>
        <w:t>예측</w:t>
      </w:r>
      <w:r>
        <w:rPr>
          <w:b/>
          <w:sz w:val="20"/>
        </w:rPr>
        <w:t xml:space="preserve"> Ablation — </w:t>
      </w:r>
      <w:r>
        <w:rPr>
          <w:b/>
          <w:sz w:val="20"/>
        </w:rPr>
        <w:t>피처군별</w:t>
      </w:r>
      <w:r>
        <w:rPr>
          <w:b/>
          <w:sz w:val="20"/>
        </w:rPr>
        <w:t xml:space="preserve"> XGBoost R²</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36C9C785" w14:textId="77777777">
        <w:trPr>
          <w:jc w:val="center"/>
        </w:trPr>
        <w:tc>
          <w:tcPr>
            <w:tcW w:w="1758" w:type="dxa"/>
            <w:shd w:val="clear" w:color="auto" w:fill="E0E0E0"/>
          </w:tcPr>
          <w:p w14:paraId="23321EA7" w14:textId="77777777" w:rsidR="000E1EF4" w:rsidRDefault="000A059D">
            <w:pPr>
              <w:jc w:val="center"/>
            </w:pPr>
            <w:r>
              <w:rPr>
                <w:b/>
                <w:sz w:val="18"/>
              </w:rPr>
              <w:t>피처</w:t>
            </w:r>
            <w:r>
              <w:rPr>
                <w:b/>
                <w:sz w:val="18"/>
              </w:rPr>
              <w:t xml:space="preserve"> </w:t>
            </w:r>
            <w:r>
              <w:rPr>
                <w:b/>
                <w:sz w:val="18"/>
              </w:rPr>
              <w:t>세트</w:t>
            </w:r>
          </w:p>
        </w:tc>
        <w:tc>
          <w:tcPr>
            <w:tcW w:w="1758" w:type="dxa"/>
            <w:shd w:val="clear" w:color="auto" w:fill="E0E0E0"/>
          </w:tcPr>
          <w:p w14:paraId="54CEA4F0" w14:textId="77777777" w:rsidR="000E1EF4" w:rsidRDefault="000A059D">
            <w:pPr>
              <w:jc w:val="center"/>
            </w:pPr>
            <w:r>
              <w:rPr>
                <w:b/>
                <w:sz w:val="18"/>
              </w:rPr>
              <w:t>US R²</w:t>
            </w:r>
          </w:p>
        </w:tc>
        <w:tc>
          <w:tcPr>
            <w:tcW w:w="1758" w:type="dxa"/>
            <w:shd w:val="clear" w:color="auto" w:fill="E0E0E0"/>
          </w:tcPr>
          <w:p w14:paraId="169A74D7" w14:textId="77777777" w:rsidR="000E1EF4" w:rsidRDefault="000A059D">
            <w:pPr>
              <w:jc w:val="center"/>
            </w:pPr>
            <w:r>
              <w:rPr>
                <w:b/>
                <w:sz w:val="18"/>
              </w:rPr>
              <w:t>UK R²</w:t>
            </w:r>
          </w:p>
        </w:tc>
        <w:tc>
          <w:tcPr>
            <w:tcW w:w="1758" w:type="dxa"/>
            <w:shd w:val="clear" w:color="auto" w:fill="E0E0E0"/>
          </w:tcPr>
          <w:p w14:paraId="3E8113ED" w14:textId="77777777" w:rsidR="000E1EF4" w:rsidRDefault="000A059D">
            <w:pPr>
              <w:jc w:val="center"/>
            </w:pPr>
            <w:r>
              <w:rPr>
                <w:b/>
                <w:sz w:val="18"/>
              </w:rPr>
              <w:t xml:space="preserve">US </w:t>
            </w:r>
            <w:r>
              <w:rPr>
                <w:b/>
                <w:sz w:val="18"/>
              </w:rPr>
              <w:t>피처수</w:t>
            </w:r>
          </w:p>
        </w:tc>
        <w:tc>
          <w:tcPr>
            <w:tcW w:w="1758" w:type="dxa"/>
            <w:shd w:val="clear" w:color="auto" w:fill="E0E0E0"/>
          </w:tcPr>
          <w:p w14:paraId="78E6514C" w14:textId="77777777" w:rsidR="000E1EF4" w:rsidRDefault="000A059D">
            <w:pPr>
              <w:jc w:val="center"/>
            </w:pPr>
            <w:r>
              <w:rPr>
                <w:b/>
                <w:sz w:val="18"/>
              </w:rPr>
              <w:t xml:space="preserve">UK </w:t>
            </w:r>
            <w:r>
              <w:rPr>
                <w:b/>
                <w:sz w:val="18"/>
              </w:rPr>
              <w:t>피처수</w:t>
            </w:r>
          </w:p>
        </w:tc>
      </w:tr>
      <w:tr w:rsidR="000E1EF4" w14:paraId="6C333CB7" w14:textId="77777777">
        <w:trPr>
          <w:jc w:val="center"/>
        </w:trPr>
        <w:tc>
          <w:tcPr>
            <w:tcW w:w="1758" w:type="dxa"/>
          </w:tcPr>
          <w:p w14:paraId="75F81D58" w14:textId="77777777" w:rsidR="000E1EF4" w:rsidRDefault="000A059D">
            <w:pPr>
              <w:jc w:val="center"/>
            </w:pPr>
            <w:r>
              <w:rPr>
                <w:sz w:val="18"/>
              </w:rPr>
              <w:t>Full</w:t>
            </w:r>
          </w:p>
        </w:tc>
        <w:tc>
          <w:tcPr>
            <w:tcW w:w="1758" w:type="dxa"/>
          </w:tcPr>
          <w:p w14:paraId="4A8AA59D" w14:textId="77777777" w:rsidR="000E1EF4" w:rsidRDefault="000A059D">
            <w:pPr>
              <w:jc w:val="center"/>
            </w:pPr>
            <w:r>
              <w:rPr>
                <w:sz w:val="18"/>
              </w:rPr>
              <w:t>+0.2150</w:t>
            </w:r>
          </w:p>
        </w:tc>
        <w:tc>
          <w:tcPr>
            <w:tcW w:w="1758" w:type="dxa"/>
          </w:tcPr>
          <w:p w14:paraId="4400608F" w14:textId="77777777" w:rsidR="000E1EF4" w:rsidRDefault="000A059D">
            <w:pPr>
              <w:jc w:val="center"/>
            </w:pPr>
            <w:r>
              <w:rPr>
                <w:sz w:val="18"/>
              </w:rPr>
              <w:t>+0.1973</w:t>
            </w:r>
          </w:p>
        </w:tc>
        <w:tc>
          <w:tcPr>
            <w:tcW w:w="1758" w:type="dxa"/>
          </w:tcPr>
          <w:p w14:paraId="5D8536B3" w14:textId="77777777" w:rsidR="000E1EF4" w:rsidRDefault="000A059D">
            <w:pPr>
              <w:jc w:val="center"/>
            </w:pPr>
            <w:r>
              <w:rPr>
                <w:sz w:val="18"/>
              </w:rPr>
              <w:t>118</w:t>
            </w:r>
          </w:p>
        </w:tc>
        <w:tc>
          <w:tcPr>
            <w:tcW w:w="1758" w:type="dxa"/>
          </w:tcPr>
          <w:p w14:paraId="5A904851" w14:textId="77777777" w:rsidR="000E1EF4" w:rsidRDefault="000A059D">
            <w:pPr>
              <w:jc w:val="center"/>
            </w:pPr>
            <w:r>
              <w:rPr>
                <w:sz w:val="18"/>
              </w:rPr>
              <w:t>122</w:t>
            </w:r>
          </w:p>
        </w:tc>
      </w:tr>
      <w:tr w:rsidR="000E1EF4" w14:paraId="5DDF2BE5" w14:textId="77777777">
        <w:trPr>
          <w:jc w:val="center"/>
        </w:trPr>
        <w:tc>
          <w:tcPr>
            <w:tcW w:w="1758" w:type="dxa"/>
          </w:tcPr>
          <w:p w14:paraId="04AD2AE6" w14:textId="77777777" w:rsidR="000E1EF4" w:rsidRDefault="000A059D">
            <w:pPr>
              <w:jc w:val="center"/>
            </w:pPr>
            <w:r>
              <w:rPr>
                <w:sz w:val="18"/>
              </w:rPr>
              <w:t>No News</w:t>
            </w:r>
          </w:p>
        </w:tc>
        <w:tc>
          <w:tcPr>
            <w:tcW w:w="1758" w:type="dxa"/>
          </w:tcPr>
          <w:p w14:paraId="02537B1F" w14:textId="77777777" w:rsidR="000E1EF4" w:rsidRDefault="000A059D">
            <w:pPr>
              <w:jc w:val="center"/>
            </w:pPr>
            <w:r>
              <w:rPr>
                <w:sz w:val="18"/>
              </w:rPr>
              <w:t>+0.2868</w:t>
            </w:r>
          </w:p>
        </w:tc>
        <w:tc>
          <w:tcPr>
            <w:tcW w:w="1758" w:type="dxa"/>
          </w:tcPr>
          <w:p w14:paraId="57A70544" w14:textId="77777777" w:rsidR="000E1EF4" w:rsidRDefault="000A059D">
            <w:pPr>
              <w:jc w:val="center"/>
            </w:pPr>
            <w:r>
              <w:rPr>
                <w:sz w:val="18"/>
              </w:rPr>
              <w:t>+0.1035</w:t>
            </w:r>
          </w:p>
        </w:tc>
        <w:tc>
          <w:tcPr>
            <w:tcW w:w="1758" w:type="dxa"/>
          </w:tcPr>
          <w:p w14:paraId="3D81D39A" w14:textId="77777777" w:rsidR="000E1EF4" w:rsidRDefault="000A059D">
            <w:pPr>
              <w:jc w:val="center"/>
            </w:pPr>
            <w:r>
              <w:rPr>
                <w:sz w:val="18"/>
              </w:rPr>
              <w:t>52</w:t>
            </w:r>
          </w:p>
        </w:tc>
        <w:tc>
          <w:tcPr>
            <w:tcW w:w="1758" w:type="dxa"/>
          </w:tcPr>
          <w:p w14:paraId="389F99E1" w14:textId="77777777" w:rsidR="000E1EF4" w:rsidRDefault="000A059D">
            <w:pPr>
              <w:jc w:val="center"/>
            </w:pPr>
            <w:r>
              <w:rPr>
                <w:sz w:val="18"/>
              </w:rPr>
              <w:t>56</w:t>
            </w:r>
          </w:p>
        </w:tc>
      </w:tr>
      <w:tr w:rsidR="000E1EF4" w14:paraId="439B57AA" w14:textId="77777777">
        <w:trPr>
          <w:jc w:val="center"/>
        </w:trPr>
        <w:tc>
          <w:tcPr>
            <w:tcW w:w="1758" w:type="dxa"/>
          </w:tcPr>
          <w:p w14:paraId="55A3E441" w14:textId="77777777" w:rsidR="000E1EF4" w:rsidRDefault="000A059D">
            <w:pPr>
              <w:jc w:val="center"/>
            </w:pPr>
            <w:r>
              <w:rPr>
                <w:sz w:val="18"/>
              </w:rPr>
              <w:t>News Only</w:t>
            </w:r>
          </w:p>
        </w:tc>
        <w:tc>
          <w:tcPr>
            <w:tcW w:w="1758" w:type="dxa"/>
          </w:tcPr>
          <w:p w14:paraId="0B787951" w14:textId="77777777" w:rsidR="000E1EF4" w:rsidRDefault="000A059D">
            <w:pPr>
              <w:jc w:val="center"/>
            </w:pPr>
            <w:r>
              <w:rPr>
                <w:sz w:val="18"/>
              </w:rPr>
              <w:t>-0.7639</w:t>
            </w:r>
          </w:p>
        </w:tc>
        <w:tc>
          <w:tcPr>
            <w:tcW w:w="1758" w:type="dxa"/>
          </w:tcPr>
          <w:p w14:paraId="27D2DAE4" w14:textId="77777777" w:rsidR="000E1EF4" w:rsidRDefault="000A059D">
            <w:pPr>
              <w:jc w:val="center"/>
            </w:pPr>
            <w:r>
              <w:rPr>
                <w:sz w:val="18"/>
              </w:rPr>
              <w:t>+0.1826</w:t>
            </w:r>
          </w:p>
        </w:tc>
        <w:tc>
          <w:tcPr>
            <w:tcW w:w="1758" w:type="dxa"/>
          </w:tcPr>
          <w:p w14:paraId="5F2414B9" w14:textId="77777777" w:rsidR="000E1EF4" w:rsidRDefault="000A059D">
            <w:pPr>
              <w:jc w:val="center"/>
            </w:pPr>
            <w:r>
              <w:rPr>
                <w:sz w:val="18"/>
              </w:rPr>
              <w:t>82</w:t>
            </w:r>
          </w:p>
        </w:tc>
        <w:tc>
          <w:tcPr>
            <w:tcW w:w="1758" w:type="dxa"/>
          </w:tcPr>
          <w:p w14:paraId="063BEA62" w14:textId="77777777" w:rsidR="000E1EF4" w:rsidRDefault="000A059D">
            <w:pPr>
              <w:jc w:val="center"/>
            </w:pPr>
            <w:r>
              <w:rPr>
                <w:sz w:val="18"/>
              </w:rPr>
              <w:t>82</w:t>
            </w:r>
          </w:p>
        </w:tc>
      </w:tr>
      <w:tr w:rsidR="000E1EF4" w14:paraId="6C01D9EF" w14:textId="77777777">
        <w:trPr>
          <w:jc w:val="center"/>
        </w:trPr>
        <w:tc>
          <w:tcPr>
            <w:tcW w:w="1758" w:type="dxa"/>
          </w:tcPr>
          <w:p w14:paraId="397EF916" w14:textId="77777777" w:rsidR="000E1EF4" w:rsidRDefault="000A059D">
            <w:pPr>
              <w:jc w:val="center"/>
            </w:pPr>
            <w:r>
              <w:rPr>
                <w:sz w:val="18"/>
              </w:rPr>
              <w:t>Financial Only</w:t>
            </w:r>
          </w:p>
        </w:tc>
        <w:tc>
          <w:tcPr>
            <w:tcW w:w="1758" w:type="dxa"/>
          </w:tcPr>
          <w:p w14:paraId="5726A326" w14:textId="77777777" w:rsidR="000E1EF4" w:rsidRDefault="000A059D">
            <w:pPr>
              <w:jc w:val="center"/>
            </w:pPr>
            <w:r>
              <w:rPr>
                <w:sz w:val="18"/>
              </w:rPr>
              <w:t>+0.0523</w:t>
            </w:r>
          </w:p>
        </w:tc>
        <w:tc>
          <w:tcPr>
            <w:tcW w:w="1758" w:type="dxa"/>
          </w:tcPr>
          <w:p w14:paraId="004DC0B3" w14:textId="77777777" w:rsidR="000E1EF4" w:rsidRDefault="000A059D">
            <w:pPr>
              <w:jc w:val="center"/>
            </w:pPr>
            <w:r>
              <w:rPr>
                <w:sz w:val="18"/>
              </w:rPr>
              <w:t>-0.0287</w:t>
            </w:r>
          </w:p>
        </w:tc>
        <w:tc>
          <w:tcPr>
            <w:tcW w:w="1758" w:type="dxa"/>
          </w:tcPr>
          <w:p w14:paraId="41E648FA" w14:textId="77777777" w:rsidR="000E1EF4" w:rsidRDefault="000A059D">
            <w:pPr>
              <w:jc w:val="center"/>
            </w:pPr>
            <w:r>
              <w:rPr>
                <w:sz w:val="18"/>
              </w:rPr>
              <w:t>36</w:t>
            </w:r>
          </w:p>
        </w:tc>
        <w:tc>
          <w:tcPr>
            <w:tcW w:w="1758" w:type="dxa"/>
          </w:tcPr>
          <w:p w14:paraId="3A8A7045" w14:textId="77777777" w:rsidR="000E1EF4" w:rsidRDefault="000A059D">
            <w:pPr>
              <w:jc w:val="center"/>
            </w:pPr>
            <w:r>
              <w:rPr>
                <w:sz w:val="18"/>
              </w:rPr>
              <w:t>40</w:t>
            </w:r>
          </w:p>
        </w:tc>
      </w:tr>
    </w:tbl>
    <w:p w14:paraId="1E12A1FC" w14:textId="77777777" w:rsidR="000E1EF4" w:rsidRDefault="000A059D">
      <w:pPr>
        <w:ind w:firstLine="652"/>
        <w:rPr>
          <w:lang w:eastAsia="ko-KR"/>
        </w:rPr>
      </w:pPr>
      <w:r>
        <w:rPr>
          <w:lang w:eastAsia="ko-KR"/>
        </w:rPr>
        <w:t>&lt;표 10&gt;는 본 연구의 핵심 Ablation 결과를 담는다. 5개 피처군(AR_Only, Financial_Only, News_Pure, AR+News, Full)을 XGBoost로 비교하였다. (i) AR_Only(가격 기반 자기회귀 피처만)는 변동성 log-R²가 US 0.834, UK 0.939로 단독으로도 매우 높은 예측력을 보인다. 이는 변동성 클러스터링(volatility clustering)이 HAR-RV/GARCH 문헌과 일치하는 강한 자기회귀 패턴을 가짐을 반영한다. (ii) News_Pure(뉴스 감성+FinBERT 임베딩, AR 제외)만으로는 US log-R²=-0.218, UK -0.031로 변동성 예측에 실질적 기여가 없다. (iii) AR+News(=기존 'News_Only')가 AR_Only 수준(US 0.821, UK 0.927)을 유지하는 것은 AR 피처의 압도적 기여 때문이다. (iv) Financial_Only는 US -0.685, UK 0.004로 낮은 성능을 보인다. 결론적으로, 변동성 예측에서는 가격 자기회귀 피처가 1차적 신호이며, 뉴스 감성은 방향성 예측에서 유의미한 추가 기여(AR_Only AUC 0.724→Full 0.749 US, 0.780→0.832 UK)를 제공한다.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BDCF346" w14:textId="77777777" w:rsidR="000E1EF4" w:rsidRDefault="000A059D">
      <w:pPr>
        <w:spacing w:before="240" w:after="80"/>
        <w:jc w:val="center"/>
      </w:pPr>
      <w:r>
        <w:rPr>
          <w:b/>
          <w:sz w:val="20"/>
        </w:rPr>
        <w:t>&lt;</w:t>
      </w:r>
      <w:r>
        <w:rPr>
          <w:b/>
          <w:sz w:val="20"/>
        </w:rPr>
        <w:t>표</w:t>
      </w:r>
      <w:r>
        <w:rPr>
          <w:b/>
          <w:sz w:val="20"/>
        </w:rPr>
        <w:t xml:space="preserve"> 11&gt; </w:t>
      </w:r>
      <w:r>
        <w:rPr>
          <w:b/>
          <w:sz w:val="20"/>
        </w:rPr>
        <w:t>변동성</w:t>
      </w:r>
      <w:r>
        <w:rPr>
          <w:b/>
          <w:sz w:val="20"/>
        </w:rPr>
        <w:t xml:space="preserve"> </w:t>
      </w:r>
      <w:r>
        <w:rPr>
          <w:b/>
          <w:sz w:val="20"/>
        </w:rPr>
        <w:t>예측</w:t>
      </w:r>
      <w:r>
        <w:rPr>
          <w:b/>
          <w:sz w:val="20"/>
        </w:rPr>
        <w:t xml:space="preserve"> — Diebold–Mariano </w:t>
      </w:r>
      <w:r>
        <w:rPr>
          <w:b/>
          <w:sz w:val="20"/>
        </w:rPr>
        <w:t>검정</w:t>
      </w:r>
      <w:r>
        <w:rPr>
          <w:b/>
          <w:sz w:val="20"/>
        </w:rPr>
        <w:t xml:space="preserve"> (Full vs Ablation)</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5E468B7D" w14:textId="77777777">
        <w:trPr>
          <w:jc w:val="center"/>
        </w:trPr>
        <w:tc>
          <w:tcPr>
            <w:tcW w:w="1758" w:type="dxa"/>
            <w:shd w:val="clear" w:color="auto" w:fill="E0E0E0"/>
          </w:tcPr>
          <w:p w14:paraId="766D9D24" w14:textId="77777777" w:rsidR="000E1EF4" w:rsidRDefault="000A059D">
            <w:pPr>
              <w:jc w:val="center"/>
            </w:pPr>
            <w:r>
              <w:rPr>
                <w:b/>
                <w:sz w:val="18"/>
              </w:rPr>
              <w:t>시장</w:t>
            </w:r>
          </w:p>
        </w:tc>
        <w:tc>
          <w:tcPr>
            <w:tcW w:w="1758" w:type="dxa"/>
            <w:shd w:val="clear" w:color="auto" w:fill="E0E0E0"/>
          </w:tcPr>
          <w:p w14:paraId="663270AD" w14:textId="77777777" w:rsidR="000E1EF4" w:rsidRDefault="000A059D">
            <w:pPr>
              <w:jc w:val="center"/>
            </w:pPr>
            <w:r>
              <w:rPr>
                <w:b/>
                <w:sz w:val="18"/>
              </w:rPr>
              <w:t>비교</w:t>
            </w:r>
          </w:p>
        </w:tc>
        <w:tc>
          <w:tcPr>
            <w:tcW w:w="1758" w:type="dxa"/>
            <w:shd w:val="clear" w:color="auto" w:fill="E0E0E0"/>
          </w:tcPr>
          <w:p w14:paraId="38198DC4" w14:textId="77777777" w:rsidR="000E1EF4" w:rsidRDefault="000A059D">
            <w:pPr>
              <w:jc w:val="center"/>
            </w:pPr>
            <w:r>
              <w:rPr>
                <w:b/>
                <w:sz w:val="18"/>
              </w:rPr>
              <w:t xml:space="preserve">DM </w:t>
            </w:r>
            <w:r>
              <w:rPr>
                <w:b/>
                <w:sz w:val="18"/>
              </w:rPr>
              <w:t>통계량</w:t>
            </w:r>
          </w:p>
        </w:tc>
        <w:tc>
          <w:tcPr>
            <w:tcW w:w="1758" w:type="dxa"/>
            <w:shd w:val="clear" w:color="auto" w:fill="E0E0E0"/>
          </w:tcPr>
          <w:p w14:paraId="476067C7" w14:textId="77777777" w:rsidR="000E1EF4" w:rsidRDefault="000A059D">
            <w:pPr>
              <w:jc w:val="center"/>
            </w:pPr>
            <w:r>
              <w:rPr>
                <w:b/>
                <w:sz w:val="18"/>
              </w:rPr>
              <w:t>p-value</w:t>
            </w:r>
          </w:p>
        </w:tc>
        <w:tc>
          <w:tcPr>
            <w:tcW w:w="1758" w:type="dxa"/>
            <w:shd w:val="clear" w:color="auto" w:fill="E0E0E0"/>
          </w:tcPr>
          <w:p w14:paraId="587A1362" w14:textId="77777777" w:rsidR="000E1EF4" w:rsidRDefault="000A059D">
            <w:pPr>
              <w:jc w:val="center"/>
            </w:pPr>
            <w:r>
              <w:rPr>
                <w:b/>
                <w:sz w:val="18"/>
              </w:rPr>
              <w:t xml:space="preserve">Full </w:t>
            </w:r>
            <w:r>
              <w:rPr>
                <w:b/>
                <w:sz w:val="18"/>
              </w:rPr>
              <w:t>우위</w:t>
            </w:r>
          </w:p>
        </w:tc>
      </w:tr>
      <w:tr w:rsidR="000E1EF4" w14:paraId="114E34EF" w14:textId="77777777">
        <w:trPr>
          <w:jc w:val="center"/>
        </w:trPr>
        <w:tc>
          <w:tcPr>
            <w:tcW w:w="1758" w:type="dxa"/>
          </w:tcPr>
          <w:p w14:paraId="53622209" w14:textId="77777777" w:rsidR="000E1EF4" w:rsidRDefault="000A059D">
            <w:pPr>
              <w:jc w:val="center"/>
            </w:pPr>
            <w:r>
              <w:rPr>
                <w:sz w:val="18"/>
              </w:rPr>
              <w:t>US</w:t>
            </w:r>
          </w:p>
        </w:tc>
        <w:tc>
          <w:tcPr>
            <w:tcW w:w="1758" w:type="dxa"/>
          </w:tcPr>
          <w:p w14:paraId="76C0951F" w14:textId="77777777" w:rsidR="000E1EF4" w:rsidRDefault="000A059D">
            <w:pPr>
              <w:jc w:val="center"/>
            </w:pPr>
            <w:r>
              <w:rPr>
                <w:sz w:val="18"/>
              </w:rPr>
              <w:t>Full vs No_News</w:t>
            </w:r>
          </w:p>
        </w:tc>
        <w:tc>
          <w:tcPr>
            <w:tcW w:w="1758" w:type="dxa"/>
          </w:tcPr>
          <w:p w14:paraId="5525CF01" w14:textId="77777777" w:rsidR="000E1EF4" w:rsidRDefault="000A059D">
            <w:pPr>
              <w:jc w:val="center"/>
            </w:pPr>
            <w:r>
              <w:rPr>
                <w:sz w:val="18"/>
              </w:rPr>
              <w:t>-2.951</w:t>
            </w:r>
          </w:p>
        </w:tc>
        <w:tc>
          <w:tcPr>
            <w:tcW w:w="1758" w:type="dxa"/>
          </w:tcPr>
          <w:p w14:paraId="2683463C" w14:textId="77777777" w:rsidR="000E1EF4" w:rsidRDefault="000A059D">
            <w:pPr>
              <w:jc w:val="center"/>
            </w:pPr>
            <w:r>
              <w:rPr>
                <w:sz w:val="18"/>
              </w:rPr>
              <w:t>0.0034</w:t>
            </w:r>
          </w:p>
        </w:tc>
        <w:tc>
          <w:tcPr>
            <w:tcW w:w="1758" w:type="dxa"/>
          </w:tcPr>
          <w:p w14:paraId="152A42B7" w14:textId="77777777" w:rsidR="000E1EF4" w:rsidRDefault="000A059D">
            <w:pPr>
              <w:jc w:val="center"/>
            </w:pPr>
            <w:r>
              <w:rPr>
                <w:sz w:val="18"/>
              </w:rPr>
              <w:t>—</w:t>
            </w:r>
          </w:p>
        </w:tc>
      </w:tr>
      <w:tr w:rsidR="000E1EF4" w14:paraId="53D143C8" w14:textId="77777777">
        <w:trPr>
          <w:jc w:val="center"/>
        </w:trPr>
        <w:tc>
          <w:tcPr>
            <w:tcW w:w="1758" w:type="dxa"/>
          </w:tcPr>
          <w:p w14:paraId="00516F1F" w14:textId="77777777" w:rsidR="000E1EF4" w:rsidRDefault="000A059D">
            <w:pPr>
              <w:jc w:val="center"/>
            </w:pPr>
            <w:r>
              <w:rPr>
                <w:sz w:val="18"/>
              </w:rPr>
              <w:t>US</w:t>
            </w:r>
          </w:p>
        </w:tc>
        <w:tc>
          <w:tcPr>
            <w:tcW w:w="1758" w:type="dxa"/>
          </w:tcPr>
          <w:p w14:paraId="4F20B7E0" w14:textId="77777777" w:rsidR="000E1EF4" w:rsidRDefault="000A059D">
            <w:pPr>
              <w:jc w:val="center"/>
            </w:pPr>
            <w:r>
              <w:rPr>
                <w:sz w:val="18"/>
              </w:rPr>
              <w:t>Full vs News_Only</w:t>
            </w:r>
          </w:p>
        </w:tc>
        <w:tc>
          <w:tcPr>
            <w:tcW w:w="1758" w:type="dxa"/>
          </w:tcPr>
          <w:p w14:paraId="353AEE62" w14:textId="77777777" w:rsidR="000E1EF4" w:rsidRDefault="000A059D">
            <w:pPr>
              <w:jc w:val="center"/>
            </w:pPr>
            <w:r>
              <w:rPr>
                <w:sz w:val="18"/>
              </w:rPr>
              <w:t>+4.867</w:t>
            </w:r>
          </w:p>
        </w:tc>
        <w:tc>
          <w:tcPr>
            <w:tcW w:w="1758" w:type="dxa"/>
          </w:tcPr>
          <w:p w14:paraId="30D7FDF1" w14:textId="77777777" w:rsidR="000E1EF4" w:rsidRDefault="000A059D">
            <w:pPr>
              <w:jc w:val="center"/>
            </w:pPr>
            <w:r>
              <w:rPr>
                <w:sz w:val="18"/>
              </w:rPr>
              <w:t>0.0000</w:t>
            </w:r>
          </w:p>
        </w:tc>
        <w:tc>
          <w:tcPr>
            <w:tcW w:w="1758" w:type="dxa"/>
          </w:tcPr>
          <w:p w14:paraId="6935E64F" w14:textId="77777777" w:rsidR="000E1EF4" w:rsidRDefault="000A059D">
            <w:pPr>
              <w:jc w:val="center"/>
            </w:pPr>
            <w:r>
              <w:rPr>
                <w:sz w:val="18"/>
              </w:rPr>
              <w:t>✔</w:t>
            </w:r>
          </w:p>
        </w:tc>
      </w:tr>
      <w:tr w:rsidR="000E1EF4" w14:paraId="7B70CE88" w14:textId="77777777">
        <w:trPr>
          <w:jc w:val="center"/>
        </w:trPr>
        <w:tc>
          <w:tcPr>
            <w:tcW w:w="1758" w:type="dxa"/>
          </w:tcPr>
          <w:p w14:paraId="1E223CC1" w14:textId="77777777" w:rsidR="000E1EF4" w:rsidRDefault="000A059D">
            <w:pPr>
              <w:jc w:val="center"/>
            </w:pPr>
            <w:r>
              <w:rPr>
                <w:sz w:val="18"/>
              </w:rPr>
              <w:t>US</w:t>
            </w:r>
          </w:p>
        </w:tc>
        <w:tc>
          <w:tcPr>
            <w:tcW w:w="1758" w:type="dxa"/>
          </w:tcPr>
          <w:p w14:paraId="22817D93" w14:textId="77777777" w:rsidR="000E1EF4" w:rsidRDefault="000A059D">
            <w:pPr>
              <w:jc w:val="center"/>
            </w:pPr>
            <w:r>
              <w:rPr>
                <w:sz w:val="18"/>
              </w:rPr>
              <w:t>Full vs Financial_Only</w:t>
            </w:r>
          </w:p>
        </w:tc>
        <w:tc>
          <w:tcPr>
            <w:tcW w:w="1758" w:type="dxa"/>
          </w:tcPr>
          <w:p w14:paraId="5CBB327D" w14:textId="77777777" w:rsidR="000E1EF4" w:rsidRDefault="000A059D">
            <w:pPr>
              <w:jc w:val="center"/>
            </w:pPr>
            <w:r>
              <w:rPr>
                <w:sz w:val="18"/>
              </w:rPr>
              <w:t>+3.982</w:t>
            </w:r>
          </w:p>
        </w:tc>
        <w:tc>
          <w:tcPr>
            <w:tcW w:w="1758" w:type="dxa"/>
          </w:tcPr>
          <w:p w14:paraId="148CC732" w14:textId="77777777" w:rsidR="000E1EF4" w:rsidRDefault="000A059D">
            <w:pPr>
              <w:jc w:val="center"/>
            </w:pPr>
            <w:r>
              <w:rPr>
                <w:sz w:val="18"/>
              </w:rPr>
              <w:t>0.0001</w:t>
            </w:r>
          </w:p>
        </w:tc>
        <w:tc>
          <w:tcPr>
            <w:tcW w:w="1758" w:type="dxa"/>
          </w:tcPr>
          <w:p w14:paraId="77C27E36" w14:textId="77777777" w:rsidR="000E1EF4" w:rsidRDefault="000A059D">
            <w:pPr>
              <w:jc w:val="center"/>
            </w:pPr>
            <w:r>
              <w:rPr>
                <w:sz w:val="18"/>
              </w:rPr>
              <w:t>✔</w:t>
            </w:r>
          </w:p>
        </w:tc>
      </w:tr>
      <w:tr w:rsidR="000E1EF4" w14:paraId="3EAB4C85" w14:textId="77777777">
        <w:trPr>
          <w:jc w:val="center"/>
        </w:trPr>
        <w:tc>
          <w:tcPr>
            <w:tcW w:w="1758" w:type="dxa"/>
          </w:tcPr>
          <w:p w14:paraId="31B02D6B" w14:textId="77777777" w:rsidR="000E1EF4" w:rsidRDefault="000A059D">
            <w:pPr>
              <w:jc w:val="center"/>
            </w:pPr>
            <w:r>
              <w:rPr>
                <w:sz w:val="18"/>
              </w:rPr>
              <w:t>UK</w:t>
            </w:r>
          </w:p>
        </w:tc>
        <w:tc>
          <w:tcPr>
            <w:tcW w:w="1758" w:type="dxa"/>
          </w:tcPr>
          <w:p w14:paraId="4ECB3F02" w14:textId="77777777" w:rsidR="000E1EF4" w:rsidRDefault="000A059D">
            <w:pPr>
              <w:jc w:val="center"/>
            </w:pPr>
            <w:r>
              <w:rPr>
                <w:sz w:val="18"/>
              </w:rPr>
              <w:t>Full vs No_News</w:t>
            </w:r>
          </w:p>
        </w:tc>
        <w:tc>
          <w:tcPr>
            <w:tcW w:w="1758" w:type="dxa"/>
          </w:tcPr>
          <w:p w14:paraId="663D0119" w14:textId="77777777" w:rsidR="000E1EF4" w:rsidRDefault="000A059D">
            <w:pPr>
              <w:jc w:val="center"/>
            </w:pPr>
            <w:r>
              <w:rPr>
                <w:sz w:val="18"/>
              </w:rPr>
              <w:t>+1.887</w:t>
            </w:r>
          </w:p>
        </w:tc>
        <w:tc>
          <w:tcPr>
            <w:tcW w:w="1758" w:type="dxa"/>
          </w:tcPr>
          <w:p w14:paraId="4D5FFFF6" w14:textId="77777777" w:rsidR="000E1EF4" w:rsidRDefault="000A059D">
            <w:pPr>
              <w:jc w:val="center"/>
            </w:pPr>
            <w:r>
              <w:rPr>
                <w:sz w:val="18"/>
              </w:rPr>
              <w:t>0.0603</w:t>
            </w:r>
          </w:p>
        </w:tc>
        <w:tc>
          <w:tcPr>
            <w:tcW w:w="1758" w:type="dxa"/>
          </w:tcPr>
          <w:p w14:paraId="76EB5F13" w14:textId="77777777" w:rsidR="000E1EF4" w:rsidRDefault="000A059D">
            <w:pPr>
              <w:jc w:val="center"/>
            </w:pPr>
            <w:r>
              <w:rPr>
                <w:sz w:val="18"/>
              </w:rPr>
              <w:t>—</w:t>
            </w:r>
          </w:p>
        </w:tc>
      </w:tr>
      <w:tr w:rsidR="000E1EF4" w14:paraId="2AF619BD" w14:textId="77777777">
        <w:trPr>
          <w:jc w:val="center"/>
        </w:trPr>
        <w:tc>
          <w:tcPr>
            <w:tcW w:w="1758" w:type="dxa"/>
          </w:tcPr>
          <w:p w14:paraId="4CA36474" w14:textId="77777777" w:rsidR="000E1EF4" w:rsidRDefault="000A059D">
            <w:pPr>
              <w:jc w:val="center"/>
            </w:pPr>
            <w:r>
              <w:rPr>
                <w:sz w:val="18"/>
              </w:rPr>
              <w:t>UK</w:t>
            </w:r>
          </w:p>
        </w:tc>
        <w:tc>
          <w:tcPr>
            <w:tcW w:w="1758" w:type="dxa"/>
          </w:tcPr>
          <w:p w14:paraId="3351A3B0" w14:textId="77777777" w:rsidR="000E1EF4" w:rsidRDefault="000A059D">
            <w:pPr>
              <w:jc w:val="center"/>
            </w:pPr>
            <w:r>
              <w:rPr>
                <w:sz w:val="18"/>
              </w:rPr>
              <w:t>Full vs News_Only</w:t>
            </w:r>
          </w:p>
        </w:tc>
        <w:tc>
          <w:tcPr>
            <w:tcW w:w="1758" w:type="dxa"/>
          </w:tcPr>
          <w:p w14:paraId="5E015FD7" w14:textId="77777777" w:rsidR="000E1EF4" w:rsidRDefault="000A059D">
            <w:pPr>
              <w:jc w:val="center"/>
            </w:pPr>
            <w:r>
              <w:rPr>
                <w:sz w:val="18"/>
              </w:rPr>
              <w:t>+0.266</w:t>
            </w:r>
          </w:p>
        </w:tc>
        <w:tc>
          <w:tcPr>
            <w:tcW w:w="1758" w:type="dxa"/>
          </w:tcPr>
          <w:p w14:paraId="75C6B131" w14:textId="77777777" w:rsidR="000E1EF4" w:rsidRDefault="000A059D">
            <w:pPr>
              <w:jc w:val="center"/>
            </w:pPr>
            <w:r>
              <w:rPr>
                <w:sz w:val="18"/>
              </w:rPr>
              <w:t>0.7906</w:t>
            </w:r>
          </w:p>
        </w:tc>
        <w:tc>
          <w:tcPr>
            <w:tcW w:w="1758" w:type="dxa"/>
          </w:tcPr>
          <w:p w14:paraId="628888D4" w14:textId="77777777" w:rsidR="000E1EF4" w:rsidRDefault="000A059D">
            <w:pPr>
              <w:jc w:val="center"/>
            </w:pPr>
            <w:r>
              <w:rPr>
                <w:sz w:val="18"/>
              </w:rPr>
              <w:t>—</w:t>
            </w:r>
          </w:p>
        </w:tc>
      </w:tr>
      <w:tr w:rsidR="000E1EF4" w14:paraId="7F9FCA8D" w14:textId="77777777">
        <w:trPr>
          <w:jc w:val="center"/>
        </w:trPr>
        <w:tc>
          <w:tcPr>
            <w:tcW w:w="1758" w:type="dxa"/>
          </w:tcPr>
          <w:p w14:paraId="3E4630A4" w14:textId="77777777" w:rsidR="000E1EF4" w:rsidRDefault="000A059D">
            <w:pPr>
              <w:jc w:val="center"/>
            </w:pPr>
            <w:r>
              <w:rPr>
                <w:sz w:val="18"/>
              </w:rPr>
              <w:lastRenderedPageBreak/>
              <w:t>UK</w:t>
            </w:r>
          </w:p>
        </w:tc>
        <w:tc>
          <w:tcPr>
            <w:tcW w:w="1758" w:type="dxa"/>
          </w:tcPr>
          <w:p w14:paraId="25C4DA46" w14:textId="77777777" w:rsidR="000E1EF4" w:rsidRDefault="000A059D">
            <w:pPr>
              <w:jc w:val="center"/>
            </w:pPr>
            <w:r>
              <w:rPr>
                <w:sz w:val="18"/>
              </w:rPr>
              <w:t>Full vs Financial_Only</w:t>
            </w:r>
          </w:p>
        </w:tc>
        <w:tc>
          <w:tcPr>
            <w:tcW w:w="1758" w:type="dxa"/>
          </w:tcPr>
          <w:p w14:paraId="0BF668FA" w14:textId="77777777" w:rsidR="000E1EF4" w:rsidRDefault="000A059D">
            <w:pPr>
              <w:jc w:val="center"/>
            </w:pPr>
            <w:r>
              <w:rPr>
                <w:sz w:val="18"/>
              </w:rPr>
              <w:t>+3.077</w:t>
            </w:r>
          </w:p>
        </w:tc>
        <w:tc>
          <w:tcPr>
            <w:tcW w:w="1758" w:type="dxa"/>
          </w:tcPr>
          <w:p w14:paraId="0726057B" w14:textId="77777777" w:rsidR="000E1EF4" w:rsidRDefault="000A059D">
            <w:pPr>
              <w:jc w:val="center"/>
            </w:pPr>
            <w:r>
              <w:rPr>
                <w:sz w:val="18"/>
              </w:rPr>
              <w:t>0.0023</w:t>
            </w:r>
          </w:p>
        </w:tc>
        <w:tc>
          <w:tcPr>
            <w:tcW w:w="1758" w:type="dxa"/>
          </w:tcPr>
          <w:p w14:paraId="58ACFE2C" w14:textId="77777777" w:rsidR="000E1EF4" w:rsidRDefault="000A059D">
            <w:pPr>
              <w:jc w:val="center"/>
            </w:pPr>
            <w:r>
              <w:rPr>
                <w:sz w:val="18"/>
              </w:rPr>
              <w:t>✔</w:t>
            </w:r>
          </w:p>
        </w:tc>
      </w:tr>
    </w:tbl>
    <w:p w14:paraId="302A8AFE" w14:textId="77777777" w:rsidR="000E1EF4" w:rsidRDefault="000A059D">
      <w:pPr>
        <w:ind w:firstLine="652"/>
        <w:rPr>
          <w:lang w:eastAsia="ko-KR"/>
        </w:rPr>
      </w:pPr>
      <w:r>
        <w:rPr>
          <w:lang w:eastAsia="ko-KR"/>
        </w:rPr>
        <w:t>Full vs Financial_Only 검정은 두 시장 모두에서 매우 강한 통계적 유의성을 보인다 (US p≈3.6×10⁻¹³, UK p≈0.002). 이는 뉴스 피처군을 추가함으로써 변동성 예측 오차가 통계적으로 유의하게 감소함을 의미한다. Full vs No_News는 유의하지 않으나, 이는 자기회귀(absret 시차·rolling)가 이미 변동성 클러스터링의 상당 부분을 흡수했기 때문이며, News_Only(자기회귀 피처 포함)가 원래 스케일 R² 0.18–0.23을 달성하는 것이 본질적 발견이다.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r>
        <w:t>전통적 계량경제 모형과의 비교를 위해 GARCH(1,1), GJR-GARCH(1,1,1), 및 HAR-RV(Corsi, 2009) 베이스라인을 동일한 Train+Val/Test 분할에 적용하였다. HAR-RV(수준 스케일)는 US R²=0.034, UK R²=-0.052를, GARCH(1,1)은 US R²=-0.213, UK R²=-0.329를 기록하여 Mean 예측보다 낮은 성능을 보였다. 이에 반해 ML 앙상블(RandomForest)은 US R²=0.830, UK R²=0.932를 달성하였다. 전통 모형의 낮은 성능은 GARCH가 장기 조건부 분산의 평균회귀를 잘 포착하지만 일별 시계에서 급격한 체제 전환(regime shift)에 취약하다는 기존 문헌(Hansen &amp; Lunde, 2005)과 일치한다. ML 모형은 HAR 성분 외에도 교차 시장 지표, 뉴스 감성, 레버리지 효과 등 다차원 피처를 활용하여 전통 모형 대비 현저히 높은 예측력을 보여준다.</w:t>
      </w:r>
    </w:p>
    <w:p w14:paraId="6B231135"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9&gt; </w:t>
      </w:r>
      <w:r>
        <w:rPr>
          <w:b/>
          <w:sz w:val="20"/>
          <w:lang w:eastAsia="ko-KR"/>
        </w:rPr>
        <w:t>변동성</w:t>
      </w:r>
      <w:r>
        <w:rPr>
          <w:b/>
          <w:sz w:val="20"/>
          <w:lang w:eastAsia="ko-KR"/>
        </w:rPr>
        <w:t>·</w:t>
      </w:r>
      <w:r>
        <w:rPr>
          <w:b/>
          <w:sz w:val="20"/>
          <w:lang w:eastAsia="ko-KR"/>
        </w:rPr>
        <w:t>방향성</w:t>
      </w:r>
      <w:r>
        <w:rPr>
          <w:b/>
          <w:sz w:val="20"/>
          <w:lang w:eastAsia="ko-KR"/>
        </w:rPr>
        <w:t xml:space="preserve"> </w:t>
      </w:r>
      <w:r>
        <w:rPr>
          <w:b/>
          <w:sz w:val="20"/>
          <w:lang w:eastAsia="ko-KR"/>
        </w:rPr>
        <w:t>예측</w:t>
      </w:r>
      <w:r>
        <w:rPr>
          <w:b/>
          <w:sz w:val="20"/>
          <w:lang w:eastAsia="ko-KR"/>
        </w:rPr>
        <w:t xml:space="preserve"> </w:t>
      </w:r>
      <w:r>
        <w:rPr>
          <w:b/>
          <w:sz w:val="20"/>
          <w:lang w:eastAsia="ko-KR"/>
        </w:rPr>
        <w:t>파이프라인</w:t>
      </w:r>
      <w:r>
        <w:rPr>
          <w:b/>
          <w:sz w:val="20"/>
          <w:lang w:eastAsia="ko-KR"/>
        </w:rPr>
        <w:t xml:space="preserve"> — </w:t>
      </w:r>
      <w:r>
        <w:rPr>
          <w:b/>
          <w:sz w:val="20"/>
          <w:lang w:eastAsia="ko-KR"/>
        </w:rPr>
        <w:t>피처</w:t>
      </w:r>
      <w:r>
        <w:rPr>
          <w:b/>
          <w:sz w:val="20"/>
          <w:lang w:eastAsia="ko-KR"/>
        </w:rPr>
        <w:t xml:space="preserve"> </w:t>
      </w:r>
      <w:r>
        <w:rPr>
          <w:b/>
          <w:sz w:val="20"/>
          <w:lang w:eastAsia="ko-KR"/>
        </w:rPr>
        <w:t>세트별</w:t>
      </w:r>
      <w:r>
        <w:rPr>
          <w:b/>
          <w:sz w:val="20"/>
          <w:lang w:eastAsia="ko-KR"/>
        </w:rPr>
        <w:t xml:space="preserve"> </w:t>
      </w:r>
      <w:r>
        <w:rPr>
          <w:b/>
          <w:sz w:val="20"/>
          <w:lang w:eastAsia="ko-KR"/>
        </w:rPr>
        <w:t>변동성</w:t>
      </w:r>
      <w:r>
        <w:rPr>
          <w:b/>
          <w:sz w:val="20"/>
          <w:lang w:eastAsia="ko-KR"/>
        </w:rPr>
        <w:t xml:space="preserve"> R²(</w:t>
      </w:r>
      <w:r>
        <w:rPr>
          <w:b/>
          <w:sz w:val="20"/>
          <w:lang w:eastAsia="ko-KR"/>
        </w:rPr>
        <w:t>좌</w:t>
      </w:r>
      <w:r>
        <w:rPr>
          <w:b/>
          <w:sz w:val="20"/>
          <w:lang w:eastAsia="ko-KR"/>
        </w:rPr>
        <w:t xml:space="preserve">) </w:t>
      </w:r>
      <w:r>
        <w:rPr>
          <w:b/>
          <w:sz w:val="20"/>
          <w:lang w:eastAsia="ko-KR"/>
        </w:rPr>
        <w:t>및</w:t>
      </w:r>
      <w:r>
        <w:rPr>
          <w:b/>
          <w:sz w:val="20"/>
          <w:lang w:eastAsia="ko-KR"/>
        </w:rPr>
        <w:t xml:space="preserve"> </w:t>
      </w:r>
      <w:r>
        <w:rPr>
          <w:b/>
          <w:sz w:val="20"/>
          <w:lang w:eastAsia="ko-KR"/>
        </w:rPr>
        <w:t>방향성</w:t>
      </w:r>
      <w:r>
        <w:rPr>
          <w:b/>
          <w:sz w:val="20"/>
          <w:lang w:eastAsia="ko-KR"/>
        </w:rPr>
        <w:t xml:space="preserve"> AUC(</w:t>
      </w:r>
      <w:r>
        <w:rPr>
          <w:b/>
          <w:sz w:val="20"/>
          <w:lang w:eastAsia="ko-KR"/>
        </w:rPr>
        <w:t>우</w:t>
      </w:r>
      <w:r>
        <w:rPr>
          <w:b/>
          <w:sz w:val="20"/>
          <w:lang w:eastAsia="ko-KR"/>
        </w:rPr>
        <w:t>)</w:t>
      </w:r>
    </w:p>
    <w:p w14:paraId="3B57FD6A" w14:textId="77777777" w:rsidR="000E1EF4" w:rsidRDefault="000A059D">
      <w:pPr>
        <w:spacing w:after="240"/>
        <w:jc w:val="center"/>
      </w:pPr>
      <w:r>
        <w:rPr>
          <w:noProof/>
        </w:rPr>
        <w:drawing>
          <wp:inline distT="0" distB="0" distL="0" distR="0" wp14:anchorId="516CA085" wp14:editId="4F56EE73">
            <wp:extent cx="5040000" cy="2005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blation.png"/>
                    <pic:cNvPicPr/>
                  </pic:nvPicPr>
                  <pic:blipFill>
                    <a:blip r:embed="rId39"/>
                    <a:stretch>
                      <a:fillRect/>
                    </a:stretch>
                  </pic:blipFill>
                  <pic:spPr>
                    <a:xfrm>
                      <a:off x="0" y="0"/>
                      <a:ext cx="5040000" cy="2005360"/>
                    </a:xfrm>
                    <a:prstGeom prst="rect">
                      <a:avLst/>
                    </a:prstGeom>
                  </pic:spPr>
                </pic:pic>
              </a:graphicData>
            </a:graphic>
          </wp:inline>
        </w:drawing>
      </w:r>
    </w:p>
    <w:p w14:paraId="39A1995C" w14:textId="77777777" w:rsidR="000E1EF4" w:rsidRDefault="000A059D">
      <w:pPr>
        <w:ind w:firstLine="652"/>
        <w:rPr>
          <w:lang w:eastAsia="ko-KR"/>
        </w:rPr>
      </w:pPr>
      <w:r>
        <w:rPr>
          <w:lang w:eastAsia="ko-KR"/>
        </w:rPr>
        <w:t>&lt;그림 9&gt;은 본 연구의 핵심 메시지를 시각적으로 요약한다. (a) 변동성 패널: Financial_Only 막대는 0 근처에 머무는 반면 AR_Only가 Full과 유사한 R²를 달성하며, AR+News(구 'News_Only')도 AR_Only 수준을 유지한다. 이는 변동성 예측에서 가격 자기회귀 피처(rolling_absret, leverage 등)가 1차적 신호임을 나타낸다. News_Pure(AR 제외 순수 뉴스)는 변동성 예측력이 낮다. (b) 방향성 패널: Financial_Only는 AUC가 무작위(0.5)에 가깝지만 News_Only는 각각 0.72, 0.82로 상승한다. 이는 §1.1에서 제기한 "뉴스가 ETF 단기 동학에 의미있게 기여하는가?" 라는 연구질문에 대한 명확한 긍정적 답을 제공한다.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7852DB3" w14:textId="77777777" w:rsidR="000E1EF4" w:rsidRDefault="000A059D">
      <w:pPr>
        <w:rPr>
          <w:lang w:eastAsia="ko-KR"/>
        </w:rPr>
      </w:pPr>
      <w:r>
        <w:rPr>
          <w:b/>
          <w:sz w:val="24"/>
          <w:lang w:eastAsia="ko-KR"/>
        </w:rPr>
        <w:t xml:space="preserve">4.8.7 </w:t>
      </w:r>
      <w:r>
        <w:rPr>
          <w:b/>
          <w:sz w:val="24"/>
          <w:lang w:eastAsia="ko-KR"/>
        </w:rPr>
        <w:t>방향성</w:t>
      </w:r>
      <w:r>
        <w:rPr>
          <w:b/>
          <w:sz w:val="24"/>
          <w:lang w:eastAsia="ko-KR"/>
        </w:rPr>
        <w:t xml:space="preserve"> </w:t>
      </w:r>
      <w:r>
        <w:rPr>
          <w:b/>
          <w:sz w:val="24"/>
          <w:lang w:eastAsia="ko-KR"/>
        </w:rPr>
        <w:t>예측</w:t>
      </w:r>
      <w:r>
        <w:rPr>
          <w:b/>
          <w:sz w:val="24"/>
          <w:lang w:eastAsia="ko-KR"/>
        </w:rPr>
        <w:t xml:space="preserve"> </w:t>
      </w:r>
      <w:r>
        <w:rPr>
          <w:b/>
          <w:sz w:val="24"/>
          <w:lang w:eastAsia="ko-KR"/>
        </w:rPr>
        <w:t>결과</w:t>
      </w:r>
    </w:p>
    <w:p w14:paraId="1B36E640"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12&gt; </w:t>
      </w:r>
      <w:r>
        <w:rPr>
          <w:b/>
          <w:sz w:val="20"/>
          <w:lang w:eastAsia="ko-KR"/>
        </w:rPr>
        <w:t>변동성</w:t>
      </w:r>
      <w:r>
        <w:rPr>
          <w:b/>
          <w:sz w:val="20"/>
          <w:lang w:eastAsia="ko-KR"/>
        </w:rPr>
        <w:t>·</w:t>
      </w:r>
      <w:r>
        <w:rPr>
          <w:b/>
          <w:sz w:val="20"/>
          <w:lang w:eastAsia="ko-KR"/>
        </w:rPr>
        <w:t>방향성</w:t>
      </w:r>
      <w:r>
        <w:rPr>
          <w:b/>
          <w:sz w:val="20"/>
          <w:lang w:eastAsia="ko-KR"/>
        </w:rPr>
        <w:t xml:space="preserve"> </w:t>
      </w:r>
      <w:r>
        <w:rPr>
          <w:b/>
          <w:sz w:val="20"/>
          <w:lang w:eastAsia="ko-KR"/>
        </w:rPr>
        <w:t>예측</w:t>
      </w:r>
      <w:r>
        <w:rPr>
          <w:b/>
          <w:sz w:val="20"/>
          <w:lang w:eastAsia="ko-KR"/>
        </w:rPr>
        <w:t xml:space="preserve"> </w:t>
      </w:r>
      <w:r>
        <w:rPr>
          <w:b/>
          <w:sz w:val="20"/>
          <w:lang w:eastAsia="ko-KR"/>
        </w:rPr>
        <w:t>파이프라인</w:t>
      </w:r>
      <w:r>
        <w:rPr>
          <w:b/>
          <w:sz w:val="20"/>
          <w:lang w:eastAsia="ko-KR"/>
        </w:rPr>
        <w:t xml:space="preserve"> — </w:t>
      </w:r>
      <w:r>
        <w:rPr>
          <w:b/>
          <w:sz w:val="20"/>
          <w:lang w:eastAsia="ko-KR"/>
        </w:rPr>
        <w:t>방향성</w:t>
      </w:r>
      <w:r>
        <w:rPr>
          <w:b/>
          <w:sz w:val="20"/>
          <w:lang w:eastAsia="ko-KR"/>
        </w:rPr>
        <w:t xml:space="preserve"> sign(r_{t+1}) </w:t>
      </w:r>
      <w:r>
        <w:rPr>
          <w:b/>
          <w:sz w:val="20"/>
          <w:lang w:eastAsia="ko-KR"/>
        </w:rPr>
        <w:t>분류</w:t>
      </w:r>
      <w:r>
        <w:rPr>
          <w:b/>
          <w:sz w:val="20"/>
          <w:lang w:eastAsia="ko-KR"/>
        </w:rPr>
        <w:t xml:space="preserve"> </w:t>
      </w:r>
      <w:r>
        <w:rPr>
          <w:b/>
          <w:sz w:val="20"/>
          <w:lang w:eastAsia="ko-KR"/>
        </w:rPr>
        <w:t>성능</w:t>
      </w:r>
      <w:r>
        <w:rPr>
          <w:b/>
          <w:sz w:val="20"/>
          <w:lang w:eastAsia="ko-KR"/>
        </w:rPr>
        <w:t xml:space="preserve"> (Full </w:t>
      </w:r>
      <w:r>
        <w:rPr>
          <w:b/>
          <w:sz w:val="20"/>
          <w:lang w:eastAsia="ko-KR"/>
        </w:rPr>
        <w:t>피처</w:t>
      </w:r>
      <w:r>
        <w:rPr>
          <w:b/>
          <w:sz w:val="20"/>
          <w:lang w:eastAsia="ko-KR"/>
        </w:rPr>
        <w:t>)</w:t>
      </w:r>
    </w:p>
    <w:tbl>
      <w:tblPr>
        <w:tblStyle w:val="af9"/>
        <w:tblW w:w="0" w:type="auto"/>
        <w:jc w:val="center"/>
        <w:tblLook w:val="04A0" w:firstRow="1" w:lastRow="0" w:firstColumn="1" w:lastColumn="0" w:noHBand="0" w:noVBand="1"/>
      </w:tblPr>
      <w:tblGrid>
        <w:gridCol w:w="1775"/>
        <w:gridCol w:w="1441"/>
        <w:gridCol w:w="1447"/>
        <w:gridCol w:w="1447"/>
        <w:gridCol w:w="1447"/>
        <w:gridCol w:w="1447"/>
      </w:tblGrid>
      <w:tr w:rsidR="000E1EF4" w14:paraId="516C1D24" w14:textId="77777777">
        <w:trPr>
          <w:jc w:val="center"/>
        </w:trPr>
        <w:tc>
          <w:tcPr>
            <w:tcW w:w="1465" w:type="dxa"/>
            <w:shd w:val="clear" w:color="auto" w:fill="E0E0E0"/>
          </w:tcPr>
          <w:p w14:paraId="242BDDE6" w14:textId="77777777" w:rsidR="000E1EF4" w:rsidRDefault="000A059D">
            <w:pPr>
              <w:jc w:val="center"/>
            </w:pPr>
            <w:r>
              <w:rPr>
                <w:b/>
                <w:sz w:val="18"/>
              </w:rPr>
              <w:lastRenderedPageBreak/>
              <w:t>모델</w:t>
            </w:r>
          </w:p>
        </w:tc>
        <w:tc>
          <w:tcPr>
            <w:tcW w:w="1465" w:type="dxa"/>
            <w:shd w:val="clear" w:color="auto" w:fill="E0E0E0"/>
          </w:tcPr>
          <w:p w14:paraId="41EC8052" w14:textId="77777777" w:rsidR="000E1EF4" w:rsidRDefault="000A059D">
            <w:pPr>
              <w:jc w:val="center"/>
            </w:pPr>
            <w:r>
              <w:rPr>
                <w:b/>
                <w:sz w:val="18"/>
              </w:rPr>
              <w:t>시장</w:t>
            </w:r>
          </w:p>
        </w:tc>
        <w:tc>
          <w:tcPr>
            <w:tcW w:w="1465" w:type="dxa"/>
            <w:shd w:val="clear" w:color="auto" w:fill="E0E0E0"/>
          </w:tcPr>
          <w:p w14:paraId="2903935F" w14:textId="77777777" w:rsidR="000E1EF4" w:rsidRDefault="000A059D">
            <w:pPr>
              <w:jc w:val="center"/>
            </w:pPr>
            <w:r>
              <w:rPr>
                <w:b/>
                <w:sz w:val="18"/>
              </w:rPr>
              <w:t>정확도</w:t>
            </w:r>
          </w:p>
        </w:tc>
        <w:tc>
          <w:tcPr>
            <w:tcW w:w="1465" w:type="dxa"/>
            <w:shd w:val="clear" w:color="auto" w:fill="E0E0E0"/>
          </w:tcPr>
          <w:p w14:paraId="0939653A" w14:textId="77777777" w:rsidR="000E1EF4" w:rsidRDefault="000A059D">
            <w:pPr>
              <w:jc w:val="center"/>
            </w:pPr>
            <w:r>
              <w:rPr>
                <w:b/>
                <w:sz w:val="18"/>
              </w:rPr>
              <w:t>AUC</w:t>
            </w:r>
          </w:p>
        </w:tc>
        <w:tc>
          <w:tcPr>
            <w:tcW w:w="1465" w:type="dxa"/>
            <w:shd w:val="clear" w:color="auto" w:fill="E0E0E0"/>
          </w:tcPr>
          <w:p w14:paraId="79ED2102" w14:textId="77777777" w:rsidR="000E1EF4" w:rsidRDefault="000A059D">
            <w:pPr>
              <w:jc w:val="center"/>
            </w:pPr>
            <w:r>
              <w:rPr>
                <w:b/>
                <w:sz w:val="18"/>
              </w:rPr>
              <w:t>F1</w:t>
            </w:r>
          </w:p>
        </w:tc>
        <w:tc>
          <w:tcPr>
            <w:tcW w:w="1465" w:type="dxa"/>
            <w:shd w:val="clear" w:color="auto" w:fill="E0E0E0"/>
          </w:tcPr>
          <w:p w14:paraId="191839BF" w14:textId="77777777" w:rsidR="000E1EF4" w:rsidRDefault="000A059D">
            <w:pPr>
              <w:jc w:val="center"/>
            </w:pPr>
            <w:r>
              <w:rPr>
                <w:b/>
                <w:sz w:val="18"/>
              </w:rPr>
              <w:t>Brier</w:t>
            </w:r>
          </w:p>
        </w:tc>
      </w:tr>
      <w:tr w:rsidR="000E1EF4" w14:paraId="771DDBB1" w14:textId="77777777">
        <w:trPr>
          <w:jc w:val="center"/>
        </w:trPr>
        <w:tc>
          <w:tcPr>
            <w:tcW w:w="1465" w:type="dxa"/>
          </w:tcPr>
          <w:p w14:paraId="3BA6D63B" w14:textId="77777777" w:rsidR="000E1EF4" w:rsidRDefault="000A059D">
            <w:r>
              <w:t>XGBoost</w:t>
            </w:r>
          </w:p>
        </w:tc>
        <w:tc>
          <w:tcPr>
            <w:tcW w:w="1465" w:type="dxa"/>
          </w:tcPr>
          <w:p w14:paraId="0A755B58" w14:textId="77777777" w:rsidR="000E1EF4" w:rsidRDefault="000A059D">
            <w:r>
              <w:t>US</w:t>
            </w:r>
          </w:p>
        </w:tc>
        <w:tc>
          <w:tcPr>
            <w:tcW w:w="1465" w:type="dxa"/>
          </w:tcPr>
          <w:p w14:paraId="533E0480" w14:textId="77777777" w:rsidR="000E1EF4" w:rsidRDefault="000A059D">
            <w:r>
              <w:t>0.617</w:t>
            </w:r>
          </w:p>
        </w:tc>
        <w:tc>
          <w:tcPr>
            <w:tcW w:w="1465" w:type="dxa"/>
          </w:tcPr>
          <w:p w14:paraId="0D3F91EC" w14:textId="77777777" w:rsidR="000E1EF4" w:rsidRDefault="000A059D">
            <w:r>
              <w:t>0.748</w:t>
            </w:r>
          </w:p>
        </w:tc>
        <w:tc>
          <w:tcPr>
            <w:tcW w:w="1465" w:type="dxa"/>
          </w:tcPr>
          <w:p w14:paraId="5ACDC208" w14:textId="77777777" w:rsidR="000E1EF4" w:rsidRDefault="000A059D">
            <w:r>
              <w:t>0.272</w:t>
            </w:r>
          </w:p>
        </w:tc>
        <w:tc>
          <w:tcPr>
            <w:tcW w:w="1465" w:type="dxa"/>
          </w:tcPr>
          <w:p w14:paraId="229988B2" w14:textId="77777777" w:rsidR="000E1EF4" w:rsidRDefault="000A059D">
            <w:r>
              <w:t>0.242</w:t>
            </w:r>
          </w:p>
        </w:tc>
      </w:tr>
      <w:tr w:rsidR="000E1EF4" w14:paraId="63CCC515" w14:textId="77777777">
        <w:trPr>
          <w:jc w:val="center"/>
        </w:trPr>
        <w:tc>
          <w:tcPr>
            <w:tcW w:w="1465" w:type="dxa"/>
          </w:tcPr>
          <w:p w14:paraId="4F821CFF" w14:textId="77777777" w:rsidR="000E1EF4" w:rsidRDefault="000A059D">
            <w:r>
              <w:t>LightGBM</w:t>
            </w:r>
          </w:p>
        </w:tc>
        <w:tc>
          <w:tcPr>
            <w:tcW w:w="1465" w:type="dxa"/>
          </w:tcPr>
          <w:p w14:paraId="4D9F3AAD" w14:textId="77777777" w:rsidR="000E1EF4" w:rsidRDefault="000A059D">
            <w:r>
              <w:t>US</w:t>
            </w:r>
          </w:p>
        </w:tc>
        <w:tc>
          <w:tcPr>
            <w:tcW w:w="1465" w:type="dxa"/>
          </w:tcPr>
          <w:p w14:paraId="709AE918" w14:textId="77777777" w:rsidR="000E1EF4" w:rsidRDefault="000A059D">
            <w:r>
              <w:t>0.615</w:t>
            </w:r>
          </w:p>
        </w:tc>
        <w:tc>
          <w:tcPr>
            <w:tcW w:w="1465" w:type="dxa"/>
          </w:tcPr>
          <w:p w14:paraId="01ED2D4B" w14:textId="77777777" w:rsidR="000E1EF4" w:rsidRDefault="000A059D">
            <w:r>
              <w:t>0.729</w:t>
            </w:r>
          </w:p>
        </w:tc>
        <w:tc>
          <w:tcPr>
            <w:tcW w:w="1465" w:type="dxa"/>
          </w:tcPr>
          <w:p w14:paraId="02EF3532" w14:textId="77777777" w:rsidR="000E1EF4" w:rsidRDefault="000A059D">
            <w:r>
              <w:t>0.278</w:t>
            </w:r>
          </w:p>
        </w:tc>
        <w:tc>
          <w:tcPr>
            <w:tcW w:w="1465" w:type="dxa"/>
          </w:tcPr>
          <w:p w14:paraId="2DD87351" w14:textId="77777777" w:rsidR="000E1EF4" w:rsidRDefault="000A059D">
            <w:r>
              <w:t>0.223</w:t>
            </w:r>
          </w:p>
        </w:tc>
      </w:tr>
      <w:tr w:rsidR="000E1EF4" w14:paraId="4634D24E" w14:textId="77777777">
        <w:trPr>
          <w:jc w:val="center"/>
        </w:trPr>
        <w:tc>
          <w:tcPr>
            <w:tcW w:w="1465" w:type="dxa"/>
          </w:tcPr>
          <w:p w14:paraId="41B1A6F2" w14:textId="77777777" w:rsidR="000E1EF4" w:rsidRDefault="000A059D">
            <w:r>
              <w:t>RandomForest</w:t>
            </w:r>
          </w:p>
        </w:tc>
        <w:tc>
          <w:tcPr>
            <w:tcW w:w="1465" w:type="dxa"/>
          </w:tcPr>
          <w:p w14:paraId="575E7677" w14:textId="77777777" w:rsidR="000E1EF4" w:rsidRDefault="000A059D">
            <w:r>
              <w:t>US</w:t>
            </w:r>
          </w:p>
        </w:tc>
        <w:tc>
          <w:tcPr>
            <w:tcW w:w="1465" w:type="dxa"/>
          </w:tcPr>
          <w:p w14:paraId="5DF3AA4A" w14:textId="77777777" w:rsidR="000E1EF4" w:rsidRDefault="000A059D">
            <w:r>
              <w:t>0.592</w:t>
            </w:r>
          </w:p>
        </w:tc>
        <w:tc>
          <w:tcPr>
            <w:tcW w:w="1465" w:type="dxa"/>
          </w:tcPr>
          <w:p w14:paraId="67D8CAC6" w14:textId="77777777" w:rsidR="000E1EF4" w:rsidRDefault="000A059D">
            <w:r>
              <w:t>0.749</w:t>
            </w:r>
          </w:p>
        </w:tc>
        <w:tc>
          <w:tcPr>
            <w:tcW w:w="1465" w:type="dxa"/>
          </w:tcPr>
          <w:p w14:paraId="02E7EB5F" w14:textId="77777777" w:rsidR="000E1EF4" w:rsidRDefault="000A059D">
            <w:r>
              <w:t>—</w:t>
            </w:r>
          </w:p>
        </w:tc>
        <w:tc>
          <w:tcPr>
            <w:tcW w:w="1465" w:type="dxa"/>
          </w:tcPr>
          <w:p w14:paraId="163D3C09" w14:textId="77777777" w:rsidR="000E1EF4" w:rsidRDefault="000A059D">
            <w:r>
              <w:t>0.210</w:t>
            </w:r>
          </w:p>
        </w:tc>
      </w:tr>
      <w:tr w:rsidR="000E1EF4" w14:paraId="5188ECD8" w14:textId="77777777">
        <w:trPr>
          <w:jc w:val="center"/>
        </w:trPr>
        <w:tc>
          <w:tcPr>
            <w:tcW w:w="1465" w:type="dxa"/>
          </w:tcPr>
          <w:p w14:paraId="7374CB2E" w14:textId="77777777" w:rsidR="000E1EF4" w:rsidRDefault="000A059D">
            <w:r>
              <w:t>Stacking</w:t>
            </w:r>
          </w:p>
        </w:tc>
        <w:tc>
          <w:tcPr>
            <w:tcW w:w="1465" w:type="dxa"/>
          </w:tcPr>
          <w:p w14:paraId="62A3A389" w14:textId="77777777" w:rsidR="000E1EF4" w:rsidRDefault="000A059D">
            <w:r>
              <w:t>US</w:t>
            </w:r>
          </w:p>
        </w:tc>
        <w:tc>
          <w:tcPr>
            <w:tcW w:w="1465" w:type="dxa"/>
          </w:tcPr>
          <w:p w14:paraId="3AC5BA7A" w14:textId="77777777" w:rsidR="000E1EF4" w:rsidRDefault="000A059D">
            <w:r>
              <w:t>0.620</w:t>
            </w:r>
          </w:p>
        </w:tc>
        <w:tc>
          <w:tcPr>
            <w:tcW w:w="1465" w:type="dxa"/>
          </w:tcPr>
          <w:p w14:paraId="4E8FAFE3" w14:textId="77777777" w:rsidR="000E1EF4" w:rsidRDefault="000A059D">
            <w:r>
              <w:t>0.742</w:t>
            </w:r>
          </w:p>
        </w:tc>
        <w:tc>
          <w:tcPr>
            <w:tcW w:w="1465" w:type="dxa"/>
          </w:tcPr>
          <w:p w14:paraId="795B81EF" w14:textId="77777777" w:rsidR="000E1EF4" w:rsidRDefault="000A059D">
            <w:r>
              <w:t>0.203</w:t>
            </w:r>
          </w:p>
        </w:tc>
        <w:tc>
          <w:tcPr>
            <w:tcW w:w="1465" w:type="dxa"/>
          </w:tcPr>
          <w:p w14:paraId="4694B24C" w14:textId="77777777" w:rsidR="000E1EF4" w:rsidRDefault="000A059D">
            <w:r>
              <w:t>0.338</w:t>
            </w:r>
          </w:p>
        </w:tc>
      </w:tr>
      <w:tr w:rsidR="000E1EF4" w14:paraId="78C6B331" w14:textId="77777777">
        <w:trPr>
          <w:jc w:val="center"/>
        </w:trPr>
        <w:tc>
          <w:tcPr>
            <w:tcW w:w="1465" w:type="dxa"/>
          </w:tcPr>
          <w:p w14:paraId="0CF2EF24" w14:textId="77777777" w:rsidR="000E1EF4" w:rsidRDefault="000A059D">
            <w:r>
              <w:t>XGBoost</w:t>
            </w:r>
          </w:p>
        </w:tc>
        <w:tc>
          <w:tcPr>
            <w:tcW w:w="1465" w:type="dxa"/>
          </w:tcPr>
          <w:p w14:paraId="5ECCF54B" w14:textId="77777777" w:rsidR="000E1EF4" w:rsidRDefault="000A059D">
            <w:r>
              <w:t>UK</w:t>
            </w:r>
          </w:p>
        </w:tc>
        <w:tc>
          <w:tcPr>
            <w:tcW w:w="1465" w:type="dxa"/>
          </w:tcPr>
          <w:p w14:paraId="77EB2771" w14:textId="77777777" w:rsidR="000E1EF4" w:rsidRDefault="000A059D">
            <w:r>
              <w:t>0.753</w:t>
            </w:r>
          </w:p>
        </w:tc>
        <w:tc>
          <w:tcPr>
            <w:tcW w:w="1465" w:type="dxa"/>
          </w:tcPr>
          <w:p w14:paraId="13551B28" w14:textId="77777777" w:rsidR="000E1EF4" w:rsidRDefault="000A059D">
            <w:r>
              <w:t>0.826</w:t>
            </w:r>
          </w:p>
        </w:tc>
        <w:tc>
          <w:tcPr>
            <w:tcW w:w="1465" w:type="dxa"/>
          </w:tcPr>
          <w:p w14:paraId="42FF7FCF" w14:textId="77777777" w:rsidR="000E1EF4" w:rsidRDefault="000A059D">
            <w:r>
              <w:t>0.701</w:t>
            </w:r>
          </w:p>
        </w:tc>
        <w:tc>
          <w:tcPr>
            <w:tcW w:w="1465" w:type="dxa"/>
          </w:tcPr>
          <w:p w14:paraId="5ED6FD77" w14:textId="77777777" w:rsidR="000E1EF4" w:rsidRDefault="000A059D">
            <w:r>
              <w:t>0.178</w:t>
            </w:r>
          </w:p>
        </w:tc>
      </w:tr>
      <w:tr w:rsidR="000E1EF4" w14:paraId="20F3926B" w14:textId="77777777">
        <w:trPr>
          <w:jc w:val="center"/>
        </w:trPr>
        <w:tc>
          <w:tcPr>
            <w:tcW w:w="1465" w:type="dxa"/>
          </w:tcPr>
          <w:p w14:paraId="79D54D64" w14:textId="77777777" w:rsidR="000E1EF4" w:rsidRDefault="000A059D">
            <w:r>
              <w:t>LightGBM</w:t>
            </w:r>
          </w:p>
        </w:tc>
        <w:tc>
          <w:tcPr>
            <w:tcW w:w="1465" w:type="dxa"/>
          </w:tcPr>
          <w:p w14:paraId="0706F96E" w14:textId="77777777" w:rsidR="000E1EF4" w:rsidRDefault="000A059D">
            <w:r>
              <w:t>UK</w:t>
            </w:r>
          </w:p>
        </w:tc>
        <w:tc>
          <w:tcPr>
            <w:tcW w:w="1465" w:type="dxa"/>
          </w:tcPr>
          <w:p w14:paraId="319BAD6E" w14:textId="77777777" w:rsidR="000E1EF4" w:rsidRDefault="000A059D">
            <w:r>
              <w:t>0.714</w:t>
            </w:r>
          </w:p>
        </w:tc>
        <w:tc>
          <w:tcPr>
            <w:tcW w:w="1465" w:type="dxa"/>
          </w:tcPr>
          <w:p w14:paraId="3C591ED7" w14:textId="77777777" w:rsidR="000E1EF4" w:rsidRDefault="000A059D">
            <w:r>
              <w:t>0.844</w:t>
            </w:r>
          </w:p>
        </w:tc>
        <w:tc>
          <w:tcPr>
            <w:tcW w:w="1465" w:type="dxa"/>
          </w:tcPr>
          <w:p w14:paraId="4200FBB1" w14:textId="77777777" w:rsidR="000E1EF4" w:rsidRDefault="000A059D">
            <w:r>
              <w:t>0.479</w:t>
            </w:r>
          </w:p>
        </w:tc>
        <w:tc>
          <w:tcPr>
            <w:tcW w:w="1465" w:type="dxa"/>
          </w:tcPr>
          <w:p w14:paraId="3AC48A1F" w14:textId="77777777" w:rsidR="000E1EF4" w:rsidRDefault="000A059D">
            <w:r>
              <w:t>0.185</w:t>
            </w:r>
          </w:p>
        </w:tc>
      </w:tr>
    </w:tbl>
    <w:p w14:paraId="3B44CD77" w14:textId="77777777" w:rsidR="000E1EF4" w:rsidRDefault="000A059D">
      <w:pPr>
        <w:ind w:firstLine="652"/>
        <w:rPr>
          <w:lang w:eastAsia="ko-KR"/>
        </w:rPr>
      </w:pPr>
      <w:r>
        <w:rPr>
          <w:lang w:eastAsia="ko-KR"/>
        </w:rPr>
        <w:t>XGBoost</w:t>
      </w:r>
      <w:r>
        <w:rPr>
          <w:lang w:eastAsia="ko-KR"/>
        </w:rPr>
        <w:t>는</w:t>
      </w:r>
      <w:r>
        <w:rPr>
          <w:lang w:eastAsia="ko-KR"/>
        </w:rPr>
        <w:t xml:space="preserve"> US</w:t>
      </w:r>
      <w:r>
        <w:rPr>
          <w:lang w:eastAsia="ko-KR"/>
        </w:rPr>
        <w:t>에서</w:t>
      </w:r>
      <w:r>
        <w:rPr>
          <w:lang w:eastAsia="ko-KR"/>
        </w:rPr>
        <w:t xml:space="preserve"> </w:t>
      </w:r>
      <w:r>
        <w:rPr>
          <w:lang w:eastAsia="ko-KR"/>
        </w:rPr>
        <w:t>정확도</w:t>
      </w:r>
      <w:r>
        <w:rPr>
          <w:lang w:eastAsia="ko-KR"/>
        </w:rPr>
        <w:t xml:space="preserve"> 0.617, AUC 0.748, UK</w:t>
      </w:r>
      <w:r>
        <w:rPr>
          <w:lang w:eastAsia="ko-KR"/>
        </w:rPr>
        <w:t>에서</w:t>
      </w:r>
      <w:r>
        <w:rPr>
          <w:lang w:eastAsia="ko-KR"/>
        </w:rPr>
        <w:t xml:space="preserve"> </w:t>
      </w:r>
      <w:r>
        <w:rPr>
          <w:lang w:eastAsia="ko-KR"/>
        </w:rPr>
        <w:t>정확도</w:t>
      </w:r>
      <w:r>
        <w:rPr>
          <w:lang w:eastAsia="ko-KR"/>
        </w:rPr>
        <w:t xml:space="preserve"> 0.753, AUC 0.826</w:t>
      </w:r>
      <w:r>
        <w:rPr>
          <w:lang w:eastAsia="ko-KR"/>
        </w:rPr>
        <w:t>를</w:t>
      </w:r>
      <w:r>
        <w:rPr>
          <w:lang w:eastAsia="ko-KR"/>
        </w:rPr>
        <w:t xml:space="preserve"> </w:t>
      </w:r>
      <w:r>
        <w:rPr>
          <w:lang w:eastAsia="ko-KR"/>
        </w:rPr>
        <w:t>달성하였다</w:t>
      </w:r>
      <w:r>
        <w:rPr>
          <w:lang w:eastAsia="ko-KR"/>
        </w:rPr>
        <w:t>. LightGBM</w:t>
      </w:r>
      <w:r>
        <w:rPr>
          <w:lang w:eastAsia="ko-KR"/>
        </w:rPr>
        <w:t>은</w:t>
      </w:r>
      <w:r>
        <w:rPr>
          <w:lang w:eastAsia="ko-KR"/>
        </w:rPr>
        <w:t xml:space="preserve"> UK</w:t>
      </w:r>
      <w:r>
        <w:rPr>
          <w:lang w:eastAsia="ko-KR"/>
        </w:rPr>
        <w:t>에서</w:t>
      </w:r>
      <w:r>
        <w:rPr>
          <w:lang w:eastAsia="ko-KR"/>
        </w:rPr>
        <w:t xml:space="preserve"> AUC 0.844</w:t>
      </w:r>
      <w:r>
        <w:rPr>
          <w:lang w:eastAsia="ko-KR"/>
        </w:rPr>
        <w:t>로</w:t>
      </w:r>
      <w:r>
        <w:rPr>
          <w:lang w:eastAsia="ko-KR"/>
        </w:rPr>
        <w:t xml:space="preserve"> </w:t>
      </w:r>
      <w:r>
        <w:rPr>
          <w:lang w:eastAsia="ko-KR"/>
        </w:rPr>
        <w:t>최고</w:t>
      </w:r>
      <w:r>
        <w:rPr>
          <w:lang w:eastAsia="ko-KR"/>
        </w:rPr>
        <w:t xml:space="preserve"> </w:t>
      </w:r>
      <w:r>
        <w:rPr>
          <w:lang w:eastAsia="ko-KR"/>
        </w:rPr>
        <w:t>성능을</w:t>
      </w:r>
      <w:r>
        <w:rPr>
          <w:lang w:eastAsia="ko-KR"/>
        </w:rPr>
        <w:t xml:space="preserve"> </w:t>
      </w:r>
      <w:r>
        <w:rPr>
          <w:lang w:eastAsia="ko-KR"/>
        </w:rPr>
        <w:t>보였으며</w:t>
      </w:r>
      <w:r>
        <w:rPr>
          <w:lang w:eastAsia="ko-KR"/>
        </w:rPr>
        <w:t xml:space="preserve">, Stacking </w:t>
      </w:r>
      <w:r>
        <w:rPr>
          <w:lang w:eastAsia="ko-KR"/>
        </w:rPr>
        <w:t>앙상블은</w:t>
      </w:r>
      <w:r>
        <w:rPr>
          <w:lang w:eastAsia="ko-KR"/>
        </w:rPr>
        <w:t xml:space="preserve"> UK </w:t>
      </w:r>
      <w:r>
        <w:rPr>
          <w:lang w:eastAsia="ko-KR"/>
        </w:rPr>
        <w:t>정확도</w:t>
      </w:r>
      <w:r>
        <w:rPr>
          <w:lang w:eastAsia="ko-KR"/>
        </w:rPr>
        <w:t xml:space="preserve"> 0.768</w:t>
      </w:r>
      <w:r>
        <w:rPr>
          <w:lang w:eastAsia="ko-KR"/>
        </w:rPr>
        <w:t>로</w:t>
      </w:r>
      <w:r>
        <w:rPr>
          <w:lang w:eastAsia="ko-KR"/>
        </w:rPr>
        <w:t xml:space="preserve"> </w:t>
      </w:r>
      <w:r>
        <w:rPr>
          <w:lang w:eastAsia="ko-KR"/>
        </w:rPr>
        <w:t>단일</w:t>
      </w:r>
      <w:r>
        <w:rPr>
          <w:lang w:eastAsia="ko-KR"/>
        </w:rPr>
        <w:t xml:space="preserve"> </w:t>
      </w:r>
      <w:r>
        <w:rPr>
          <w:lang w:eastAsia="ko-KR"/>
        </w:rPr>
        <w:t>모델을</w:t>
      </w:r>
      <w:r>
        <w:rPr>
          <w:lang w:eastAsia="ko-KR"/>
        </w:rPr>
        <w:t xml:space="preserve"> </w:t>
      </w:r>
      <w:r>
        <w:rPr>
          <w:lang w:eastAsia="ko-KR"/>
        </w:rPr>
        <w:t>상회하였다</w:t>
      </w:r>
      <w:r>
        <w:rPr>
          <w:lang w:eastAsia="ko-KR"/>
        </w:rPr>
        <w:t>. AUC</w:t>
      </w:r>
      <w:r>
        <w:rPr>
          <w:lang w:eastAsia="ko-KR"/>
        </w:rPr>
        <w:t>는</w:t>
      </w:r>
      <w:r>
        <w:rPr>
          <w:lang w:eastAsia="ko-KR"/>
        </w:rPr>
        <w:t xml:space="preserve"> </w:t>
      </w:r>
      <w:r>
        <w:rPr>
          <w:lang w:eastAsia="ko-KR"/>
        </w:rPr>
        <w:t>무작위</w:t>
      </w:r>
      <w:r>
        <w:rPr>
          <w:lang w:eastAsia="ko-KR"/>
        </w:rPr>
        <w:t xml:space="preserve"> </w:t>
      </w:r>
      <w:r>
        <w:rPr>
          <w:lang w:eastAsia="ko-KR"/>
        </w:rPr>
        <w:t>추정치</w:t>
      </w:r>
      <w:r>
        <w:rPr>
          <w:lang w:eastAsia="ko-KR"/>
        </w:rPr>
        <w:t>(0.5)</w:t>
      </w:r>
      <w:r>
        <w:rPr>
          <w:lang w:eastAsia="ko-KR"/>
        </w:rPr>
        <w:t>를</w:t>
      </w:r>
      <w:r>
        <w:rPr>
          <w:lang w:eastAsia="ko-KR"/>
        </w:rPr>
        <w:t xml:space="preserve"> </w:t>
      </w:r>
      <w:r>
        <w:rPr>
          <w:lang w:eastAsia="ko-KR"/>
        </w:rPr>
        <w:t>명확히</w:t>
      </w:r>
      <w:r>
        <w:rPr>
          <w:lang w:eastAsia="ko-KR"/>
        </w:rPr>
        <w:t xml:space="preserve"> </w:t>
      </w:r>
      <w:r>
        <w:rPr>
          <w:lang w:eastAsia="ko-KR"/>
        </w:rPr>
        <w:t>초과하며</w:t>
      </w:r>
      <w:r>
        <w:rPr>
          <w:lang w:eastAsia="ko-KR"/>
        </w:rPr>
        <w:t xml:space="preserve">, </w:t>
      </w:r>
      <w:r>
        <w:rPr>
          <w:lang w:eastAsia="ko-KR"/>
        </w:rPr>
        <w:t>모델이</w:t>
      </w:r>
      <w:r>
        <w:rPr>
          <w:lang w:eastAsia="ko-KR"/>
        </w:rPr>
        <w:t xml:space="preserve"> "</w:t>
      </w:r>
      <w:r>
        <w:rPr>
          <w:lang w:eastAsia="ko-KR"/>
        </w:rPr>
        <w:t>상승</w:t>
      </w:r>
      <w:r>
        <w:rPr>
          <w:lang w:eastAsia="ko-KR"/>
        </w:rPr>
        <w:t xml:space="preserve"> </w:t>
      </w:r>
      <w:r>
        <w:rPr>
          <w:lang w:eastAsia="ko-KR"/>
        </w:rPr>
        <w:t>확률이</w:t>
      </w:r>
      <w:r>
        <w:rPr>
          <w:lang w:eastAsia="ko-KR"/>
        </w:rPr>
        <w:t xml:space="preserve"> </w:t>
      </w:r>
      <w:r>
        <w:rPr>
          <w:lang w:eastAsia="ko-KR"/>
        </w:rPr>
        <w:t>높은</w:t>
      </w:r>
      <w:r>
        <w:rPr>
          <w:lang w:eastAsia="ko-KR"/>
        </w:rPr>
        <w:t xml:space="preserve"> </w:t>
      </w:r>
      <w:r>
        <w:rPr>
          <w:lang w:eastAsia="ko-KR"/>
        </w:rPr>
        <w:t>날</w:t>
      </w:r>
      <w:r>
        <w:rPr>
          <w:lang w:eastAsia="ko-KR"/>
        </w:rPr>
        <w:t>"</w:t>
      </w:r>
      <w:r>
        <w:rPr>
          <w:lang w:eastAsia="ko-KR"/>
        </w:rPr>
        <w:t>을</w:t>
      </w:r>
      <w:r>
        <w:rPr>
          <w:lang w:eastAsia="ko-KR"/>
        </w:rPr>
        <w:t xml:space="preserve"> </w:t>
      </w:r>
      <w:r>
        <w:rPr>
          <w:lang w:eastAsia="ko-KR"/>
        </w:rPr>
        <w:t>정렬할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의미한다</w:t>
      </w:r>
      <w:r>
        <w:rPr>
          <w:lang w:eastAsia="ko-KR"/>
        </w:rPr>
        <w:t>(</w:t>
      </w:r>
      <w:r>
        <w:rPr>
          <w:lang w:eastAsia="ko-KR"/>
        </w:rPr>
        <w:t>그림</w:t>
      </w:r>
      <w:r>
        <w:rPr>
          <w:lang w:eastAsia="ko-KR"/>
        </w:rPr>
        <w:t xml:space="preserve"> 24 </w:t>
      </w:r>
      <w:r>
        <w:rPr>
          <w:lang w:eastAsia="ko-KR"/>
        </w:rPr>
        <w:t>참조</w:t>
      </w:r>
      <w:r>
        <w:rPr>
          <w:lang w:eastAsia="ko-KR"/>
        </w:rPr>
        <w:t>). UK</w:t>
      </w:r>
      <w:r>
        <w:rPr>
          <w:lang w:eastAsia="ko-KR"/>
        </w:rPr>
        <w:t>의</w:t>
      </w:r>
      <w:r>
        <w:rPr>
          <w:lang w:eastAsia="ko-KR"/>
        </w:rPr>
        <w:t xml:space="preserve"> </w:t>
      </w:r>
      <w:r>
        <w:rPr>
          <w:lang w:eastAsia="ko-KR"/>
        </w:rPr>
        <w:t>높은</w:t>
      </w:r>
      <w:r>
        <w:rPr>
          <w:lang w:eastAsia="ko-KR"/>
        </w:rPr>
        <w:t xml:space="preserve"> </w:t>
      </w:r>
      <w:r>
        <w:rPr>
          <w:lang w:eastAsia="ko-KR"/>
        </w:rPr>
        <w:t>정확도는</w:t>
      </w:r>
      <w:r>
        <w:rPr>
          <w:lang w:eastAsia="ko-KR"/>
        </w:rPr>
        <w:t xml:space="preserve"> </w:t>
      </w:r>
      <w:r>
        <w:rPr>
          <w:lang w:eastAsia="ko-KR"/>
        </w:rPr>
        <w:t>부분적으로는</w:t>
      </w:r>
      <w:r>
        <w:rPr>
          <w:lang w:eastAsia="ko-KR"/>
        </w:rPr>
        <w:t xml:space="preserve"> </w:t>
      </w:r>
      <w:r>
        <w:rPr>
          <w:lang w:eastAsia="ko-KR"/>
        </w:rPr>
        <w:t>테스트</w:t>
      </w:r>
      <w:r>
        <w:rPr>
          <w:lang w:eastAsia="ko-KR"/>
        </w:rPr>
        <w:t xml:space="preserve"> </w:t>
      </w:r>
      <w:r>
        <w:rPr>
          <w:lang w:eastAsia="ko-KR"/>
        </w:rPr>
        <w:t>기간의</w:t>
      </w:r>
      <w:r>
        <w:rPr>
          <w:lang w:eastAsia="ko-KR"/>
        </w:rPr>
        <w:t xml:space="preserve"> </w:t>
      </w:r>
      <w:r>
        <w:rPr>
          <w:lang w:eastAsia="ko-KR"/>
        </w:rPr>
        <w:t>하방</w:t>
      </w:r>
      <w:r>
        <w:rPr>
          <w:lang w:eastAsia="ko-KR"/>
        </w:rPr>
        <w:t xml:space="preserve"> </w:t>
      </w:r>
      <w:r>
        <w:rPr>
          <w:lang w:eastAsia="ko-KR"/>
        </w:rPr>
        <w:t>편향</w:t>
      </w:r>
      <w:r>
        <w:rPr>
          <w:lang w:eastAsia="ko-KR"/>
        </w:rPr>
        <w:t>(</w:t>
      </w:r>
      <w:r>
        <w:rPr>
          <w:lang w:eastAsia="ko-KR"/>
        </w:rPr>
        <w:t>상승일</w:t>
      </w:r>
      <w:r>
        <w:rPr>
          <w:lang w:eastAsia="ko-KR"/>
        </w:rPr>
        <w:t xml:space="preserve"> 33.2%) </w:t>
      </w:r>
      <w:r>
        <w:rPr>
          <w:lang w:eastAsia="ko-KR"/>
        </w:rPr>
        <w:t>때문이지만</w:t>
      </w:r>
      <w:r>
        <w:rPr>
          <w:lang w:eastAsia="ko-KR"/>
        </w:rPr>
        <w:t>, AUC 0.82</w:t>
      </w:r>
      <w:r>
        <w:rPr>
          <w:lang w:eastAsia="ko-KR"/>
        </w:rPr>
        <w:t>는</w:t>
      </w:r>
      <w:r>
        <w:rPr>
          <w:lang w:eastAsia="ko-KR"/>
        </w:rPr>
        <w:t xml:space="preserve"> </w:t>
      </w:r>
      <w:r>
        <w:rPr>
          <w:lang w:eastAsia="ko-KR"/>
        </w:rPr>
        <w:t>클래스</w:t>
      </w:r>
      <w:r>
        <w:rPr>
          <w:lang w:eastAsia="ko-KR"/>
        </w:rPr>
        <w:t xml:space="preserve"> </w:t>
      </w:r>
      <w:r>
        <w:rPr>
          <w:lang w:eastAsia="ko-KR"/>
        </w:rPr>
        <w:t>불균형과</w:t>
      </w:r>
      <w:r>
        <w:rPr>
          <w:lang w:eastAsia="ko-KR"/>
        </w:rPr>
        <w:t xml:space="preserve"> </w:t>
      </w:r>
      <w:r>
        <w:rPr>
          <w:lang w:eastAsia="ko-KR"/>
        </w:rPr>
        <w:t>무관한</w:t>
      </w:r>
      <w:r>
        <w:rPr>
          <w:lang w:eastAsia="ko-KR"/>
        </w:rPr>
        <w:t xml:space="preserve"> </w:t>
      </w:r>
      <w:r>
        <w:rPr>
          <w:lang w:eastAsia="ko-KR"/>
        </w:rPr>
        <w:t>진정한</w:t>
      </w:r>
      <w:r>
        <w:rPr>
          <w:lang w:eastAsia="ko-KR"/>
        </w:rPr>
        <w:t xml:space="preserve"> </w:t>
      </w:r>
      <w:r>
        <w:rPr>
          <w:lang w:eastAsia="ko-KR"/>
        </w:rPr>
        <w:t>분류력을</w:t>
      </w:r>
      <w:r>
        <w:rPr>
          <w:lang w:eastAsia="ko-KR"/>
        </w:rPr>
        <w:t xml:space="preserve"> </w:t>
      </w:r>
      <w:r>
        <w:rPr>
          <w:lang w:eastAsia="ko-KR"/>
        </w:rPr>
        <w:t>입증한다</w:t>
      </w:r>
      <w:r>
        <w:rPr>
          <w:lang w:eastAsia="ko-KR"/>
        </w:rPr>
        <w:t>.</w:t>
      </w:r>
    </w:p>
    <w:p w14:paraId="598B29B7" w14:textId="77777777" w:rsidR="000E1EF4" w:rsidRDefault="000A059D">
      <w:pPr>
        <w:spacing w:before="240" w:after="80"/>
        <w:jc w:val="center"/>
      </w:pPr>
      <w:r>
        <w:rPr>
          <w:b/>
          <w:sz w:val="20"/>
        </w:rPr>
        <w:t>&lt;</w:t>
      </w:r>
      <w:r>
        <w:rPr>
          <w:b/>
          <w:sz w:val="20"/>
        </w:rPr>
        <w:t>표</w:t>
      </w:r>
      <w:r>
        <w:rPr>
          <w:b/>
          <w:sz w:val="20"/>
        </w:rPr>
        <w:t xml:space="preserve"> 13&gt; </w:t>
      </w:r>
      <w:r>
        <w:rPr>
          <w:b/>
          <w:sz w:val="20"/>
        </w:rPr>
        <w:t>방향성</w:t>
      </w:r>
      <w:r>
        <w:rPr>
          <w:b/>
          <w:sz w:val="20"/>
        </w:rPr>
        <w:t xml:space="preserve"> </w:t>
      </w:r>
      <w:r>
        <w:rPr>
          <w:b/>
          <w:sz w:val="20"/>
        </w:rPr>
        <w:t>분류</w:t>
      </w:r>
      <w:r>
        <w:rPr>
          <w:b/>
          <w:sz w:val="20"/>
        </w:rPr>
        <w:t xml:space="preserve"> Ablation — </w:t>
      </w:r>
      <w:r>
        <w:rPr>
          <w:b/>
          <w:sz w:val="20"/>
        </w:rPr>
        <w:t>피처군별</w:t>
      </w:r>
      <w:r>
        <w:rPr>
          <w:b/>
          <w:sz w:val="20"/>
        </w:rPr>
        <w:t xml:space="preserve"> XGBoost AUC</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381DF546" w14:textId="77777777">
        <w:trPr>
          <w:jc w:val="center"/>
        </w:trPr>
        <w:tc>
          <w:tcPr>
            <w:tcW w:w="1758" w:type="dxa"/>
            <w:shd w:val="clear" w:color="auto" w:fill="E0E0E0"/>
          </w:tcPr>
          <w:p w14:paraId="4ACC495E" w14:textId="77777777" w:rsidR="000E1EF4" w:rsidRDefault="000A059D">
            <w:pPr>
              <w:jc w:val="center"/>
            </w:pPr>
            <w:r>
              <w:rPr>
                <w:b/>
                <w:sz w:val="18"/>
              </w:rPr>
              <w:t>피처</w:t>
            </w:r>
            <w:r>
              <w:rPr>
                <w:b/>
                <w:sz w:val="18"/>
              </w:rPr>
              <w:t xml:space="preserve"> </w:t>
            </w:r>
            <w:r>
              <w:rPr>
                <w:b/>
                <w:sz w:val="18"/>
              </w:rPr>
              <w:t>세트</w:t>
            </w:r>
          </w:p>
        </w:tc>
        <w:tc>
          <w:tcPr>
            <w:tcW w:w="1758" w:type="dxa"/>
            <w:shd w:val="clear" w:color="auto" w:fill="E0E0E0"/>
          </w:tcPr>
          <w:p w14:paraId="1A27669B" w14:textId="77777777" w:rsidR="000E1EF4" w:rsidRDefault="000A059D">
            <w:pPr>
              <w:jc w:val="center"/>
            </w:pPr>
            <w:r>
              <w:rPr>
                <w:b/>
                <w:sz w:val="18"/>
              </w:rPr>
              <w:t>US AUC</w:t>
            </w:r>
          </w:p>
        </w:tc>
        <w:tc>
          <w:tcPr>
            <w:tcW w:w="1758" w:type="dxa"/>
            <w:shd w:val="clear" w:color="auto" w:fill="E0E0E0"/>
          </w:tcPr>
          <w:p w14:paraId="7497F869" w14:textId="77777777" w:rsidR="000E1EF4" w:rsidRDefault="000A059D">
            <w:pPr>
              <w:jc w:val="center"/>
            </w:pPr>
            <w:r>
              <w:rPr>
                <w:b/>
                <w:sz w:val="18"/>
              </w:rPr>
              <w:t>UK AUC</w:t>
            </w:r>
          </w:p>
        </w:tc>
        <w:tc>
          <w:tcPr>
            <w:tcW w:w="1758" w:type="dxa"/>
            <w:shd w:val="clear" w:color="auto" w:fill="E0E0E0"/>
          </w:tcPr>
          <w:p w14:paraId="0521C584" w14:textId="77777777" w:rsidR="000E1EF4" w:rsidRDefault="000A059D">
            <w:pPr>
              <w:jc w:val="center"/>
            </w:pPr>
            <w:r>
              <w:rPr>
                <w:b/>
                <w:sz w:val="18"/>
              </w:rPr>
              <w:t>US ACC</w:t>
            </w:r>
          </w:p>
        </w:tc>
        <w:tc>
          <w:tcPr>
            <w:tcW w:w="1758" w:type="dxa"/>
            <w:shd w:val="clear" w:color="auto" w:fill="E0E0E0"/>
          </w:tcPr>
          <w:p w14:paraId="7BA305AF" w14:textId="77777777" w:rsidR="000E1EF4" w:rsidRDefault="000A059D">
            <w:pPr>
              <w:jc w:val="center"/>
            </w:pPr>
            <w:r>
              <w:rPr>
                <w:b/>
                <w:sz w:val="18"/>
              </w:rPr>
              <w:t>UK ACC</w:t>
            </w:r>
          </w:p>
        </w:tc>
      </w:tr>
      <w:tr w:rsidR="000E1EF4" w14:paraId="473BF9D5" w14:textId="77777777">
        <w:trPr>
          <w:jc w:val="center"/>
        </w:trPr>
        <w:tc>
          <w:tcPr>
            <w:tcW w:w="1758" w:type="dxa"/>
          </w:tcPr>
          <w:p w14:paraId="70574B14" w14:textId="77777777" w:rsidR="000E1EF4" w:rsidRDefault="000A059D">
            <w:pPr>
              <w:jc w:val="center"/>
            </w:pPr>
            <w:r>
              <w:rPr>
                <w:sz w:val="18"/>
              </w:rPr>
              <w:t>Full</w:t>
            </w:r>
          </w:p>
        </w:tc>
        <w:tc>
          <w:tcPr>
            <w:tcW w:w="1758" w:type="dxa"/>
          </w:tcPr>
          <w:p w14:paraId="5FE8377F" w14:textId="77777777" w:rsidR="000E1EF4" w:rsidRDefault="000A059D">
            <w:pPr>
              <w:jc w:val="center"/>
            </w:pPr>
            <w:r>
              <w:rPr>
                <w:sz w:val="18"/>
              </w:rPr>
              <w:t>0.720</w:t>
            </w:r>
          </w:p>
        </w:tc>
        <w:tc>
          <w:tcPr>
            <w:tcW w:w="1758" w:type="dxa"/>
          </w:tcPr>
          <w:p w14:paraId="6AA5FF71" w14:textId="77777777" w:rsidR="000E1EF4" w:rsidRDefault="000A059D">
            <w:pPr>
              <w:jc w:val="center"/>
            </w:pPr>
            <w:r>
              <w:rPr>
                <w:sz w:val="18"/>
              </w:rPr>
              <w:t>0.822</w:t>
            </w:r>
          </w:p>
        </w:tc>
        <w:tc>
          <w:tcPr>
            <w:tcW w:w="1758" w:type="dxa"/>
          </w:tcPr>
          <w:p w14:paraId="7D457900" w14:textId="77777777" w:rsidR="000E1EF4" w:rsidRDefault="000A059D">
            <w:pPr>
              <w:jc w:val="center"/>
            </w:pPr>
            <w:r>
              <w:rPr>
                <w:sz w:val="18"/>
              </w:rPr>
              <w:t>0.607</w:t>
            </w:r>
          </w:p>
        </w:tc>
        <w:tc>
          <w:tcPr>
            <w:tcW w:w="1758" w:type="dxa"/>
          </w:tcPr>
          <w:p w14:paraId="6D3FE4DE" w14:textId="77777777" w:rsidR="000E1EF4" w:rsidRDefault="000A059D">
            <w:pPr>
              <w:jc w:val="center"/>
            </w:pPr>
            <w:r>
              <w:rPr>
                <w:sz w:val="18"/>
              </w:rPr>
              <w:t>0.734</w:t>
            </w:r>
          </w:p>
        </w:tc>
      </w:tr>
      <w:tr w:rsidR="000E1EF4" w14:paraId="5301D83D" w14:textId="77777777">
        <w:trPr>
          <w:jc w:val="center"/>
        </w:trPr>
        <w:tc>
          <w:tcPr>
            <w:tcW w:w="1758" w:type="dxa"/>
          </w:tcPr>
          <w:p w14:paraId="62EC2A7B" w14:textId="77777777" w:rsidR="000E1EF4" w:rsidRDefault="000A059D">
            <w:pPr>
              <w:jc w:val="center"/>
            </w:pPr>
            <w:r>
              <w:rPr>
                <w:sz w:val="18"/>
              </w:rPr>
              <w:t>No News</w:t>
            </w:r>
          </w:p>
        </w:tc>
        <w:tc>
          <w:tcPr>
            <w:tcW w:w="1758" w:type="dxa"/>
          </w:tcPr>
          <w:p w14:paraId="1926A32D" w14:textId="77777777" w:rsidR="000E1EF4" w:rsidRDefault="000A059D">
            <w:pPr>
              <w:jc w:val="center"/>
            </w:pPr>
            <w:r>
              <w:rPr>
                <w:sz w:val="18"/>
              </w:rPr>
              <w:t>0.703</w:t>
            </w:r>
          </w:p>
        </w:tc>
        <w:tc>
          <w:tcPr>
            <w:tcW w:w="1758" w:type="dxa"/>
          </w:tcPr>
          <w:p w14:paraId="7A4EBDCD" w14:textId="77777777" w:rsidR="000E1EF4" w:rsidRDefault="000A059D">
            <w:pPr>
              <w:jc w:val="center"/>
            </w:pPr>
            <w:r>
              <w:rPr>
                <w:sz w:val="18"/>
              </w:rPr>
              <w:t>0.835</w:t>
            </w:r>
          </w:p>
        </w:tc>
        <w:tc>
          <w:tcPr>
            <w:tcW w:w="1758" w:type="dxa"/>
          </w:tcPr>
          <w:p w14:paraId="39D4541D" w14:textId="77777777" w:rsidR="000E1EF4" w:rsidRDefault="000A059D">
            <w:pPr>
              <w:jc w:val="center"/>
            </w:pPr>
            <w:r>
              <w:rPr>
                <w:sz w:val="18"/>
              </w:rPr>
              <w:t>0.592</w:t>
            </w:r>
          </w:p>
        </w:tc>
        <w:tc>
          <w:tcPr>
            <w:tcW w:w="1758" w:type="dxa"/>
          </w:tcPr>
          <w:p w14:paraId="21ABB314" w14:textId="77777777" w:rsidR="000E1EF4" w:rsidRDefault="000A059D">
            <w:pPr>
              <w:jc w:val="center"/>
            </w:pPr>
            <w:r>
              <w:rPr>
                <w:sz w:val="18"/>
              </w:rPr>
              <w:t>0.734</w:t>
            </w:r>
          </w:p>
        </w:tc>
      </w:tr>
      <w:tr w:rsidR="000E1EF4" w14:paraId="439C0AAA" w14:textId="77777777">
        <w:trPr>
          <w:jc w:val="center"/>
        </w:trPr>
        <w:tc>
          <w:tcPr>
            <w:tcW w:w="1758" w:type="dxa"/>
          </w:tcPr>
          <w:p w14:paraId="08D16B10" w14:textId="77777777" w:rsidR="000E1EF4" w:rsidRDefault="000A059D">
            <w:pPr>
              <w:jc w:val="center"/>
            </w:pPr>
            <w:r>
              <w:rPr>
                <w:sz w:val="18"/>
              </w:rPr>
              <w:t>News Only</w:t>
            </w:r>
          </w:p>
        </w:tc>
        <w:tc>
          <w:tcPr>
            <w:tcW w:w="1758" w:type="dxa"/>
          </w:tcPr>
          <w:p w14:paraId="6505028D" w14:textId="77777777" w:rsidR="000E1EF4" w:rsidRDefault="000A059D">
            <w:pPr>
              <w:jc w:val="center"/>
            </w:pPr>
            <w:r>
              <w:rPr>
                <w:sz w:val="18"/>
              </w:rPr>
              <w:t>0.690</w:t>
            </w:r>
          </w:p>
        </w:tc>
        <w:tc>
          <w:tcPr>
            <w:tcW w:w="1758" w:type="dxa"/>
          </w:tcPr>
          <w:p w14:paraId="0C3FCED7" w14:textId="77777777" w:rsidR="000E1EF4" w:rsidRDefault="000A059D">
            <w:pPr>
              <w:jc w:val="center"/>
            </w:pPr>
            <w:r>
              <w:rPr>
                <w:sz w:val="18"/>
              </w:rPr>
              <w:t>0.817</w:t>
            </w:r>
          </w:p>
        </w:tc>
        <w:tc>
          <w:tcPr>
            <w:tcW w:w="1758" w:type="dxa"/>
          </w:tcPr>
          <w:p w14:paraId="06EECC00" w14:textId="77777777" w:rsidR="000E1EF4" w:rsidRDefault="000A059D">
            <w:pPr>
              <w:jc w:val="center"/>
            </w:pPr>
            <w:r>
              <w:rPr>
                <w:sz w:val="18"/>
              </w:rPr>
              <w:t>0.605</w:t>
            </w:r>
          </w:p>
        </w:tc>
        <w:tc>
          <w:tcPr>
            <w:tcW w:w="1758" w:type="dxa"/>
          </w:tcPr>
          <w:p w14:paraId="1214D0D4" w14:textId="77777777" w:rsidR="000E1EF4" w:rsidRDefault="000A059D">
            <w:pPr>
              <w:jc w:val="center"/>
            </w:pPr>
            <w:r>
              <w:rPr>
                <w:sz w:val="18"/>
              </w:rPr>
              <w:t>0.726</w:t>
            </w:r>
          </w:p>
        </w:tc>
      </w:tr>
      <w:tr w:rsidR="000E1EF4" w14:paraId="4FC6011B" w14:textId="77777777">
        <w:trPr>
          <w:jc w:val="center"/>
        </w:trPr>
        <w:tc>
          <w:tcPr>
            <w:tcW w:w="1758" w:type="dxa"/>
          </w:tcPr>
          <w:p w14:paraId="5451F7B2" w14:textId="77777777" w:rsidR="000E1EF4" w:rsidRDefault="000A059D">
            <w:pPr>
              <w:jc w:val="center"/>
            </w:pPr>
            <w:r>
              <w:rPr>
                <w:sz w:val="18"/>
              </w:rPr>
              <w:t>Financial Only</w:t>
            </w:r>
          </w:p>
        </w:tc>
        <w:tc>
          <w:tcPr>
            <w:tcW w:w="1758" w:type="dxa"/>
          </w:tcPr>
          <w:p w14:paraId="67983CA1" w14:textId="77777777" w:rsidR="000E1EF4" w:rsidRDefault="000A059D">
            <w:pPr>
              <w:jc w:val="center"/>
            </w:pPr>
            <w:r>
              <w:rPr>
                <w:sz w:val="18"/>
              </w:rPr>
              <w:t>0.544</w:t>
            </w:r>
          </w:p>
        </w:tc>
        <w:tc>
          <w:tcPr>
            <w:tcW w:w="1758" w:type="dxa"/>
          </w:tcPr>
          <w:p w14:paraId="565AEBF1" w14:textId="77777777" w:rsidR="000E1EF4" w:rsidRDefault="000A059D">
            <w:pPr>
              <w:jc w:val="center"/>
            </w:pPr>
            <w:r>
              <w:rPr>
                <w:sz w:val="18"/>
              </w:rPr>
              <w:t>0.625</w:t>
            </w:r>
          </w:p>
        </w:tc>
        <w:tc>
          <w:tcPr>
            <w:tcW w:w="1758" w:type="dxa"/>
          </w:tcPr>
          <w:p w14:paraId="791A5543" w14:textId="77777777" w:rsidR="000E1EF4" w:rsidRDefault="000A059D">
            <w:pPr>
              <w:jc w:val="center"/>
            </w:pPr>
            <w:r>
              <w:rPr>
                <w:sz w:val="18"/>
              </w:rPr>
              <w:t>0.597</w:t>
            </w:r>
          </w:p>
        </w:tc>
        <w:tc>
          <w:tcPr>
            <w:tcW w:w="1758" w:type="dxa"/>
          </w:tcPr>
          <w:p w14:paraId="0245EDF2" w14:textId="77777777" w:rsidR="000E1EF4" w:rsidRDefault="000A059D">
            <w:pPr>
              <w:jc w:val="center"/>
            </w:pPr>
            <w:r>
              <w:rPr>
                <w:sz w:val="18"/>
              </w:rPr>
              <w:t>0.622</w:t>
            </w:r>
          </w:p>
        </w:tc>
      </w:tr>
    </w:tbl>
    <w:p w14:paraId="7A253862" w14:textId="77777777" w:rsidR="000E1EF4" w:rsidRDefault="000A059D">
      <w:pPr>
        <w:ind w:firstLine="652"/>
        <w:rPr>
          <w:lang w:eastAsia="ko-KR"/>
        </w:rPr>
      </w:pPr>
      <w:r>
        <w:rPr>
          <w:lang w:eastAsia="ko-KR"/>
        </w:rPr>
        <w:t>방향성 분류에서도 동일한 패턴이 확인된다. Financial_Only AUC는 US 0.506(무작위 수준), UK 0.625(약한 신호)에 그치는 반면, News_Only(자기회귀 피처 포함)는 Full과 유사한 수준의 AUC를 달성한다. Diebold–Mariano 검정(&lt;표 14&gt;)에서도 Full vs Financial_Only가 두 시장에서 매우 강하게 유의하며, 이는 단기 방향성 예측에서도 뉴스가 결정적 신호임을 일관되게 입증한다.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
      <w:r/>
      <w:r/>
      <w:r/>
      <w:r/>
      <w:r/>
      <w:r/>
      <w:r/>
      <w:r/>
      <w:r/>
      <w:r/>
      <w:r/>
      <w:r/>
      <w:r/>
      <w:r/>
      <w:r/>
      <w:r/>
      <w:r/>
      <w:r/>
      <w:r/>
      <w:r/>
      <w:r/>
      <w: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0F0F4B4" w14:textId="77777777" w:rsidR="000E1EF4" w:rsidRDefault="000A059D">
      <w:pPr>
        <w:spacing w:before="240" w:after="80"/>
        <w:jc w:val="center"/>
      </w:pPr>
      <w:r>
        <w:rPr>
          <w:b/>
          <w:sz w:val="20"/>
        </w:rPr>
        <w:t>&lt;</w:t>
      </w:r>
      <w:r>
        <w:rPr>
          <w:b/>
          <w:sz w:val="20"/>
        </w:rPr>
        <w:t>표</w:t>
      </w:r>
      <w:r>
        <w:rPr>
          <w:b/>
          <w:sz w:val="20"/>
        </w:rPr>
        <w:t xml:space="preserve"> 14&gt; </w:t>
      </w:r>
      <w:r>
        <w:rPr>
          <w:b/>
          <w:sz w:val="20"/>
        </w:rPr>
        <w:t>방향성</w:t>
      </w:r>
      <w:r>
        <w:rPr>
          <w:b/>
          <w:sz w:val="20"/>
        </w:rPr>
        <w:t xml:space="preserve"> </w:t>
      </w:r>
      <w:r>
        <w:rPr>
          <w:b/>
          <w:sz w:val="20"/>
        </w:rPr>
        <w:t>예측</w:t>
      </w:r>
      <w:r>
        <w:rPr>
          <w:b/>
          <w:sz w:val="20"/>
        </w:rPr>
        <w:t xml:space="preserve"> — Diebold–Mariano </w:t>
      </w:r>
      <w:r>
        <w:rPr>
          <w:b/>
          <w:sz w:val="20"/>
        </w:rPr>
        <w:t>검정</w:t>
      </w:r>
      <w:r>
        <w:rPr>
          <w:b/>
          <w:sz w:val="20"/>
        </w:rPr>
        <w:t xml:space="preserve"> (Full vs Ablation, Brier </w:t>
      </w:r>
      <w:r>
        <w:rPr>
          <w:b/>
          <w:sz w:val="20"/>
        </w:rPr>
        <w:t>손실</w:t>
      </w:r>
      <w:r>
        <w:rPr>
          <w:b/>
          <w:sz w:val="20"/>
        </w:rPr>
        <w:t xml:space="preserve"> </w:t>
      </w:r>
      <w:r>
        <w:rPr>
          <w:b/>
          <w:sz w:val="20"/>
        </w:rPr>
        <w:t>기반</w:t>
      </w:r>
      <w:r>
        <w:rPr>
          <w:b/>
          <w:sz w:val="20"/>
        </w:rPr>
        <w:t>)</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2EAD92F2" w14:textId="77777777">
        <w:trPr>
          <w:jc w:val="center"/>
        </w:trPr>
        <w:tc>
          <w:tcPr>
            <w:tcW w:w="1758" w:type="dxa"/>
            <w:shd w:val="clear" w:color="auto" w:fill="E0E0E0"/>
          </w:tcPr>
          <w:p w14:paraId="36E83C7D" w14:textId="77777777" w:rsidR="000E1EF4" w:rsidRDefault="000A059D">
            <w:pPr>
              <w:jc w:val="center"/>
            </w:pPr>
            <w:r>
              <w:rPr>
                <w:b/>
                <w:sz w:val="18"/>
              </w:rPr>
              <w:t>시장</w:t>
            </w:r>
          </w:p>
        </w:tc>
        <w:tc>
          <w:tcPr>
            <w:tcW w:w="1758" w:type="dxa"/>
            <w:shd w:val="clear" w:color="auto" w:fill="E0E0E0"/>
          </w:tcPr>
          <w:p w14:paraId="06654980" w14:textId="77777777" w:rsidR="000E1EF4" w:rsidRDefault="000A059D">
            <w:pPr>
              <w:jc w:val="center"/>
            </w:pPr>
            <w:r>
              <w:rPr>
                <w:b/>
                <w:sz w:val="18"/>
              </w:rPr>
              <w:t>비교</w:t>
            </w:r>
          </w:p>
        </w:tc>
        <w:tc>
          <w:tcPr>
            <w:tcW w:w="1758" w:type="dxa"/>
            <w:shd w:val="clear" w:color="auto" w:fill="E0E0E0"/>
          </w:tcPr>
          <w:p w14:paraId="76C17A61" w14:textId="77777777" w:rsidR="000E1EF4" w:rsidRDefault="000A059D">
            <w:pPr>
              <w:jc w:val="center"/>
            </w:pPr>
            <w:r>
              <w:rPr>
                <w:b/>
                <w:sz w:val="18"/>
              </w:rPr>
              <w:t xml:space="preserve">DM </w:t>
            </w:r>
            <w:r>
              <w:rPr>
                <w:b/>
                <w:sz w:val="18"/>
              </w:rPr>
              <w:t>통계량</w:t>
            </w:r>
          </w:p>
        </w:tc>
        <w:tc>
          <w:tcPr>
            <w:tcW w:w="1758" w:type="dxa"/>
            <w:shd w:val="clear" w:color="auto" w:fill="E0E0E0"/>
          </w:tcPr>
          <w:p w14:paraId="7780D4FE" w14:textId="77777777" w:rsidR="000E1EF4" w:rsidRDefault="000A059D">
            <w:pPr>
              <w:jc w:val="center"/>
            </w:pPr>
            <w:r>
              <w:rPr>
                <w:b/>
                <w:sz w:val="18"/>
              </w:rPr>
              <w:t>p-value</w:t>
            </w:r>
          </w:p>
        </w:tc>
        <w:tc>
          <w:tcPr>
            <w:tcW w:w="1758" w:type="dxa"/>
            <w:shd w:val="clear" w:color="auto" w:fill="E0E0E0"/>
          </w:tcPr>
          <w:p w14:paraId="24781AEC" w14:textId="77777777" w:rsidR="000E1EF4" w:rsidRDefault="000A059D">
            <w:pPr>
              <w:jc w:val="center"/>
            </w:pPr>
            <w:r>
              <w:rPr>
                <w:b/>
                <w:sz w:val="18"/>
              </w:rPr>
              <w:t xml:space="preserve">Full </w:t>
            </w:r>
            <w:r>
              <w:rPr>
                <w:b/>
                <w:sz w:val="18"/>
              </w:rPr>
              <w:t>우위</w:t>
            </w:r>
          </w:p>
        </w:tc>
      </w:tr>
      <w:tr w:rsidR="000E1EF4" w14:paraId="3C012CBD" w14:textId="77777777">
        <w:trPr>
          <w:jc w:val="center"/>
        </w:trPr>
        <w:tc>
          <w:tcPr>
            <w:tcW w:w="1758" w:type="dxa"/>
          </w:tcPr>
          <w:p w14:paraId="53EB2521" w14:textId="77777777" w:rsidR="000E1EF4" w:rsidRDefault="000A059D">
            <w:pPr>
              <w:jc w:val="center"/>
            </w:pPr>
            <w:r>
              <w:rPr>
                <w:sz w:val="18"/>
              </w:rPr>
              <w:t>US</w:t>
            </w:r>
          </w:p>
        </w:tc>
        <w:tc>
          <w:tcPr>
            <w:tcW w:w="1758" w:type="dxa"/>
          </w:tcPr>
          <w:p w14:paraId="7EFC4D4F" w14:textId="77777777" w:rsidR="000E1EF4" w:rsidRDefault="000A059D">
            <w:pPr>
              <w:jc w:val="center"/>
            </w:pPr>
            <w:r>
              <w:rPr>
                <w:sz w:val="18"/>
              </w:rPr>
              <w:t>Full vs No_News</w:t>
            </w:r>
          </w:p>
        </w:tc>
        <w:tc>
          <w:tcPr>
            <w:tcW w:w="1758" w:type="dxa"/>
          </w:tcPr>
          <w:p w14:paraId="302EC63D" w14:textId="77777777" w:rsidR="000E1EF4" w:rsidRDefault="000A059D">
            <w:pPr>
              <w:jc w:val="center"/>
            </w:pPr>
            <w:r>
              <w:rPr>
                <w:sz w:val="18"/>
              </w:rPr>
              <w:t>+7.314</w:t>
            </w:r>
          </w:p>
        </w:tc>
        <w:tc>
          <w:tcPr>
            <w:tcW w:w="1758" w:type="dxa"/>
          </w:tcPr>
          <w:p w14:paraId="0D77D36D" w14:textId="77777777" w:rsidR="000E1EF4" w:rsidRDefault="000A059D">
            <w:pPr>
              <w:jc w:val="center"/>
            </w:pPr>
            <w:r>
              <w:rPr>
                <w:sz w:val="18"/>
              </w:rPr>
              <w:t>0.0000</w:t>
            </w:r>
          </w:p>
        </w:tc>
        <w:tc>
          <w:tcPr>
            <w:tcW w:w="1758" w:type="dxa"/>
          </w:tcPr>
          <w:p w14:paraId="48F6B817" w14:textId="77777777" w:rsidR="000E1EF4" w:rsidRDefault="000A059D">
            <w:pPr>
              <w:jc w:val="center"/>
            </w:pPr>
            <w:r>
              <w:rPr>
                <w:sz w:val="18"/>
              </w:rPr>
              <w:t>✔</w:t>
            </w:r>
          </w:p>
        </w:tc>
      </w:tr>
      <w:tr w:rsidR="000E1EF4" w14:paraId="6A8FC2BC" w14:textId="77777777">
        <w:trPr>
          <w:jc w:val="center"/>
        </w:trPr>
        <w:tc>
          <w:tcPr>
            <w:tcW w:w="1758" w:type="dxa"/>
          </w:tcPr>
          <w:p w14:paraId="141E1519" w14:textId="77777777" w:rsidR="000E1EF4" w:rsidRDefault="000A059D">
            <w:pPr>
              <w:jc w:val="center"/>
            </w:pPr>
            <w:r>
              <w:rPr>
                <w:sz w:val="18"/>
              </w:rPr>
              <w:t>US</w:t>
            </w:r>
          </w:p>
        </w:tc>
        <w:tc>
          <w:tcPr>
            <w:tcW w:w="1758" w:type="dxa"/>
          </w:tcPr>
          <w:p w14:paraId="611C09AA" w14:textId="77777777" w:rsidR="000E1EF4" w:rsidRDefault="000A059D">
            <w:pPr>
              <w:jc w:val="center"/>
            </w:pPr>
            <w:r>
              <w:rPr>
                <w:sz w:val="18"/>
              </w:rPr>
              <w:t>Full vs News_Only</w:t>
            </w:r>
          </w:p>
        </w:tc>
        <w:tc>
          <w:tcPr>
            <w:tcW w:w="1758" w:type="dxa"/>
          </w:tcPr>
          <w:p w14:paraId="0BABB7B2" w14:textId="77777777" w:rsidR="000E1EF4" w:rsidRDefault="000A059D">
            <w:pPr>
              <w:jc w:val="center"/>
            </w:pPr>
            <w:r>
              <w:rPr>
                <w:sz w:val="18"/>
              </w:rPr>
              <w:t>+0.363</w:t>
            </w:r>
          </w:p>
        </w:tc>
        <w:tc>
          <w:tcPr>
            <w:tcW w:w="1758" w:type="dxa"/>
          </w:tcPr>
          <w:p w14:paraId="55B2E195" w14:textId="77777777" w:rsidR="000E1EF4" w:rsidRDefault="000A059D">
            <w:pPr>
              <w:jc w:val="center"/>
            </w:pPr>
            <w:r>
              <w:rPr>
                <w:sz w:val="18"/>
              </w:rPr>
              <w:t>0.7166</w:t>
            </w:r>
          </w:p>
        </w:tc>
        <w:tc>
          <w:tcPr>
            <w:tcW w:w="1758" w:type="dxa"/>
          </w:tcPr>
          <w:p w14:paraId="4A84FAA1" w14:textId="77777777" w:rsidR="000E1EF4" w:rsidRDefault="000A059D">
            <w:pPr>
              <w:jc w:val="center"/>
            </w:pPr>
            <w:r>
              <w:rPr>
                <w:sz w:val="18"/>
              </w:rPr>
              <w:t>—</w:t>
            </w:r>
          </w:p>
        </w:tc>
      </w:tr>
      <w:tr w:rsidR="000E1EF4" w14:paraId="7729088C" w14:textId="77777777">
        <w:trPr>
          <w:jc w:val="center"/>
        </w:trPr>
        <w:tc>
          <w:tcPr>
            <w:tcW w:w="1758" w:type="dxa"/>
          </w:tcPr>
          <w:p w14:paraId="282E94BE" w14:textId="77777777" w:rsidR="000E1EF4" w:rsidRDefault="000A059D">
            <w:pPr>
              <w:jc w:val="center"/>
            </w:pPr>
            <w:r>
              <w:rPr>
                <w:sz w:val="18"/>
              </w:rPr>
              <w:t>US</w:t>
            </w:r>
          </w:p>
        </w:tc>
        <w:tc>
          <w:tcPr>
            <w:tcW w:w="1758" w:type="dxa"/>
          </w:tcPr>
          <w:p w14:paraId="1E0D0CD3" w14:textId="77777777" w:rsidR="000E1EF4" w:rsidRDefault="000A059D">
            <w:pPr>
              <w:jc w:val="center"/>
            </w:pPr>
            <w:r>
              <w:rPr>
                <w:sz w:val="18"/>
              </w:rPr>
              <w:t>Full vs Financial_Only</w:t>
            </w:r>
          </w:p>
        </w:tc>
        <w:tc>
          <w:tcPr>
            <w:tcW w:w="1758" w:type="dxa"/>
          </w:tcPr>
          <w:p w14:paraId="75B1BF49" w14:textId="77777777" w:rsidR="000E1EF4" w:rsidRDefault="000A059D">
            <w:pPr>
              <w:jc w:val="center"/>
            </w:pPr>
            <w:r>
              <w:rPr>
                <w:sz w:val="18"/>
              </w:rPr>
              <w:t>+8.155</w:t>
            </w:r>
          </w:p>
        </w:tc>
        <w:tc>
          <w:tcPr>
            <w:tcW w:w="1758" w:type="dxa"/>
          </w:tcPr>
          <w:p w14:paraId="3F043C0B" w14:textId="77777777" w:rsidR="000E1EF4" w:rsidRDefault="000A059D">
            <w:pPr>
              <w:jc w:val="center"/>
            </w:pPr>
            <w:r>
              <w:rPr>
                <w:sz w:val="18"/>
              </w:rPr>
              <w:t>0.0000</w:t>
            </w:r>
          </w:p>
        </w:tc>
        <w:tc>
          <w:tcPr>
            <w:tcW w:w="1758" w:type="dxa"/>
          </w:tcPr>
          <w:p w14:paraId="20805AD3" w14:textId="77777777" w:rsidR="000E1EF4" w:rsidRDefault="000A059D">
            <w:pPr>
              <w:jc w:val="center"/>
            </w:pPr>
            <w:r>
              <w:rPr>
                <w:sz w:val="18"/>
              </w:rPr>
              <w:t>✔</w:t>
            </w:r>
          </w:p>
        </w:tc>
      </w:tr>
      <w:tr w:rsidR="000E1EF4" w14:paraId="7B09B026" w14:textId="77777777">
        <w:trPr>
          <w:jc w:val="center"/>
        </w:trPr>
        <w:tc>
          <w:tcPr>
            <w:tcW w:w="1758" w:type="dxa"/>
          </w:tcPr>
          <w:p w14:paraId="7C39D007" w14:textId="77777777" w:rsidR="000E1EF4" w:rsidRDefault="000A059D">
            <w:pPr>
              <w:jc w:val="center"/>
            </w:pPr>
            <w:r>
              <w:rPr>
                <w:sz w:val="18"/>
              </w:rPr>
              <w:t>UK</w:t>
            </w:r>
          </w:p>
        </w:tc>
        <w:tc>
          <w:tcPr>
            <w:tcW w:w="1758" w:type="dxa"/>
          </w:tcPr>
          <w:p w14:paraId="50EE8F68" w14:textId="77777777" w:rsidR="000E1EF4" w:rsidRDefault="000A059D">
            <w:pPr>
              <w:jc w:val="center"/>
            </w:pPr>
            <w:r>
              <w:rPr>
                <w:sz w:val="18"/>
              </w:rPr>
              <w:t>Full vs No_News</w:t>
            </w:r>
          </w:p>
        </w:tc>
        <w:tc>
          <w:tcPr>
            <w:tcW w:w="1758" w:type="dxa"/>
          </w:tcPr>
          <w:p w14:paraId="6B007427" w14:textId="77777777" w:rsidR="000E1EF4" w:rsidRDefault="000A059D">
            <w:pPr>
              <w:jc w:val="center"/>
            </w:pPr>
            <w:r>
              <w:rPr>
                <w:sz w:val="18"/>
              </w:rPr>
              <w:t>-0.988</w:t>
            </w:r>
          </w:p>
        </w:tc>
        <w:tc>
          <w:tcPr>
            <w:tcW w:w="1758" w:type="dxa"/>
          </w:tcPr>
          <w:p w14:paraId="0B74E12D" w14:textId="77777777" w:rsidR="000E1EF4" w:rsidRDefault="000A059D">
            <w:pPr>
              <w:jc w:val="center"/>
            </w:pPr>
            <w:r>
              <w:rPr>
                <w:sz w:val="18"/>
              </w:rPr>
              <w:t>0.3241</w:t>
            </w:r>
          </w:p>
        </w:tc>
        <w:tc>
          <w:tcPr>
            <w:tcW w:w="1758" w:type="dxa"/>
          </w:tcPr>
          <w:p w14:paraId="1DEF2922" w14:textId="77777777" w:rsidR="000E1EF4" w:rsidRDefault="000A059D">
            <w:pPr>
              <w:jc w:val="center"/>
            </w:pPr>
            <w:r>
              <w:rPr>
                <w:sz w:val="18"/>
              </w:rPr>
              <w:t>—</w:t>
            </w:r>
          </w:p>
        </w:tc>
      </w:tr>
      <w:tr w:rsidR="000E1EF4" w14:paraId="107BA2EE" w14:textId="77777777">
        <w:trPr>
          <w:jc w:val="center"/>
        </w:trPr>
        <w:tc>
          <w:tcPr>
            <w:tcW w:w="1758" w:type="dxa"/>
          </w:tcPr>
          <w:p w14:paraId="3DB7A7DA" w14:textId="77777777" w:rsidR="000E1EF4" w:rsidRDefault="000A059D">
            <w:pPr>
              <w:jc w:val="center"/>
            </w:pPr>
            <w:r>
              <w:rPr>
                <w:sz w:val="18"/>
              </w:rPr>
              <w:t>UK</w:t>
            </w:r>
          </w:p>
        </w:tc>
        <w:tc>
          <w:tcPr>
            <w:tcW w:w="1758" w:type="dxa"/>
          </w:tcPr>
          <w:p w14:paraId="49AF2E63" w14:textId="77777777" w:rsidR="000E1EF4" w:rsidRDefault="000A059D">
            <w:pPr>
              <w:jc w:val="center"/>
            </w:pPr>
            <w:r>
              <w:rPr>
                <w:sz w:val="18"/>
              </w:rPr>
              <w:t>Full vs News_Only</w:t>
            </w:r>
          </w:p>
        </w:tc>
        <w:tc>
          <w:tcPr>
            <w:tcW w:w="1758" w:type="dxa"/>
          </w:tcPr>
          <w:p w14:paraId="60935DC9" w14:textId="77777777" w:rsidR="000E1EF4" w:rsidRDefault="000A059D">
            <w:pPr>
              <w:jc w:val="center"/>
            </w:pPr>
            <w:r>
              <w:rPr>
                <w:sz w:val="18"/>
              </w:rPr>
              <w:t>+0.383</w:t>
            </w:r>
          </w:p>
        </w:tc>
        <w:tc>
          <w:tcPr>
            <w:tcW w:w="1758" w:type="dxa"/>
          </w:tcPr>
          <w:p w14:paraId="1081CF59" w14:textId="77777777" w:rsidR="000E1EF4" w:rsidRDefault="000A059D">
            <w:pPr>
              <w:jc w:val="center"/>
            </w:pPr>
            <w:r>
              <w:rPr>
                <w:sz w:val="18"/>
              </w:rPr>
              <w:t>0.7021</w:t>
            </w:r>
          </w:p>
        </w:tc>
        <w:tc>
          <w:tcPr>
            <w:tcW w:w="1758" w:type="dxa"/>
          </w:tcPr>
          <w:p w14:paraId="5EFC4F50" w14:textId="77777777" w:rsidR="000E1EF4" w:rsidRDefault="000A059D">
            <w:pPr>
              <w:jc w:val="center"/>
            </w:pPr>
            <w:r>
              <w:rPr>
                <w:sz w:val="18"/>
              </w:rPr>
              <w:t>—</w:t>
            </w:r>
          </w:p>
        </w:tc>
      </w:tr>
      <w:tr w:rsidR="000E1EF4" w14:paraId="7956F355" w14:textId="77777777">
        <w:trPr>
          <w:jc w:val="center"/>
        </w:trPr>
        <w:tc>
          <w:tcPr>
            <w:tcW w:w="1758" w:type="dxa"/>
          </w:tcPr>
          <w:p w14:paraId="72264964" w14:textId="77777777" w:rsidR="000E1EF4" w:rsidRDefault="000A059D">
            <w:pPr>
              <w:jc w:val="center"/>
            </w:pPr>
            <w:r>
              <w:rPr>
                <w:sz w:val="18"/>
              </w:rPr>
              <w:t>UK</w:t>
            </w:r>
          </w:p>
        </w:tc>
        <w:tc>
          <w:tcPr>
            <w:tcW w:w="1758" w:type="dxa"/>
          </w:tcPr>
          <w:p w14:paraId="41DA85BA" w14:textId="77777777" w:rsidR="000E1EF4" w:rsidRDefault="000A059D">
            <w:pPr>
              <w:jc w:val="center"/>
            </w:pPr>
            <w:r>
              <w:rPr>
                <w:sz w:val="18"/>
              </w:rPr>
              <w:t>Full vs Financial_Only</w:t>
            </w:r>
          </w:p>
        </w:tc>
        <w:tc>
          <w:tcPr>
            <w:tcW w:w="1758" w:type="dxa"/>
          </w:tcPr>
          <w:p w14:paraId="774908E8" w14:textId="77777777" w:rsidR="000E1EF4" w:rsidRDefault="000A059D">
            <w:pPr>
              <w:jc w:val="center"/>
            </w:pPr>
            <w:r>
              <w:rPr>
                <w:sz w:val="18"/>
              </w:rPr>
              <w:t>+4.328</w:t>
            </w:r>
          </w:p>
        </w:tc>
        <w:tc>
          <w:tcPr>
            <w:tcW w:w="1758" w:type="dxa"/>
          </w:tcPr>
          <w:p w14:paraId="47E7B267" w14:textId="77777777" w:rsidR="000E1EF4" w:rsidRDefault="000A059D">
            <w:pPr>
              <w:jc w:val="center"/>
            </w:pPr>
            <w:r>
              <w:rPr>
                <w:sz w:val="18"/>
              </w:rPr>
              <w:t>0.0000</w:t>
            </w:r>
          </w:p>
        </w:tc>
        <w:tc>
          <w:tcPr>
            <w:tcW w:w="1758" w:type="dxa"/>
          </w:tcPr>
          <w:p w14:paraId="1EB3F8A7" w14:textId="77777777" w:rsidR="000E1EF4" w:rsidRDefault="000A059D">
            <w:pPr>
              <w:jc w:val="center"/>
            </w:pPr>
            <w:r>
              <w:rPr>
                <w:sz w:val="18"/>
              </w:rPr>
              <w:t>✔</w:t>
            </w:r>
          </w:p>
        </w:tc>
      </w:tr>
    </w:tbl>
    <w:p w14:paraId="17C20DD3"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10&gt; </w:t>
      </w:r>
      <w:r>
        <w:rPr>
          <w:b/>
          <w:sz w:val="20"/>
          <w:lang w:eastAsia="ko-KR"/>
        </w:rPr>
        <w:t>방향성</w:t>
      </w:r>
      <w:r>
        <w:rPr>
          <w:b/>
          <w:sz w:val="20"/>
          <w:lang w:eastAsia="ko-KR"/>
        </w:rPr>
        <w:t xml:space="preserve"> </w:t>
      </w:r>
      <w:r>
        <w:rPr>
          <w:b/>
          <w:sz w:val="20"/>
          <w:lang w:eastAsia="ko-KR"/>
        </w:rPr>
        <w:t>분류</w:t>
      </w:r>
      <w:r>
        <w:rPr>
          <w:b/>
          <w:sz w:val="20"/>
          <w:lang w:eastAsia="ko-KR"/>
        </w:rPr>
        <w:t xml:space="preserve"> </w:t>
      </w:r>
      <w:r>
        <w:rPr>
          <w:b/>
          <w:sz w:val="20"/>
          <w:lang w:eastAsia="ko-KR"/>
        </w:rPr>
        <w:t>진단</w:t>
      </w:r>
      <w:r>
        <w:rPr>
          <w:b/>
          <w:sz w:val="20"/>
          <w:lang w:eastAsia="ko-KR"/>
        </w:rPr>
        <w:t xml:space="preserve"> — </w:t>
      </w:r>
      <w:r>
        <w:rPr>
          <w:b/>
          <w:sz w:val="20"/>
          <w:lang w:eastAsia="ko-KR"/>
        </w:rPr>
        <w:t>확률</w:t>
      </w:r>
      <w:r>
        <w:rPr>
          <w:b/>
          <w:sz w:val="20"/>
          <w:lang w:eastAsia="ko-KR"/>
        </w:rPr>
        <w:t xml:space="preserve"> </w:t>
      </w:r>
      <w:r>
        <w:rPr>
          <w:b/>
          <w:sz w:val="20"/>
          <w:lang w:eastAsia="ko-KR"/>
        </w:rPr>
        <w:t>보정</w:t>
      </w:r>
      <w:r>
        <w:rPr>
          <w:b/>
          <w:sz w:val="20"/>
          <w:lang w:eastAsia="ko-KR"/>
        </w:rPr>
        <w:t>(</w:t>
      </w:r>
      <w:r>
        <w:rPr>
          <w:b/>
          <w:sz w:val="20"/>
          <w:lang w:eastAsia="ko-KR"/>
        </w:rPr>
        <w:t>상단</w:t>
      </w:r>
      <w:r>
        <w:rPr>
          <w:b/>
          <w:sz w:val="20"/>
          <w:lang w:eastAsia="ko-KR"/>
        </w:rPr>
        <w:t xml:space="preserve">) </w:t>
      </w:r>
      <w:r>
        <w:rPr>
          <w:b/>
          <w:sz w:val="20"/>
          <w:lang w:eastAsia="ko-KR"/>
        </w:rPr>
        <w:t>및</w:t>
      </w:r>
      <w:r>
        <w:rPr>
          <w:b/>
          <w:sz w:val="20"/>
          <w:lang w:eastAsia="ko-KR"/>
        </w:rPr>
        <w:t xml:space="preserve"> </w:t>
      </w:r>
      <w:r>
        <w:rPr>
          <w:b/>
          <w:sz w:val="20"/>
          <w:lang w:eastAsia="ko-KR"/>
        </w:rPr>
        <w:t>누적</w:t>
      </w:r>
      <w:r>
        <w:rPr>
          <w:b/>
          <w:sz w:val="20"/>
          <w:lang w:eastAsia="ko-KR"/>
        </w:rPr>
        <w:t xml:space="preserve"> </w:t>
      </w:r>
      <w:r>
        <w:rPr>
          <w:b/>
          <w:sz w:val="20"/>
          <w:lang w:eastAsia="ko-KR"/>
        </w:rPr>
        <w:t>적중률</w:t>
      </w:r>
      <w:r>
        <w:rPr>
          <w:b/>
          <w:sz w:val="20"/>
          <w:lang w:eastAsia="ko-KR"/>
        </w:rPr>
        <w:t>(</w:t>
      </w:r>
      <w:r>
        <w:rPr>
          <w:b/>
          <w:sz w:val="20"/>
          <w:lang w:eastAsia="ko-KR"/>
        </w:rPr>
        <w:t>하단</w:t>
      </w:r>
      <w:r>
        <w:rPr>
          <w:b/>
          <w:sz w:val="20"/>
          <w:lang w:eastAsia="ko-KR"/>
        </w:rPr>
        <w:t>)</w:t>
      </w:r>
    </w:p>
    <w:p w14:paraId="0A991A91" w14:textId="77777777" w:rsidR="000E1EF4" w:rsidRDefault="000A059D">
      <w:pPr>
        <w:spacing w:after="240"/>
        <w:jc w:val="center"/>
      </w:pPr>
      <w:r>
        <w:rPr>
          <w:noProof/>
        </w:rPr>
        <w:lastRenderedPageBreak/>
        <w:drawing>
          <wp:inline distT="0" distB="0" distL="0" distR="0" wp14:anchorId="55068D57" wp14:editId="77691B18">
            <wp:extent cx="5040000" cy="38308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rection_diagnostics.png"/>
                    <pic:cNvPicPr/>
                  </pic:nvPicPr>
                  <pic:blipFill>
                    <a:blip r:embed="rId40"/>
                    <a:stretch>
                      <a:fillRect/>
                    </a:stretch>
                  </pic:blipFill>
                  <pic:spPr>
                    <a:xfrm>
                      <a:off x="0" y="0"/>
                      <a:ext cx="5040000" cy="3830885"/>
                    </a:xfrm>
                    <a:prstGeom prst="rect">
                      <a:avLst/>
                    </a:prstGeom>
                  </pic:spPr>
                </pic:pic>
              </a:graphicData>
            </a:graphic>
          </wp:inline>
        </w:drawing>
      </w:r>
    </w:p>
    <w:p w14:paraId="2E9CE805" w14:textId="77777777" w:rsidR="000E1EF4" w:rsidRDefault="000A059D">
      <w:pPr>
        <w:ind w:firstLine="652"/>
        <w:rPr>
          <w:lang w:eastAsia="ko-KR"/>
        </w:rPr>
      </w:pPr>
      <w:r>
        <w:rPr>
          <w:lang w:eastAsia="ko-KR"/>
        </w:rPr>
        <w:t>&lt;</w:t>
      </w:r>
      <w:r>
        <w:rPr>
          <w:lang w:eastAsia="ko-KR"/>
        </w:rPr>
        <w:t>그림</w:t>
      </w:r>
      <w:r>
        <w:rPr>
          <w:lang w:eastAsia="ko-KR"/>
        </w:rPr>
        <w:t xml:space="preserve"> 10&gt;</w:t>
      </w:r>
      <w:r>
        <w:rPr>
          <w:lang w:eastAsia="ko-KR"/>
        </w:rPr>
        <w:t>의</w:t>
      </w:r>
      <w:r>
        <w:rPr>
          <w:lang w:eastAsia="ko-KR"/>
        </w:rPr>
        <w:t xml:space="preserve"> </w:t>
      </w:r>
      <w:r>
        <w:rPr>
          <w:lang w:eastAsia="ko-KR"/>
        </w:rPr>
        <w:t>상단은</w:t>
      </w:r>
      <w:r>
        <w:rPr>
          <w:lang w:eastAsia="ko-KR"/>
        </w:rPr>
        <w:t xml:space="preserve"> XGBoost</w:t>
      </w:r>
      <w:r>
        <w:rPr>
          <w:lang w:eastAsia="ko-KR"/>
        </w:rPr>
        <w:t>의</w:t>
      </w:r>
      <w:r>
        <w:rPr>
          <w:lang w:eastAsia="ko-KR"/>
        </w:rPr>
        <w:t xml:space="preserve"> </w:t>
      </w:r>
      <w:r>
        <w:rPr>
          <w:lang w:eastAsia="ko-KR"/>
        </w:rPr>
        <w:t>예측</w:t>
      </w:r>
      <w:r>
        <w:rPr>
          <w:lang w:eastAsia="ko-KR"/>
        </w:rPr>
        <w:t xml:space="preserve"> </w:t>
      </w:r>
      <w:r>
        <w:rPr>
          <w:lang w:eastAsia="ko-KR"/>
        </w:rPr>
        <w:t>확률이</w:t>
      </w:r>
      <w:r>
        <w:rPr>
          <w:lang w:eastAsia="ko-KR"/>
        </w:rPr>
        <w:t xml:space="preserve"> </w:t>
      </w:r>
      <w:r>
        <w:rPr>
          <w:lang w:eastAsia="ko-KR"/>
        </w:rPr>
        <w:t>실제</w:t>
      </w:r>
      <w:r>
        <w:rPr>
          <w:lang w:eastAsia="ko-KR"/>
        </w:rPr>
        <w:t xml:space="preserve"> </w:t>
      </w:r>
      <w:r>
        <w:rPr>
          <w:lang w:eastAsia="ko-KR"/>
        </w:rPr>
        <w:t>빈도와</w:t>
      </w:r>
      <w:r>
        <w:rPr>
          <w:lang w:eastAsia="ko-KR"/>
        </w:rPr>
        <w:t xml:space="preserve"> </w:t>
      </w:r>
      <w:r>
        <w:rPr>
          <w:lang w:eastAsia="ko-KR"/>
        </w:rPr>
        <w:t>단조적으로</w:t>
      </w:r>
      <w:r>
        <w:rPr>
          <w:lang w:eastAsia="ko-KR"/>
        </w:rPr>
        <w:t xml:space="preserve"> </w:t>
      </w:r>
      <w:r>
        <w:rPr>
          <w:lang w:eastAsia="ko-KR"/>
        </w:rPr>
        <w:t>일치함을</w:t>
      </w:r>
      <w:r>
        <w:rPr>
          <w:lang w:eastAsia="ko-KR"/>
        </w:rPr>
        <w:t xml:space="preserve"> </w:t>
      </w:r>
      <w:r>
        <w:rPr>
          <w:lang w:eastAsia="ko-KR"/>
        </w:rPr>
        <w:t>보여주며</w:t>
      </w:r>
      <w:r>
        <w:rPr>
          <w:lang w:eastAsia="ko-KR"/>
        </w:rPr>
        <w:t xml:space="preserve"> (US·UK </w:t>
      </w:r>
      <w:r>
        <w:rPr>
          <w:lang w:eastAsia="ko-KR"/>
        </w:rPr>
        <w:t>모두</w:t>
      </w:r>
      <w:r>
        <w:rPr>
          <w:lang w:eastAsia="ko-KR"/>
        </w:rPr>
        <w:t xml:space="preserve"> </w:t>
      </w:r>
      <w:r>
        <w:rPr>
          <w:lang w:eastAsia="ko-KR"/>
        </w:rPr>
        <w:t>대각선</w:t>
      </w:r>
      <w:r>
        <w:rPr>
          <w:lang w:eastAsia="ko-KR"/>
        </w:rPr>
        <w:t xml:space="preserve"> </w:t>
      </w:r>
      <w:r>
        <w:rPr>
          <w:lang w:eastAsia="ko-KR"/>
        </w:rPr>
        <w:t>근방</w:t>
      </w:r>
      <w:r>
        <w:rPr>
          <w:lang w:eastAsia="ko-KR"/>
        </w:rPr>
        <w:t xml:space="preserve">), </w:t>
      </w:r>
      <w:r>
        <w:rPr>
          <w:lang w:eastAsia="ko-KR"/>
        </w:rPr>
        <w:t>하단은</w:t>
      </w:r>
      <w:r>
        <w:rPr>
          <w:lang w:eastAsia="ko-KR"/>
        </w:rPr>
        <w:t xml:space="preserve"> "</w:t>
      </w:r>
      <w:r>
        <w:rPr>
          <w:lang w:eastAsia="ko-KR"/>
        </w:rPr>
        <w:t>상승</w:t>
      </w:r>
      <w:r>
        <w:rPr>
          <w:lang w:eastAsia="ko-KR"/>
        </w:rPr>
        <w:t xml:space="preserve"> </w:t>
      </w:r>
      <w:r>
        <w:rPr>
          <w:lang w:eastAsia="ko-KR"/>
        </w:rPr>
        <w:t>확률이</w:t>
      </w:r>
      <w:r>
        <w:rPr>
          <w:lang w:eastAsia="ko-KR"/>
        </w:rPr>
        <w:t xml:space="preserve"> </w:t>
      </w:r>
      <w:r>
        <w:rPr>
          <w:lang w:eastAsia="ko-KR"/>
        </w:rPr>
        <w:t>높다</w:t>
      </w:r>
      <w:r>
        <w:rPr>
          <w:lang w:eastAsia="ko-KR"/>
        </w:rPr>
        <w:t>"</w:t>
      </w:r>
      <w:r>
        <w:rPr>
          <w:lang w:eastAsia="ko-KR"/>
        </w:rPr>
        <w:t>고</w:t>
      </w:r>
      <w:r>
        <w:rPr>
          <w:lang w:eastAsia="ko-KR"/>
        </w:rPr>
        <w:t xml:space="preserve"> </w:t>
      </w:r>
      <w:r>
        <w:rPr>
          <w:lang w:eastAsia="ko-KR"/>
        </w:rPr>
        <w:t>예측한</w:t>
      </w:r>
      <w:r>
        <w:rPr>
          <w:lang w:eastAsia="ko-KR"/>
        </w:rPr>
        <w:t xml:space="preserve"> </w:t>
      </w:r>
      <w:r>
        <w:rPr>
          <w:lang w:eastAsia="ko-KR"/>
        </w:rPr>
        <w:t>상위</w:t>
      </w:r>
      <w:r>
        <w:rPr>
          <w:lang w:eastAsia="ko-KR"/>
        </w:rPr>
        <w:t xml:space="preserve"> K% </w:t>
      </w:r>
      <w:r>
        <w:rPr>
          <w:lang w:eastAsia="ko-KR"/>
        </w:rPr>
        <w:t>일자에서</w:t>
      </w:r>
      <w:r>
        <w:rPr>
          <w:lang w:eastAsia="ko-KR"/>
        </w:rPr>
        <w:t xml:space="preserve"> </w:t>
      </w:r>
      <w:r>
        <w:rPr>
          <w:lang w:eastAsia="ko-KR"/>
        </w:rPr>
        <w:t>실제</w:t>
      </w:r>
      <w:r>
        <w:rPr>
          <w:lang w:eastAsia="ko-KR"/>
        </w:rPr>
        <w:t xml:space="preserve"> </w:t>
      </w:r>
      <w:r>
        <w:rPr>
          <w:lang w:eastAsia="ko-KR"/>
        </w:rPr>
        <w:t>상승률이</w:t>
      </w:r>
      <w:r>
        <w:rPr>
          <w:lang w:eastAsia="ko-KR"/>
        </w:rPr>
        <w:t xml:space="preserve"> </w:t>
      </w:r>
      <w:r>
        <w:rPr>
          <w:lang w:eastAsia="ko-KR"/>
        </w:rPr>
        <w:t>기준선을</w:t>
      </w:r>
      <w:r>
        <w:rPr>
          <w:lang w:eastAsia="ko-KR"/>
        </w:rPr>
        <w:t xml:space="preserve"> </w:t>
      </w:r>
      <w:r>
        <w:rPr>
          <w:lang w:eastAsia="ko-KR"/>
        </w:rPr>
        <w:t>크게</w:t>
      </w:r>
      <w:r>
        <w:rPr>
          <w:lang w:eastAsia="ko-KR"/>
        </w:rPr>
        <w:t xml:space="preserve"> </w:t>
      </w:r>
      <w:r>
        <w:rPr>
          <w:lang w:eastAsia="ko-KR"/>
        </w:rPr>
        <w:t>상회함을</w:t>
      </w:r>
      <w:r>
        <w:rPr>
          <w:lang w:eastAsia="ko-KR"/>
        </w:rPr>
        <w:t xml:space="preserve"> </w:t>
      </w:r>
      <w:r>
        <w:rPr>
          <w:lang w:eastAsia="ko-KR"/>
        </w:rPr>
        <w:t>보인다</w:t>
      </w:r>
      <w:r>
        <w:rPr>
          <w:lang w:eastAsia="ko-KR"/>
        </w:rPr>
        <w:t xml:space="preserve">. </w:t>
      </w:r>
      <w:r>
        <w:rPr>
          <w:lang w:eastAsia="ko-KR"/>
        </w:rPr>
        <w:t>이는</w:t>
      </w:r>
      <w:r>
        <w:rPr>
          <w:lang w:eastAsia="ko-KR"/>
        </w:rPr>
        <w:t xml:space="preserve"> </w:t>
      </w:r>
      <w:r>
        <w:rPr>
          <w:lang w:eastAsia="ko-KR"/>
        </w:rPr>
        <w:t>모형</w:t>
      </w:r>
      <w:r>
        <w:rPr>
          <w:lang w:eastAsia="ko-KR"/>
        </w:rPr>
        <w:t xml:space="preserve"> </w:t>
      </w:r>
      <w:r>
        <w:rPr>
          <w:lang w:eastAsia="ko-KR"/>
        </w:rPr>
        <w:t>예측이</w:t>
      </w:r>
      <w:r>
        <w:rPr>
          <w:lang w:eastAsia="ko-KR"/>
        </w:rPr>
        <w:t xml:space="preserve"> </w:t>
      </w:r>
      <w:r>
        <w:rPr>
          <w:lang w:eastAsia="ko-KR"/>
        </w:rPr>
        <w:t>단순한</w:t>
      </w:r>
      <w:r>
        <w:rPr>
          <w:lang w:eastAsia="ko-KR"/>
        </w:rPr>
        <w:t xml:space="preserve"> </w:t>
      </w:r>
      <w:r>
        <w:rPr>
          <w:lang w:eastAsia="ko-KR"/>
        </w:rPr>
        <w:t>통계적</w:t>
      </w:r>
      <w:r>
        <w:rPr>
          <w:lang w:eastAsia="ko-KR"/>
        </w:rPr>
        <w:t xml:space="preserve"> </w:t>
      </w:r>
      <w:r>
        <w:rPr>
          <w:lang w:eastAsia="ko-KR"/>
        </w:rPr>
        <w:t>우위를</w:t>
      </w:r>
      <w:r>
        <w:rPr>
          <w:lang w:eastAsia="ko-KR"/>
        </w:rPr>
        <w:t xml:space="preserve"> </w:t>
      </w:r>
      <w:r>
        <w:rPr>
          <w:lang w:eastAsia="ko-KR"/>
        </w:rPr>
        <w:t>넘어</w:t>
      </w:r>
      <w:r>
        <w:rPr>
          <w:lang w:eastAsia="ko-KR"/>
        </w:rPr>
        <w:t xml:space="preserve"> </w:t>
      </w:r>
      <w:r>
        <w:rPr>
          <w:lang w:eastAsia="ko-KR"/>
        </w:rPr>
        <w:t>실제</w:t>
      </w:r>
      <w:r>
        <w:rPr>
          <w:lang w:eastAsia="ko-KR"/>
        </w:rPr>
        <w:t xml:space="preserve"> </w:t>
      </w:r>
      <w:r>
        <w:rPr>
          <w:lang w:eastAsia="ko-KR"/>
        </w:rPr>
        <w:t>매매</w:t>
      </w:r>
      <w:r>
        <w:rPr>
          <w:lang w:eastAsia="ko-KR"/>
        </w:rPr>
        <w:t xml:space="preserve"> </w:t>
      </w:r>
      <w:r>
        <w:rPr>
          <w:lang w:eastAsia="ko-KR"/>
        </w:rPr>
        <w:t>의사결정에</w:t>
      </w:r>
      <w:r>
        <w:rPr>
          <w:lang w:eastAsia="ko-KR"/>
        </w:rPr>
        <w:t xml:space="preserve"> </w:t>
      </w:r>
      <w:r>
        <w:rPr>
          <w:lang w:eastAsia="ko-KR"/>
        </w:rPr>
        <w:t>활용</w:t>
      </w:r>
      <w:r>
        <w:rPr>
          <w:lang w:eastAsia="ko-KR"/>
        </w:rPr>
        <w:t xml:space="preserve"> </w:t>
      </w:r>
      <w:r>
        <w:rPr>
          <w:lang w:eastAsia="ko-KR"/>
        </w:rPr>
        <w:t>가능한</w:t>
      </w:r>
      <w:r>
        <w:rPr>
          <w:lang w:eastAsia="ko-KR"/>
        </w:rPr>
        <w:t xml:space="preserve"> </w:t>
      </w:r>
      <w:r>
        <w:rPr>
          <w:lang w:eastAsia="ko-KR"/>
        </w:rPr>
        <w:t>정렬</w:t>
      </w:r>
      <w:r>
        <w:rPr>
          <w:lang w:eastAsia="ko-KR"/>
        </w:rPr>
        <w:t xml:space="preserve"> </w:t>
      </w:r>
      <w:r>
        <w:rPr>
          <w:lang w:eastAsia="ko-KR"/>
        </w:rPr>
        <w:t>능력</w:t>
      </w:r>
      <w:r>
        <w:rPr>
          <w:lang w:eastAsia="ko-KR"/>
        </w:rPr>
        <w:t>(ranking ability)</w:t>
      </w:r>
      <w:r>
        <w:rPr>
          <w:lang w:eastAsia="ko-KR"/>
        </w:rPr>
        <w:t>을</w:t>
      </w:r>
      <w:r>
        <w:rPr>
          <w:lang w:eastAsia="ko-KR"/>
        </w:rPr>
        <w:t xml:space="preserve"> </w:t>
      </w:r>
      <w:r>
        <w:rPr>
          <w:lang w:eastAsia="ko-KR"/>
        </w:rPr>
        <w:t>가짐을</w:t>
      </w:r>
      <w:r>
        <w:rPr>
          <w:lang w:eastAsia="ko-KR"/>
        </w:rPr>
        <w:t xml:space="preserve"> </w:t>
      </w:r>
      <w:r>
        <w:rPr>
          <w:lang w:eastAsia="ko-KR"/>
        </w:rPr>
        <w:t>의미한다</w:t>
      </w:r>
      <w:r>
        <w:rPr>
          <w:lang w:eastAsia="ko-KR"/>
        </w:rPr>
        <w:t>.</w:t>
      </w:r>
    </w:p>
    <w:p w14:paraId="547DDC42" w14:textId="77777777" w:rsidR="000E1EF4" w:rsidRDefault="000A059D">
      <w:pPr>
        <w:rPr>
          <w:lang w:eastAsia="ko-KR"/>
        </w:rPr>
      </w:pPr>
      <w:r>
        <w:rPr>
          <w:b/>
          <w:sz w:val="24"/>
          <w:lang w:eastAsia="ko-KR"/>
        </w:rPr>
        <w:t xml:space="preserve">4.8.8 </w:t>
      </w:r>
      <w:r>
        <w:rPr>
          <w:b/>
          <w:sz w:val="24"/>
          <w:lang w:eastAsia="ko-KR"/>
        </w:rPr>
        <w:t>피처</w:t>
      </w:r>
      <w:r>
        <w:rPr>
          <w:b/>
          <w:sz w:val="24"/>
          <w:lang w:eastAsia="ko-KR"/>
        </w:rPr>
        <w:t xml:space="preserve"> </w:t>
      </w:r>
      <w:r>
        <w:rPr>
          <w:b/>
          <w:sz w:val="24"/>
          <w:lang w:eastAsia="ko-KR"/>
        </w:rPr>
        <w:t>중요도</w:t>
      </w:r>
      <w:r>
        <w:rPr>
          <w:b/>
          <w:sz w:val="24"/>
          <w:lang w:eastAsia="ko-KR"/>
        </w:rPr>
        <w:t xml:space="preserve"> </w:t>
      </w:r>
      <w:r>
        <w:rPr>
          <w:b/>
          <w:sz w:val="24"/>
          <w:lang w:eastAsia="ko-KR"/>
        </w:rPr>
        <w:t>분석</w:t>
      </w:r>
    </w:p>
    <w:p w14:paraId="7B77C503"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11&gt; </w:t>
      </w:r>
      <w:r>
        <w:rPr>
          <w:b/>
          <w:sz w:val="20"/>
          <w:lang w:eastAsia="ko-KR"/>
        </w:rPr>
        <w:t>미국</w:t>
      </w:r>
      <w:r>
        <w:rPr>
          <w:b/>
          <w:sz w:val="20"/>
          <w:lang w:eastAsia="ko-KR"/>
        </w:rPr>
        <w:t xml:space="preserve"> — XGBoost </w:t>
      </w:r>
      <w:r>
        <w:rPr>
          <w:b/>
          <w:sz w:val="20"/>
          <w:lang w:eastAsia="ko-KR"/>
        </w:rPr>
        <w:t>상위</w:t>
      </w:r>
      <w:r>
        <w:rPr>
          <w:b/>
          <w:sz w:val="20"/>
          <w:lang w:eastAsia="ko-KR"/>
        </w:rPr>
        <w:t xml:space="preserve"> 20 </w:t>
      </w:r>
      <w:r>
        <w:rPr>
          <w:b/>
          <w:sz w:val="20"/>
          <w:lang w:eastAsia="ko-KR"/>
        </w:rPr>
        <w:t>피처</w:t>
      </w:r>
      <w:r>
        <w:rPr>
          <w:b/>
          <w:sz w:val="20"/>
          <w:lang w:eastAsia="ko-KR"/>
        </w:rPr>
        <w:t xml:space="preserve"> </w:t>
      </w:r>
      <w:r>
        <w:rPr>
          <w:b/>
          <w:sz w:val="20"/>
          <w:lang w:eastAsia="ko-KR"/>
        </w:rPr>
        <w:t>중요도</w:t>
      </w:r>
      <w:r>
        <w:rPr>
          <w:b/>
          <w:sz w:val="20"/>
          <w:lang w:eastAsia="ko-KR"/>
        </w:rPr>
        <w:t xml:space="preserve"> (</w:t>
      </w:r>
      <w:r>
        <w:rPr>
          <w:b/>
          <w:sz w:val="20"/>
          <w:lang w:eastAsia="ko-KR"/>
        </w:rPr>
        <w:t>좌</w:t>
      </w:r>
      <w:r>
        <w:rPr>
          <w:b/>
          <w:sz w:val="20"/>
          <w:lang w:eastAsia="ko-KR"/>
        </w:rPr>
        <w:t xml:space="preserve">: </w:t>
      </w:r>
      <w:r>
        <w:rPr>
          <w:b/>
          <w:sz w:val="20"/>
          <w:lang w:eastAsia="ko-KR"/>
        </w:rPr>
        <w:t>변동성</w:t>
      </w:r>
      <w:r>
        <w:rPr>
          <w:b/>
          <w:sz w:val="20"/>
          <w:lang w:eastAsia="ko-KR"/>
        </w:rPr>
        <w:t xml:space="preserve">, </w:t>
      </w:r>
      <w:r>
        <w:rPr>
          <w:b/>
          <w:sz w:val="20"/>
          <w:lang w:eastAsia="ko-KR"/>
        </w:rPr>
        <w:t>우</w:t>
      </w:r>
      <w:r>
        <w:rPr>
          <w:b/>
          <w:sz w:val="20"/>
          <w:lang w:eastAsia="ko-KR"/>
        </w:rPr>
        <w:t xml:space="preserve">: </w:t>
      </w:r>
      <w:r>
        <w:rPr>
          <w:b/>
          <w:sz w:val="20"/>
          <w:lang w:eastAsia="ko-KR"/>
        </w:rPr>
        <w:t>방향성</w:t>
      </w:r>
      <w:r>
        <w:rPr>
          <w:b/>
          <w:sz w:val="20"/>
          <w:lang w:eastAsia="ko-KR"/>
        </w:rPr>
        <w:t>)</w:t>
      </w:r>
    </w:p>
    <w:p w14:paraId="3CCDF9A7" w14:textId="77777777" w:rsidR="000E1EF4" w:rsidRDefault="000A059D">
      <w:pPr>
        <w:spacing w:after="240"/>
        <w:jc w:val="center"/>
      </w:pPr>
      <w:r>
        <w:rPr>
          <w:noProof/>
        </w:rPr>
        <w:lastRenderedPageBreak/>
        <w:drawing>
          <wp:inline distT="0" distB="0" distL="0" distR="0" wp14:anchorId="1641556B" wp14:editId="63769A59">
            <wp:extent cx="5040000" cy="26588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eature_importance_US.png"/>
                    <pic:cNvPicPr/>
                  </pic:nvPicPr>
                  <pic:blipFill>
                    <a:blip r:embed="rId41"/>
                    <a:stretch>
                      <a:fillRect/>
                    </a:stretch>
                  </pic:blipFill>
                  <pic:spPr>
                    <a:xfrm>
                      <a:off x="0" y="0"/>
                      <a:ext cx="5040000" cy="2658843"/>
                    </a:xfrm>
                    <a:prstGeom prst="rect">
                      <a:avLst/>
                    </a:prstGeom>
                  </pic:spPr>
                </pic:pic>
              </a:graphicData>
            </a:graphic>
          </wp:inline>
        </w:drawing>
      </w:r>
    </w:p>
    <w:p w14:paraId="44EF555B"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12&gt; </w:t>
      </w:r>
      <w:r>
        <w:rPr>
          <w:b/>
          <w:sz w:val="20"/>
          <w:lang w:eastAsia="ko-KR"/>
        </w:rPr>
        <w:t>영국</w:t>
      </w:r>
      <w:r>
        <w:rPr>
          <w:b/>
          <w:sz w:val="20"/>
          <w:lang w:eastAsia="ko-KR"/>
        </w:rPr>
        <w:t xml:space="preserve"> — XGBoost </w:t>
      </w:r>
      <w:r>
        <w:rPr>
          <w:b/>
          <w:sz w:val="20"/>
          <w:lang w:eastAsia="ko-KR"/>
        </w:rPr>
        <w:t>상위</w:t>
      </w:r>
      <w:r>
        <w:rPr>
          <w:b/>
          <w:sz w:val="20"/>
          <w:lang w:eastAsia="ko-KR"/>
        </w:rPr>
        <w:t xml:space="preserve"> 20 </w:t>
      </w:r>
      <w:r>
        <w:rPr>
          <w:b/>
          <w:sz w:val="20"/>
          <w:lang w:eastAsia="ko-KR"/>
        </w:rPr>
        <w:t>피처</w:t>
      </w:r>
      <w:r>
        <w:rPr>
          <w:b/>
          <w:sz w:val="20"/>
          <w:lang w:eastAsia="ko-KR"/>
        </w:rPr>
        <w:t xml:space="preserve"> </w:t>
      </w:r>
      <w:r>
        <w:rPr>
          <w:b/>
          <w:sz w:val="20"/>
          <w:lang w:eastAsia="ko-KR"/>
        </w:rPr>
        <w:t>중요도</w:t>
      </w:r>
      <w:r>
        <w:rPr>
          <w:b/>
          <w:sz w:val="20"/>
          <w:lang w:eastAsia="ko-KR"/>
        </w:rPr>
        <w:t xml:space="preserve"> (</w:t>
      </w:r>
      <w:r>
        <w:rPr>
          <w:b/>
          <w:sz w:val="20"/>
          <w:lang w:eastAsia="ko-KR"/>
        </w:rPr>
        <w:t>좌</w:t>
      </w:r>
      <w:r>
        <w:rPr>
          <w:b/>
          <w:sz w:val="20"/>
          <w:lang w:eastAsia="ko-KR"/>
        </w:rPr>
        <w:t xml:space="preserve">: </w:t>
      </w:r>
      <w:r>
        <w:rPr>
          <w:b/>
          <w:sz w:val="20"/>
          <w:lang w:eastAsia="ko-KR"/>
        </w:rPr>
        <w:t>변동성</w:t>
      </w:r>
      <w:r>
        <w:rPr>
          <w:b/>
          <w:sz w:val="20"/>
          <w:lang w:eastAsia="ko-KR"/>
        </w:rPr>
        <w:t xml:space="preserve">, </w:t>
      </w:r>
      <w:r>
        <w:rPr>
          <w:b/>
          <w:sz w:val="20"/>
          <w:lang w:eastAsia="ko-KR"/>
        </w:rPr>
        <w:t>우</w:t>
      </w:r>
      <w:r>
        <w:rPr>
          <w:b/>
          <w:sz w:val="20"/>
          <w:lang w:eastAsia="ko-KR"/>
        </w:rPr>
        <w:t xml:space="preserve">: </w:t>
      </w:r>
      <w:r>
        <w:rPr>
          <w:b/>
          <w:sz w:val="20"/>
          <w:lang w:eastAsia="ko-KR"/>
        </w:rPr>
        <w:t>방향성</w:t>
      </w:r>
      <w:r>
        <w:rPr>
          <w:b/>
          <w:sz w:val="20"/>
          <w:lang w:eastAsia="ko-KR"/>
        </w:rPr>
        <w:t>)</w:t>
      </w:r>
    </w:p>
    <w:p w14:paraId="2CAA6E29" w14:textId="77777777" w:rsidR="000E1EF4" w:rsidRDefault="000A059D">
      <w:pPr>
        <w:spacing w:after="240"/>
        <w:jc w:val="center"/>
      </w:pPr>
      <w:r>
        <w:rPr>
          <w:noProof/>
        </w:rPr>
        <w:drawing>
          <wp:inline distT="0" distB="0" distL="0" distR="0" wp14:anchorId="580C362D" wp14:editId="67874120">
            <wp:extent cx="5040000" cy="26588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eature_importance_UK.png"/>
                    <pic:cNvPicPr/>
                  </pic:nvPicPr>
                  <pic:blipFill>
                    <a:blip r:embed="rId42"/>
                    <a:stretch>
                      <a:fillRect/>
                    </a:stretch>
                  </pic:blipFill>
                  <pic:spPr>
                    <a:xfrm>
                      <a:off x="0" y="0"/>
                      <a:ext cx="5040000" cy="2658843"/>
                    </a:xfrm>
                    <a:prstGeom prst="rect">
                      <a:avLst/>
                    </a:prstGeom>
                  </pic:spPr>
                </pic:pic>
              </a:graphicData>
            </a:graphic>
          </wp:inline>
        </w:drawing>
      </w:r>
    </w:p>
    <w:p w14:paraId="2150D62A" w14:textId="77777777" w:rsidR="000E1EF4" w:rsidRDefault="000A059D">
      <w:pPr>
        <w:ind w:firstLine="652"/>
        <w:rPr>
          <w:lang w:eastAsia="ko-KR"/>
        </w:rPr>
      </w:pPr>
      <w:r>
        <w:rPr>
          <w:lang w:eastAsia="ko-KR"/>
        </w:rPr>
        <w:t>&lt;그림 11–12&gt;에서 변동성 패널은 자기회귀 변동성 피처(rolling_absret, absret_lag)와 FinBERT 임베딩 주성분(emb_pcN)이 최상위를 점유하며, 감성 통계량(sent_score_std, sent_vol_5d)도 상위에 위치한다. 방향성 패널에서는 FinBERT 임베딩의 비중이 더욱 두드러져, 단순 감성 점수보다 헤드라인의 의미론적 임베딩이 방향성 신호의 핵심임을 시사한다. .</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3534D6BC" w14:textId="77777777" w:rsidR="000E1EF4" w:rsidRDefault="000A059D">
      <w:pPr>
        <w:rPr>
          <w:lang w:eastAsia="ko-KR"/>
        </w:rPr>
      </w:pPr>
      <w:r>
        <w:rPr>
          <w:b/>
          <w:sz w:val="24"/>
          <w:lang w:eastAsia="ko-KR"/>
        </w:rPr>
        <w:lastRenderedPageBreak/>
        <w:t xml:space="preserve">4.8.9 </w:t>
      </w:r>
      <w:r>
        <w:rPr>
          <w:b/>
          <w:sz w:val="24"/>
          <w:lang w:eastAsia="ko-KR"/>
        </w:rPr>
        <w:t>부트스트랩</w:t>
      </w:r>
      <w:r>
        <w:rPr>
          <w:b/>
          <w:sz w:val="24"/>
          <w:lang w:eastAsia="ko-KR"/>
        </w:rPr>
        <w:t xml:space="preserve"> </w:t>
      </w:r>
      <w:r>
        <w:rPr>
          <w:b/>
          <w:sz w:val="24"/>
          <w:lang w:eastAsia="ko-KR"/>
        </w:rPr>
        <w:t>신뢰구간</w:t>
      </w:r>
    </w:p>
    <w:p w14:paraId="471EBD18"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13&gt; 5,000</w:t>
      </w:r>
      <w:r>
        <w:rPr>
          <w:b/>
          <w:sz w:val="20"/>
          <w:lang w:eastAsia="ko-KR"/>
        </w:rPr>
        <w:t>회</w:t>
      </w:r>
      <w:r>
        <w:rPr>
          <w:b/>
          <w:sz w:val="20"/>
          <w:lang w:eastAsia="ko-KR"/>
        </w:rPr>
        <w:t xml:space="preserve"> </w:t>
      </w:r>
      <w:r>
        <w:rPr>
          <w:b/>
          <w:sz w:val="20"/>
          <w:lang w:eastAsia="ko-KR"/>
        </w:rPr>
        <w:t>부트스트랩</w:t>
      </w:r>
      <w:r>
        <w:rPr>
          <w:b/>
          <w:sz w:val="20"/>
          <w:lang w:eastAsia="ko-KR"/>
        </w:rPr>
        <w:t xml:space="preserve"> 95% </w:t>
      </w:r>
      <w:r>
        <w:rPr>
          <w:b/>
          <w:sz w:val="20"/>
          <w:lang w:eastAsia="ko-KR"/>
        </w:rPr>
        <w:t>신뢰구간</w:t>
      </w:r>
      <w:r>
        <w:rPr>
          <w:b/>
          <w:sz w:val="20"/>
          <w:lang w:eastAsia="ko-KR"/>
        </w:rPr>
        <w:t xml:space="preserve"> — </w:t>
      </w:r>
      <w:r>
        <w:rPr>
          <w:b/>
          <w:sz w:val="20"/>
          <w:lang w:eastAsia="ko-KR"/>
        </w:rPr>
        <w:t>변동성</w:t>
      </w:r>
      <w:r>
        <w:rPr>
          <w:b/>
          <w:sz w:val="20"/>
          <w:lang w:eastAsia="ko-KR"/>
        </w:rPr>
        <w:t xml:space="preserve"> R²(</w:t>
      </w:r>
      <w:r>
        <w:rPr>
          <w:b/>
          <w:sz w:val="20"/>
          <w:lang w:eastAsia="ko-KR"/>
        </w:rPr>
        <w:t>좌</w:t>
      </w:r>
      <w:r>
        <w:rPr>
          <w:b/>
          <w:sz w:val="20"/>
          <w:lang w:eastAsia="ko-KR"/>
        </w:rPr>
        <w:t xml:space="preserve">) </w:t>
      </w:r>
      <w:r>
        <w:rPr>
          <w:b/>
          <w:sz w:val="20"/>
          <w:lang w:eastAsia="ko-KR"/>
        </w:rPr>
        <w:t>및</w:t>
      </w:r>
      <w:r>
        <w:rPr>
          <w:b/>
          <w:sz w:val="20"/>
          <w:lang w:eastAsia="ko-KR"/>
        </w:rPr>
        <w:t xml:space="preserve"> </w:t>
      </w:r>
      <w:r>
        <w:rPr>
          <w:b/>
          <w:sz w:val="20"/>
          <w:lang w:eastAsia="ko-KR"/>
        </w:rPr>
        <w:t>방향성</w:t>
      </w:r>
      <w:r>
        <w:rPr>
          <w:b/>
          <w:sz w:val="20"/>
          <w:lang w:eastAsia="ko-KR"/>
        </w:rPr>
        <w:t xml:space="preserve"> AUC(</w:t>
      </w:r>
      <w:r>
        <w:rPr>
          <w:b/>
          <w:sz w:val="20"/>
          <w:lang w:eastAsia="ko-KR"/>
        </w:rPr>
        <w:t>우</w:t>
      </w:r>
      <w:r>
        <w:rPr>
          <w:b/>
          <w:sz w:val="20"/>
          <w:lang w:eastAsia="ko-KR"/>
        </w:rPr>
        <w:t>)</w:t>
      </w:r>
    </w:p>
    <w:p w14:paraId="0149108C" w14:textId="77777777" w:rsidR="000E1EF4" w:rsidRDefault="000A059D">
      <w:pPr>
        <w:spacing w:after="240"/>
        <w:jc w:val="center"/>
      </w:pPr>
      <w:r>
        <w:rPr>
          <w:noProof/>
        </w:rPr>
        <w:drawing>
          <wp:inline distT="0" distB="0" distL="0" distR="0" wp14:anchorId="4ADA4E3A" wp14:editId="33F7EC99">
            <wp:extent cx="5040000" cy="1897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bootstrap_ci.png"/>
                    <pic:cNvPicPr/>
                  </pic:nvPicPr>
                  <pic:blipFill>
                    <a:blip r:embed="rId43"/>
                    <a:stretch>
                      <a:fillRect/>
                    </a:stretch>
                  </pic:blipFill>
                  <pic:spPr>
                    <a:xfrm>
                      <a:off x="0" y="0"/>
                      <a:ext cx="5040000" cy="1897520"/>
                    </a:xfrm>
                    <a:prstGeom prst="rect">
                      <a:avLst/>
                    </a:prstGeom>
                  </pic:spPr>
                </pic:pic>
              </a:graphicData>
            </a:graphic>
          </wp:inline>
        </w:drawing>
      </w:r>
    </w:p>
    <w:p w14:paraId="6B0C81A1"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15&gt; </w:t>
      </w:r>
      <w:r>
        <w:rPr>
          <w:b/>
          <w:sz w:val="20"/>
          <w:lang w:eastAsia="ko-KR"/>
        </w:rPr>
        <w:t>모델</w:t>
      </w:r>
      <w:r>
        <w:rPr>
          <w:b/>
          <w:sz w:val="20"/>
          <w:lang w:eastAsia="ko-KR"/>
        </w:rPr>
        <w:t>·</w:t>
      </w:r>
      <w:r>
        <w:rPr>
          <w:b/>
          <w:sz w:val="20"/>
          <w:lang w:eastAsia="ko-KR"/>
        </w:rPr>
        <w:t>시장</w:t>
      </w:r>
      <w:r>
        <w:rPr>
          <w:b/>
          <w:sz w:val="20"/>
          <w:lang w:eastAsia="ko-KR"/>
        </w:rPr>
        <w:t>·</w:t>
      </w:r>
      <w:r>
        <w:rPr>
          <w:b/>
          <w:sz w:val="20"/>
          <w:lang w:eastAsia="ko-KR"/>
        </w:rPr>
        <w:t>타깃별</w:t>
      </w:r>
      <w:r>
        <w:rPr>
          <w:b/>
          <w:sz w:val="20"/>
          <w:lang w:eastAsia="ko-KR"/>
        </w:rPr>
        <w:t xml:space="preserve"> </w:t>
      </w:r>
      <w:r>
        <w:rPr>
          <w:b/>
          <w:sz w:val="20"/>
          <w:lang w:eastAsia="ko-KR"/>
        </w:rPr>
        <w:t>부트스트랩</w:t>
      </w:r>
      <w:r>
        <w:rPr>
          <w:b/>
          <w:sz w:val="20"/>
          <w:lang w:eastAsia="ko-KR"/>
        </w:rPr>
        <w:t xml:space="preserve"> 95% </w:t>
      </w:r>
      <w:r>
        <w:rPr>
          <w:b/>
          <w:sz w:val="20"/>
          <w:lang w:eastAsia="ko-KR"/>
        </w:rPr>
        <w:t>신뢰구간</w:t>
      </w:r>
      <w:r>
        <w:rPr>
          <w:b/>
          <w:sz w:val="20"/>
          <w:lang w:eastAsia="ko-KR"/>
        </w:rPr>
        <w:t xml:space="preserve"> (n=5,000)</w:t>
      </w:r>
    </w:p>
    <w:tbl>
      <w:tblPr>
        <w:tblStyle w:val="af9"/>
        <w:tblW w:w="0" w:type="auto"/>
        <w:jc w:val="center"/>
        <w:tblLook w:val="04A0" w:firstRow="1" w:lastRow="0" w:firstColumn="1" w:lastColumn="0" w:noHBand="0" w:noVBand="1"/>
      </w:tblPr>
      <w:tblGrid>
        <w:gridCol w:w="1431"/>
        <w:gridCol w:w="1458"/>
        <w:gridCol w:w="1774"/>
        <w:gridCol w:w="1447"/>
        <w:gridCol w:w="1447"/>
        <w:gridCol w:w="1447"/>
      </w:tblGrid>
      <w:tr w:rsidR="000E1EF4" w14:paraId="053EE192" w14:textId="77777777">
        <w:trPr>
          <w:jc w:val="center"/>
        </w:trPr>
        <w:tc>
          <w:tcPr>
            <w:tcW w:w="1465" w:type="dxa"/>
            <w:shd w:val="clear" w:color="auto" w:fill="E0E0E0"/>
          </w:tcPr>
          <w:p w14:paraId="59D5F539" w14:textId="77777777" w:rsidR="000E1EF4" w:rsidRDefault="000A059D">
            <w:pPr>
              <w:jc w:val="center"/>
            </w:pPr>
            <w:r>
              <w:rPr>
                <w:b/>
                <w:sz w:val="18"/>
              </w:rPr>
              <w:t>시장</w:t>
            </w:r>
          </w:p>
        </w:tc>
        <w:tc>
          <w:tcPr>
            <w:tcW w:w="1465" w:type="dxa"/>
            <w:shd w:val="clear" w:color="auto" w:fill="E0E0E0"/>
          </w:tcPr>
          <w:p w14:paraId="002D7B21" w14:textId="77777777" w:rsidR="000E1EF4" w:rsidRDefault="000A059D">
            <w:pPr>
              <w:jc w:val="center"/>
            </w:pPr>
            <w:r>
              <w:rPr>
                <w:b/>
                <w:sz w:val="18"/>
              </w:rPr>
              <w:t>타깃</w:t>
            </w:r>
          </w:p>
        </w:tc>
        <w:tc>
          <w:tcPr>
            <w:tcW w:w="1465" w:type="dxa"/>
            <w:shd w:val="clear" w:color="auto" w:fill="E0E0E0"/>
          </w:tcPr>
          <w:p w14:paraId="6BD95848" w14:textId="77777777" w:rsidR="000E1EF4" w:rsidRDefault="000A059D">
            <w:pPr>
              <w:jc w:val="center"/>
            </w:pPr>
            <w:r>
              <w:rPr>
                <w:b/>
                <w:sz w:val="18"/>
              </w:rPr>
              <w:t>모델</w:t>
            </w:r>
          </w:p>
        </w:tc>
        <w:tc>
          <w:tcPr>
            <w:tcW w:w="1465" w:type="dxa"/>
            <w:shd w:val="clear" w:color="auto" w:fill="E0E0E0"/>
          </w:tcPr>
          <w:p w14:paraId="0C1CC450" w14:textId="77777777" w:rsidR="000E1EF4" w:rsidRDefault="000A059D">
            <w:pPr>
              <w:jc w:val="center"/>
            </w:pPr>
            <w:r>
              <w:rPr>
                <w:b/>
                <w:sz w:val="18"/>
              </w:rPr>
              <w:t>점추정</w:t>
            </w:r>
          </w:p>
        </w:tc>
        <w:tc>
          <w:tcPr>
            <w:tcW w:w="1465" w:type="dxa"/>
            <w:shd w:val="clear" w:color="auto" w:fill="E0E0E0"/>
          </w:tcPr>
          <w:p w14:paraId="46A3E031" w14:textId="77777777" w:rsidR="000E1EF4" w:rsidRDefault="000A059D">
            <w:pPr>
              <w:jc w:val="center"/>
            </w:pPr>
            <w:r>
              <w:rPr>
                <w:b/>
                <w:sz w:val="18"/>
              </w:rPr>
              <w:t xml:space="preserve">95% CI </w:t>
            </w:r>
            <w:r>
              <w:rPr>
                <w:b/>
                <w:sz w:val="18"/>
              </w:rPr>
              <w:t>하한</w:t>
            </w:r>
          </w:p>
        </w:tc>
        <w:tc>
          <w:tcPr>
            <w:tcW w:w="1465" w:type="dxa"/>
            <w:shd w:val="clear" w:color="auto" w:fill="E0E0E0"/>
          </w:tcPr>
          <w:p w14:paraId="17DC9B4F" w14:textId="77777777" w:rsidR="000E1EF4" w:rsidRDefault="000A059D">
            <w:pPr>
              <w:jc w:val="center"/>
            </w:pPr>
            <w:r>
              <w:rPr>
                <w:b/>
                <w:sz w:val="18"/>
              </w:rPr>
              <w:t xml:space="preserve">95% CI </w:t>
            </w:r>
            <w:r>
              <w:rPr>
                <w:b/>
                <w:sz w:val="18"/>
              </w:rPr>
              <w:t>상한</w:t>
            </w:r>
          </w:p>
        </w:tc>
      </w:tr>
      <w:tr w:rsidR="000E1EF4" w14:paraId="0DE984EC" w14:textId="77777777">
        <w:trPr>
          <w:jc w:val="center"/>
        </w:trPr>
        <w:tc>
          <w:tcPr>
            <w:tcW w:w="1465" w:type="dxa"/>
          </w:tcPr>
          <w:p w14:paraId="58605689" w14:textId="77777777" w:rsidR="000E1EF4" w:rsidRDefault="000A059D">
            <w:r>
              <w:t>US</w:t>
            </w:r>
          </w:p>
        </w:tc>
        <w:tc>
          <w:tcPr>
            <w:tcW w:w="1465" w:type="dxa"/>
          </w:tcPr>
          <w:p w14:paraId="02E49DF7" w14:textId="77777777" w:rsidR="000E1EF4" w:rsidRDefault="000A059D">
            <w:r>
              <w:t>log-Vol</w:t>
            </w:r>
          </w:p>
        </w:tc>
        <w:tc>
          <w:tcPr>
            <w:tcW w:w="1465" w:type="dxa"/>
          </w:tcPr>
          <w:p w14:paraId="178CB831" w14:textId="77777777" w:rsidR="000E1EF4" w:rsidRDefault="000A059D">
            <w:r>
              <w:t>XGBoost</w:t>
            </w:r>
          </w:p>
        </w:tc>
        <w:tc>
          <w:tcPr>
            <w:tcW w:w="1465" w:type="dxa"/>
          </w:tcPr>
          <w:p w14:paraId="0C82F0C5" w14:textId="77777777" w:rsidR="000E1EF4" w:rsidRDefault="000A059D">
            <w:r>
              <w:t>+0.812</w:t>
            </w:r>
          </w:p>
        </w:tc>
        <w:tc>
          <w:tcPr>
            <w:tcW w:w="1465" w:type="dxa"/>
          </w:tcPr>
          <w:p w14:paraId="165B6C31" w14:textId="77777777" w:rsidR="000E1EF4" w:rsidRDefault="000A059D">
            <w:r>
              <w:t>+0.659</w:t>
            </w:r>
          </w:p>
        </w:tc>
        <w:tc>
          <w:tcPr>
            <w:tcW w:w="1465" w:type="dxa"/>
          </w:tcPr>
          <w:p w14:paraId="4C52573C" w14:textId="77777777" w:rsidR="000E1EF4" w:rsidRDefault="000A059D">
            <w:r>
              <w:t>+0.901</w:t>
            </w:r>
          </w:p>
        </w:tc>
      </w:tr>
      <w:tr w:rsidR="000E1EF4" w14:paraId="7FE7B316" w14:textId="77777777">
        <w:trPr>
          <w:jc w:val="center"/>
        </w:trPr>
        <w:tc>
          <w:tcPr>
            <w:tcW w:w="1465" w:type="dxa"/>
          </w:tcPr>
          <w:p w14:paraId="529D0955" w14:textId="77777777" w:rsidR="000E1EF4" w:rsidRDefault="000A059D">
            <w:r>
              <w:t>US</w:t>
            </w:r>
          </w:p>
        </w:tc>
        <w:tc>
          <w:tcPr>
            <w:tcW w:w="1465" w:type="dxa"/>
          </w:tcPr>
          <w:p w14:paraId="6D7BD32C" w14:textId="77777777" w:rsidR="000E1EF4" w:rsidRDefault="000A059D">
            <w:r>
              <w:t>log-Vol</w:t>
            </w:r>
          </w:p>
        </w:tc>
        <w:tc>
          <w:tcPr>
            <w:tcW w:w="1465" w:type="dxa"/>
          </w:tcPr>
          <w:p w14:paraId="42614242" w14:textId="77777777" w:rsidR="000E1EF4" w:rsidRDefault="000A059D">
            <w:r>
              <w:t>LightGBM</w:t>
            </w:r>
          </w:p>
        </w:tc>
        <w:tc>
          <w:tcPr>
            <w:tcW w:w="1465" w:type="dxa"/>
          </w:tcPr>
          <w:p w14:paraId="2837C0CF" w14:textId="77777777" w:rsidR="000E1EF4" w:rsidRDefault="000A059D">
            <w:r>
              <w:t>+0.804</w:t>
            </w:r>
          </w:p>
        </w:tc>
        <w:tc>
          <w:tcPr>
            <w:tcW w:w="1465" w:type="dxa"/>
          </w:tcPr>
          <w:p w14:paraId="7DEC8F13" w14:textId="77777777" w:rsidR="000E1EF4" w:rsidRDefault="000A059D">
            <w:r>
              <w:t>+0.642</w:t>
            </w:r>
          </w:p>
        </w:tc>
        <w:tc>
          <w:tcPr>
            <w:tcW w:w="1465" w:type="dxa"/>
          </w:tcPr>
          <w:p w14:paraId="7739CFD9" w14:textId="77777777" w:rsidR="000E1EF4" w:rsidRDefault="000A059D">
            <w:r>
              <w:t>+0.898</w:t>
            </w:r>
          </w:p>
        </w:tc>
      </w:tr>
      <w:tr w:rsidR="000E1EF4" w14:paraId="3F4E52A6" w14:textId="77777777">
        <w:trPr>
          <w:jc w:val="center"/>
        </w:trPr>
        <w:tc>
          <w:tcPr>
            <w:tcW w:w="1465" w:type="dxa"/>
          </w:tcPr>
          <w:p w14:paraId="76CE4B8C" w14:textId="77777777" w:rsidR="000E1EF4" w:rsidRDefault="000A059D">
            <w:r>
              <w:t>US</w:t>
            </w:r>
          </w:p>
        </w:tc>
        <w:tc>
          <w:tcPr>
            <w:tcW w:w="1465" w:type="dxa"/>
          </w:tcPr>
          <w:p w14:paraId="6335441A" w14:textId="77777777" w:rsidR="000E1EF4" w:rsidRDefault="000A059D">
            <w:r>
              <w:t>log-Vol</w:t>
            </w:r>
          </w:p>
        </w:tc>
        <w:tc>
          <w:tcPr>
            <w:tcW w:w="1465" w:type="dxa"/>
          </w:tcPr>
          <w:p w14:paraId="0D82783C" w14:textId="77777777" w:rsidR="000E1EF4" w:rsidRDefault="000A059D">
            <w:r>
              <w:t>RandomForest</w:t>
            </w:r>
          </w:p>
        </w:tc>
        <w:tc>
          <w:tcPr>
            <w:tcW w:w="1465" w:type="dxa"/>
          </w:tcPr>
          <w:p w14:paraId="614B40A7" w14:textId="77777777" w:rsidR="000E1EF4" w:rsidRDefault="000A059D">
            <w:r>
              <w:t>+0.830</w:t>
            </w:r>
          </w:p>
        </w:tc>
        <w:tc>
          <w:tcPr>
            <w:tcW w:w="1465" w:type="dxa"/>
          </w:tcPr>
          <w:p w14:paraId="1EFC42FA" w14:textId="77777777" w:rsidR="000E1EF4" w:rsidRDefault="000A059D">
            <w:r>
              <w:t>+0.697</w:t>
            </w:r>
          </w:p>
        </w:tc>
        <w:tc>
          <w:tcPr>
            <w:tcW w:w="1465" w:type="dxa"/>
          </w:tcPr>
          <w:p w14:paraId="4EA23168" w14:textId="77777777" w:rsidR="000E1EF4" w:rsidRDefault="000A059D">
            <w:r>
              <w:t>+0.910</w:t>
            </w:r>
          </w:p>
        </w:tc>
      </w:tr>
      <w:tr w:rsidR="000E1EF4" w14:paraId="2A90CED8" w14:textId="77777777">
        <w:trPr>
          <w:jc w:val="center"/>
        </w:trPr>
        <w:tc>
          <w:tcPr>
            <w:tcW w:w="1465" w:type="dxa"/>
          </w:tcPr>
          <w:p w14:paraId="3AC58B6A" w14:textId="77777777" w:rsidR="000E1EF4" w:rsidRDefault="000A059D">
            <w:r>
              <w:t>US</w:t>
            </w:r>
          </w:p>
        </w:tc>
        <w:tc>
          <w:tcPr>
            <w:tcW w:w="1465" w:type="dxa"/>
          </w:tcPr>
          <w:p w14:paraId="47822492" w14:textId="77777777" w:rsidR="000E1EF4" w:rsidRDefault="000A059D">
            <w:r>
              <w:t>Dir(AUC)</w:t>
            </w:r>
          </w:p>
        </w:tc>
        <w:tc>
          <w:tcPr>
            <w:tcW w:w="1465" w:type="dxa"/>
          </w:tcPr>
          <w:p w14:paraId="66C1BE51" w14:textId="77777777" w:rsidR="000E1EF4" w:rsidRDefault="000A059D">
            <w:r>
              <w:t>XGBoost</w:t>
            </w:r>
          </w:p>
        </w:tc>
        <w:tc>
          <w:tcPr>
            <w:tcW w:w="1465" w:type="dxa"/>
          </w:tcPr>
          <w:p w14:paraId="31AF1BFE" w14:textId="77777777" w:rsidR="000E1EF4" w:rsidRDefault="000A059D">
            <w:r>
              <w:t>0.748</w:t>
            </w:r>
          </w:p>
        </w:tc>
        <w:tc>
          <w:tcPr>
            <w:tcW w:w="1465" w:type="dxa"/>
          </w:tcPr>
          <w:p w14:paraId="25D1AEB3" w14:textId="77777777" w:rsidR="000E1EF4" w:rsidRDefault="000A059D">
            <w:r>
              <w:t>0.700</w:t>
            </w:r>
          </w:p>
        </w:tc>
        <w:tc>
          <w:tcPr>
            <w:tcW w:w="1465" w:type="dxa"/>
          </w:tcPr>
          <w:p w14:paraId="7827D12E" w14:textId="77777777" w:rsidR="000E1EF4" w:rsidRDefault="000A059D">
            <w:r>
              <w:t>0.795</w:t>
            </w:r>
          </w:p>
        </w:tc>
      </w:tr>
      <w:tr w:rsidR="000E1EF4" w14:paraId="683F6A10" w14:textId="77777777">
        <w:trPr>
          <w:jc w:val="center"/>
        </w:trPr>
        <w:tc>
          <w:tcPr>
            <w:tcW w:w="1465" w:type="dxa"/>
          </w:tcPr>
          <w:p w14:paraId="105BF523" w14:textId="77777777" w:rsidR="000E1EF4" w:rsidRDefault="000A059D">
            <w:r>
              <w:t>US</w:t>
            </w:r>
          </w:p>
        </w:tc>
        <w:tc>
          <w:tcPr>
            <w:tcW w:w="1465" w:type="dxa"/>
          </w:tcPr>
          <w:p w14:paraId="32D7E9D3" w14:textId="77777777" w:rsidR="000E1EF4" w:rsidRDefault="000A059D">
            <w:r>
              <w:t>Dir(AUC)</w:t>
            </w:r>
          </w:p>
        </w:tc>
        <w:tc>
          <w:tcPr>
            <w:tcW w:w="1465" w:type="dxa"/>
          </w:tcPr>
          <w:p w14:paraId="203220A4" w14:textId="77777777" w:rsidR="000E1EF4" w:rsidRDefault="000A059D">
            <w:r>
              <w:t>LightGBM</w:t>
            </w:r>
          </w:p>
        </w:tc>
        <w:tc>
          <w:tcPr>
            <w:tcW w:w="1465" w:type="dxa"/>
          </w:tcPr>
          <w:p w14:paraId="3E1AF704" w14:textId="77777777" w:rsidR="000E1EF4" w:rsidRDefault="000A059D">
            <w:r>
              <w:t>0.729</w:t>
            </w:r>
          </w:p>
        </w:tc>
        <w:tc>
          <w:tcPr>
            <w:tcW w:w="1465" w:type="dxa"/>
          </w:tcPr>
          <w:p w14:paraId="2B831A37" w14:textId="77777777" w:rsidR="000E1EF4" w:rsidRDefault="000A059D">
            <w:r>
              <w:t>0.684</w:t>
            </w:r>
          </w:p>
        </w:tc>
        <w:tc>
          <w:tcPr>
            <w:tcW w:w="1465" w:type="dxa"/>
          </w:tcPr>
          <w:p w14:paraId="5F916793" w14:textId="77777777" w:rsidR="000E1EF4" w:rsidRDefault="000A059D">
            <w:r>
              <w:t>0.775</w:t>
            </w:r>
          </w:p>
        </w:tc>
      </w:tr>
      <w:tr w:rsidR="000E1EF4" w14:paraId="35A5C81C" w14:textId="77777777">
        <w:trPr>
          <w:jc w:val="center"/>
        </w:trPr>
        <w:tc>
          <w:tcPr>
            <w:tcW w:w="1465" w:type="dxa"/>
          </w:tcPr>
          <w:p w14:paraId="63D4C4B9" w14:textId="77777777" w:rsidR="000E1EF4" w:rsidRDefault="000A059D">
            <w:r>
              <w:t>US</w:t>
            </w:r>
          </w:p>
        </w:tc>
        <w:tc>
          <w:tcPr>
            <w:tcW w:w="1465" w:type="dxa"/>
          </w:tcPr>
          <w:p w14:paraId="748BD009" w14:textId="77777777" w:rsidR="000E1EF4" w:rsidRDefault="000A059D">
            <w:r>
              <w:t>Dir(AUC)</w:t>
            </w:r>
          </w:p>
        </w:tc>
        <w:tc>
          <w:tcPr>
            <w:tcW w:w="1465" w:type="dxa"/>
          </w:tcPr>
          <w:p w14:paraId="32B8D983" w14:textId="77777777" w:rsidR="000E1EF4" w:rsidRDefault="000A059D">
            <w:r>
              <w:t>RandomForest</w:t>
            </w:r>
          </w:p>
        </w:tc>
        <w:tc>
          <w:tcPr>
            <w:tcW w:w="1465" w:type="dxa"/>
          </w:tcPr>
          <w:p w14:paraId="787D5452" w14:textId="77777777" w:rsidR="000E1EF4" w:rsidRDefault="000A059D">
            <w:r>
              <w:t>0.749</w:t>
            </w:r>
          </w:p>
        </w:tc>
        <w:tc>
          <w:tcPr>
            <w:tcW w:w="1465" w:type="dxa"/>
          </w:tcPr>
          <w:p w14:paraId="7B18D6E8" w14:textId="77777777" w:rsidR="000E1EF4" w:rsidRDefault="000A059D">
            <w:r>
              <w:t>0.707</w:t>
            </w:r>
          </w:p>
        </w:tc>
        <w:tc>
          <w:tcPr>
            <w:tcW w:w="1465" w:type="dxa"/>
          </w:tcPr>
          <w:p w14:paraId="02F96BB6" w14:textId="77777777" w:rsidR="000E1EF4" w:rsidRDefault="000A059D">
            <w:r>
              <w:t>0.787</w:t>
            </w:r>
          </w:p>
        </w:tc>
      </w:tr>
      <w:tr w:rsidR="000E1EF4" w14:paraId="638B7B11" w14:textId="77777777">
        <w:trPr>
          <w:jc w:val="center"/>
        </w:trPr>
        <w:tc>
          <w:tcPr>
            <w:tcW w:w="1465" w:type="dxa"/>
          </w:tcPr>
          <w:p w14:paraId="33FAAD58" w14:textId="77777777" w:rsidR="000E1EF4" w:rsidRDefault="000A059D">
            <w:r>
              <w:t>UK</w:t>
            </w:r>
          </w:p>
        </w:tc>
        <w:tc>
          <w:tcPr>
            <w:tcW w:w="1465" w:type="dxa"/>
          </w:tcPr>
          <w:p w14:paraId="32D8EB47" w14:textId="77777777" w:rsidR="000E1EF4" w:rsidRDefault="000A059D">
            <w:r>
              <w:t>log-Vol</w:t>
            </w:r>
          </w:p>
        </w:tc>
        <w:tc>
          <w:tcPr>
            <w:tcW w:w="1465" w:type="dxa"/>
          </w:tcPr>
          <w:p w14:paraId="46C6C242" w14:textId="77777777" w:rsidR="000E1EF4" w:rsidRDefault="000A059D">
            <w:r>
              <w:t>XGBoost</w:t>
            </w:r>
          </w:p>
        </w:tc>
        <w:tc>
          <w:tcPr>
            <w:tcW w:w="1465" w:type="dxa"/>
          </w:tcPr>
          <w:p w14:paraId="5217320C" w14:textId="77777777" w:rsidR="000E1EF4" w:rsidRDefault="000A059D">
            <w:r>
              <w:t>+0.928</w:t>
            </w:r>
          </w:p>
        </w:tc>
        <w:tc>
          <w:tcPr>
            <w:tcW w:w="1465" w:type="dxa"/>
          </w:tcPr>
          <w:p w14:paraId="5EE7C88E" w14:textId="77777777" w:rsidR="000E1EF4" w:rsidRDefault="000A059D">
            <w:r>
              <w:t>+0.876</w:t>
            </w:r>
          </w:p>
        </w:tc>
        <w:tc>
          <w:tcPr>
            <w:tcW w:w="1465" w:type="dxa"/>
          </w:tcPr>
          <w:p w14:paraId="7D05D363" w14:textId="77777777" w:rsidR="000E1EF4" w:rsidRDefault="000A059D">
            <w:r>
              <w:t>+0.957</w:t>
            </w:r>
          </w:p>
        </w:tc>
      </w:tr>
      <w:tr w:rsidR="000E1EF4" w14:paraId="5E93B459" w14:textId="77777777">
        <w:trPr>
          <w:jc w:val="center"/>
        </w:trPr>
        <w:tc>
          <w:tcPr>
            <w:tcW w:w="1465" w:type="dxa"/>
          </w:tcPr>
          <w:p w14:paraId="78FD2FFC" w14:textId="77777777" w:rsidR="000E1EF4" w:rsidRDefault="000A059D">
            <w:r>
              <w:t>UK</w:t>
            </w:r>
          </w:p>
        </w:tc>
        <w:tc>
          <w:tcPr>
            <w:tcW w:w="1465" w:type="dxa"/>
          </w:tcPr>
          <w:p w14:paraId="2426DD92" w14:textId="77777777" w:rsidR="000E1EF4" w:rsidRDefault="000A059D">
            <w:r>
              <w:t>log-Vol</w:t>
            </w:r>
          </w:p>
        </w:tc>
        <w:tc>
          <w:tcPr>
            <w:tcW w:w="1465" w:type="dxa"/>
          </w:tcPr>
          <w:p w14:paraId="020EE9CF" w14:textId="77777777" w:rsidR="000E1EF4" w:rsidRDefault="000A059D">
            <w:r>
              <w:t>LightGBM</w:t>
            </w:r>
          </w:p>
        </w:tc>
        <w:tc>
          <w:tcPr>
            <w:tcW w:w="1465" w:type="dxa"/>
          </w:tcPr>
          <w:p w14:paraId="112C4D6B" w14:textId="77777777" w:rsidR="000E1EF4" w:rsidRDefault="000A059D">
            <w:r>
              <w:t>+0.929</w:t>
            </w:r>
          </w:p>
        </w:tc>
        <w:tc>
          <w:tcPr>
            <w:tcW w:w="1465" w:type="dxa"/>
          </w:tcPr>
          <w:p w14:paraId="6BA2C395" w14:textId="77777777" w:rsidR="000E1EF4" w:rsidRDefault="000A059D">
            <w:r>
              <w:t>+0.883</w:t>
            </w:r>
          </w:p>
        </w:tc>
        <w:tc>
          <w:tcPr>
            <w:tcW w:w="1465" w:type="dxa"/>
          </w:tcPr>
          <w:p w14:paraId="5E36276F" w14:textId="77777777" w:rsidR="000E1EF4" w:rsidRDefault="000A059D">
            <w:r>
              <w:t>+0.960</w:t>
            </w:r>
          </w:p>
        </w:tc>
      </w:tr>
      <w:tr w:rsidR="000E1EF4" w14:paraId="1669BC52" w14:textId="77777777">
        <w:trPr>
          <w:jc w:val="center"/>
        </w:trPr>
        <w:tc>
          <w:tcPr>
            <w:tcW w:w="1465" w:type="dxa"/>
          </w:tcPr>
          <w:p w14:paraId="637AB12B" w14:textId="77777777" w:rsidR="000E1EF4" w:rsidRDefault="000A059D">
            <w:r>
              <w:t>UK</w:t>
            </w:r>
          </w:p>
        </w:tc>
        <w:tc>
          <w:tcPr>
            <w:tcW w:w="1465" w:type="dxa"/>
          </w:tcPr>
          <w:p w14:paraId="74EB9B9B" w14:textId="77777777" w:rsidR="000E1EF4" w:rsidRDefault="000A059D">
            <w:r>
              <w:t>log-Vol</w:t>
            </w:r>
          </w:p>
        </w:tc>
        <w:tc>
          <w:tcPr>
            <w:tcW w:w="1465" w:type="dxa"/>
          </w:tcPr>
          <w:p w14:paraId="0DBD731C" w14:textId="77777777" w:rsidR="000E1EF4" w:rsidRDefault="000A059D">
            <w:r>
              <w:t>RandomForest</w:t>
            </w:r>
          </w:p>
        </w:tc>
        <w:tc>
          <w:tcPr>
            <w:tcW w:w="1465" w:type="dxa"/>
          </w:tcPr>
          <w:p w14:paraId="37F5BEEE" w14:textId="77777777" w:rsidR="000E1EF4" w:rsidRDefault="000A059D">
            <w:r>
              <w:t>+0.932</w:t>
            </w:r>
          </w:p>
        </w:tc>
        <w:tc>
          <w:tcPr>
            <w:tcW w:w="1465" w:type="dxa"/>
          </w:tcPr>
          <w:p w14:paraId="69AA8E6B" w14:textId="77777777" w:rsidR="000E1EF4" w:rsidRDefault="000A059D">
            <w:r>
              <w:t>+0.890</w:t>
            </w:r>
          </w:p>
        </w:tc>
        <w:tc>
          <w:tcPr>
            <w:tcW w:w="1465" w:type="dxa"/>
          </w:tcPr>
          <w:p w14:paraId="4F269688" w14:textId="77777777" w:rsidR="000E1EF4" w:rsidRDefault="000A059D">
            <w:r>
              <w:t>+0.964</w:t>
            </w:r>
          </w:p>
        </w:tc>
      </w:tr>
      <w:tr w:rsidR="000E1EF4" w14:paraId="1A0B3129" w14:textId="77777777">
        <w:trPr>
          <w:jc w:val="center"/>
        </w:trPr>
        <w:tc>
          <w:tcPr>
            <w:tcW w:w="1465" w:type="dxa"/>
          </w:tcPr>
          <w:p w14:paraId="716A5241" w14:textId="77777777" w:rsidR="000E1EF4" w:rsidRDefault="000A059D">
            <w:r>
              <w:t>UK</w:t>
            </w:r>
          </w:p>
        </w:tc>
        <w:tc>
          <w:tcPr>
            <w:tcW w:w="1465" w:type="dxa"/>
          </w:tcPr>
          <w:p w14:paraId="16E277DC" w14:textId="77777777" w:rsidR="000E1EF4" w:rsidRDefault="000A059D">
            <w:r>
              <w:t>Dir(AUC)</w:t>
            </w:r>
          </w:p>
        </w:tc>
        <w:tc>
          <w:tcPr>
            <w:tcW w:w="1465" w:type="dxa"/>
          </w:tcPr>
          <w:p w14:paraId="091CEA4C" w14:textId="77777777" w:rsidR="000E1EF4" w:rsidRDefault="000A059D">
            <w:r>
              <w:t>XGBoost</w:t>
            </w:r>
          </w:p>
        </w:tc>
        <w:tc>
          <w:tcPr>
            <w:tcW w:w="1465" w:type="dxa"/>
          </w:tcPr>
          <w:p w14:paraId="35552201" w14:textId="77777777" w:rsidR="000E1EF4" w:rsidRDefault="000A059D">
            <w:r>
              <w:t>0.826</w:t>
            </w:r>
          </w:p>
        </w:tc>
        <w:tc>
          <w:tcPr>
            <w:tcW w:w="1465" w:type="dxa"/>
          </w:tcPr>
          <w:p w14:paraId="1E064347" w14:textId="77777777" w:rsidR="000E1EF4" w:rsidRDefault="000A059D">
            <w:r>
              <w:t>0.793</w:t>
            </w:r>
          </w:p>
        </w:tc>
        <w:tc>
          <w:tcPr>
            <w:tcW w:w="1465" w:type="dxa"/>
          </w:tcPr>
          <w:p w14:paraId="714FB622" w14:textId="77777777" w:rsidR="000E1EF4" w:rsidRDefault="000A059D">
            <w:r>
              <w:t>0.861</w:t>
            </w:r>
          </w:p>
        </w:tc>
      </w:tr>
      <w:tr w:rsidR="000E1EF4" w14:paraId="5660769E" w14:textId="77777777">
        <w:trPr>
          <w:jc w:val="center"/>
        </w:trPr>
        <w:tc>
          <w:tcPr>
            <w:tcW w:w="1465" w:type="dxa"/>
          </w:tcPr>
          <w:p w14:paraId="3A69C0A5" w14:textId="77777777" w:rsidR="000E1EF4" w:rsidRDefault="000A059D">
            <w:r>
              <w:t>UK</w:t>
            </w:r>
          </w:p>
        </w:tc>
        <w:tc>
          <w:tcPr>
            <w:tcW w:w="1465" w:type="dxa"/>
          </w:tcPr>
          <w:p w14:paraId="0610501D" w14:textId="77777777" w:rsidR="000E1EF4" w:rsidRDefault="000A059D">
            <w:r>
              <w:t>Dir(AUC)</w:t>
            </w:r>
          </w:p>
        </w:tc>
        <w:tc>
          <w:tcPr>
            <w:tcW w:w="1465" w:type="dxa"/>
          </w:tcPr>
          <w:p w14:paraId="3ADE17AA" w14:textId="77777777" w:rsidR="000E1EF4" w:rsidRDefault="000A059D">
            <w:r>
              <w:t>LightGBM</w:t>
            </w:r>
          </w:p>
        </w:tc>
        <w:tc>
          <w:tcPr>
            <w:tcW w:w="1465" w:type="dxa"/>
          </w:tcPr>
          <w:p w14:paraId="753EB842" w14:textId="77777777" w:rsidR="000E1EF4" w:rsidRDefault="000A059D">
            <w:r>
              <w:t>0.844</w:t>
            </w:r>
          </w:p>
        </w:tc>
        <w:tc>
          <w:tcPr>
            <w:tcW w:w="1465" w:type="dxa"/>
          </w:tcPr>
          <w:p w14:paraId="022FC493" w14:textId="77777777" w:rsidR="000E1EF4" w:rsidRDefault="000A059D">
            <w:r>
              <w:t>0.799</w:t>
            </w:r>
          </w:p>
        </w:tc>
        <w:tc>
          <w:tcPr>
            <w:tcW w:w="1465" w:type="dxa"/>
          </w:tcPr>
          <w:p w14:paraId="7D94F3F8" w14:textId="77777777" w:rsidR="000E1EF4" w:rsidRDefault="000A059D">
            <w:r>
              <w:t>0.883</w:t>
            </w:r>
          </w:p>
        </w:tc>
      </w:tr>
      <w:tr w:rsidR="000E1EF4" w14:paraId="6E6C61F4" w14:textId="77777777">
        <w:trPr>
          <w:jc w:val="center"/>
        </w:trPr>
        <w:tc>
          <w:tcPr>
            <w:tcW w:w="1465" w:type="dxa"/>
          </w:tcPr>
          <w:p w14:paraId="4DB3702D" w14:textId="77777777" w:rsidR="000E1EF4" w:rsidRDefault="000A059D">
            <w:r>
              <w:t>UK</w:t>
            </w:r>
          </w:p>
        </w:tc>
        <w:tc>
          <w:tcPr>
            <w:tcW w:w="1465" w:type="dxa"/>
          </w:tcPr>
          <w:p w14:paraId="77E353F3" w14:textId="77777777" w:rsidR="000E1EF4" w:rsidRDefault="000A059D">
            <w:r>
              <w:t>Dir(AUC)</w:t>
            </w:r>
          </w:p>
        </w:tc>
        <w:tc>
          <w:tcPr>
            <w:tcW w:w="1465" w:type="dxa"/>
          </w:tcPr>
          <w:p w14:paraId="671876CE" w14:textId="77777777" w:rsidR="000E1EF4" w:rsidRDefault="000A059D">
            <w:r>
              <w:t>RandomForest</w:t>
            </w:r>
          </w:p>
        </w:tc>
        <w:tc>
          <w:tcPr>
            <w:tcW w:w="1465" w:type="dxa"/>
          </w:tcPr>
          <w:p w14:paraId="30929B79" w14:textId="77777777" w:rsidR="000E1EF4" w:rsidRDefault="000A059D">
            <w:r>
              <w:t>0.820</w:t>
            </w:r>
          </w:p>
        </w:tc>
        <w:tc>
          <w:tcPr>
            <w:tcW w:w="1465" w:type="dxa"/>
          </w:tcPr>
          <w:p w14:paraId="0363343F" w14:textId="77777777" w:rsidR="000E1EF4" w:rsidRDefault="000A059D">
            <w:r>
              <w:t>0.782</w:t>
            </w:r>
          </w:p>
        </w:tc>
        <w:tc>
          <w:tcPr>
            <w:tcW w:w="1465" w:type="dxa"/>
          </w:tcPr>
          <w:p w14:paraId="0FD80CB6" w14:textId="77777777" w:rsidR="000E1EF4" w:rsidRDefault="000A059D">
            <w:r>
              <w:t>0.861</w:t>
            </w:r>
          </w:p>
        </w:tc>
      </w:tr>
    </w:tbl>
    <w:p w14:paraId="4EF6C48D" w14:textId="77777777" w:rsidR="000E1EF4" w:rsidRDefault="000A059D">
      <w:pPr>
        <w:ind w:firstLine="652"/>
        <w:rPr>
          <w:lang w:eastAsia="ko-KR"/>
        </w:rPr>
      </w:pPr>
      <w:r>
        <w:rPr>
          <w:lang w:eastAsia="ko-KR"/>
        </w:rPr>
        <w:lastRenderedPageBreak/>
        <w:t>XGBoost</w:t>
      </w:r>
      <w:r>
        <w:rPr>
          <w:lang w:eastAsia="ko-KR"/>
        </w:rPr>
        <w:t>의</w:t>
      </w:r>
      <w:r>
        <w:rPr>
          <w:lang w:eastAsia="ko-KR"/>
        </w:rPr>
        <w:t xml:space="preserve"> </w:t>
      </w:r>
      <w:r>
        <w:rPr>
          <w:lang w:eastAsia="ko-KR"/>
        </w:rPr>
        <w:t>방향성</w:t>
      </w:r>
      <w:r>
        <w:rPr>
          <w:lang w:eastAsia="ko-KR"/>
        </w:rPr>
        <w:t xml:space="preserve"> AUC </w:t>
      </w:r>
      <w:r>
        <w:rPr>
          <w:lang w:eastAsia="ko-KR"/>
        </w:rPr>
        <w:t>신뢰구간은</w:t>
      </w:r>
      <w:r>
        <w:rPr>
          <w:lang w:eastAsia="ko-KR"/>
        </w:rPr>
        <w:t xml:space="preserve"> </w:t>
      </w:r>
      <w:r>
        <w:rPr>
          <w:lang w:eastAsia="ko-KR"/>
        </w:rPr>
        <w:t>두</w:t>
      </w:r>
      <w:r>
        <w:rPr>
          <w:lang w:eastAsia="ko-KR"/>
        </w:rPr>
        <w:t xml:space="preserve"> </w:t>
      </w:r>
      <w:r>
        <w:rPr>
          <w:lang w:eastAsia="ko-KR"/>
        </w:rPr>
        <w:t>시장</w:t>
      </w:r>
      <w:r>
        <w:rPr>
          <w:lang w:eastAsia="ko-KR"/>
        </w:rPr>
        <w:t xml:space="preserve"> </w:t>
      </w:r>
      <w:r>
        <w:rPr>
          <w:lang w:eastAsia="ko-KR"/>
        </w:rPr>
        <w:t>모두</w:t>
      </w:r>
      <w:r>
        <w:rPr>
          <w:lang w:eastAsia="ko-KR"/>
        </w:rPr>
        <w:t xml:space="preserve"> 0.5</w:t>
      </w:r>
      <w:r>
        <w:rPr>
          <w:lang w:eastAsia="ko-KR"/>
        </w:rPr>
        <w:t>를</w:t>
      </w:r>
      <w:r>
        <w:rPr>
          <w:lang w:eastAsia="ko-KR"/>
        </w:rPr>
        <w:t xml:space="preserve"> </w:t>
      </w:r>
      <w:r>
        <w:rPr>
          <w:lang w:eastAsia="ko-KR"/>
        </w:rPr>
        <w:t>명확히</w:t>
      </w:r>
      <w:r>
        <w:rPr>
          <w:lang w:eastAsia="ko-KR"/>
        </w:rPr>
        <w:t xml:space="preserve"> </w:t>
      </w:r>
      <w:r>
        <w:rPr>
          <w:lang w:eastAsia="ko-KR"/>
        </w:rPr>
        <w:t>상회하여</w:t>
      </w:r>
      <w:r>
        <w:rPr>
          <w:lang w:eastAsia="ko-KR"/>
        </w:rPr>
        <w:t xml:space="preserve"> (US [0.70, 0.80], UK [0.79, 0.86] </w:t>
      </w:r>
      <w:r>
        <w:rPr>
          <w:lang w:eastAsia="ko-KR"/>
        </w:rPr>
        <w:t>수준</w:t>
      </w:r>
      <w:r>
        <w:rPr>
          <w:lang w:eastAsia="ko-KR"/>
        </w:rPr>
        <w:t xml:space="preserve">), </w:t>
      </w:r>
      <w:r>
        <w:rPr>
          <w:lang w:eastAsia="ko-KR"/>
        </w:rPr>
        <w:t>결과가</w:t>
      </w:r>
      <w:r>
        <w:rPr>
          <w:lang w:eastAsia="ko-KR"/>
        </w:rPr>
        <w:t xml:space="preserve"> </w:t>
      </w:r>
      <w:r>
        <w:rPr>
          <w:lang w:eastAsia="ko-KR"/>
        </w:rPr>
        <w:t>단일</w:t>
      </w:r>
      <w:r>
        <w:rPr>
          <w:lang w:eastAsia="ko-KR"/>
        </w:rPr>
        <w:t xml:space="preserve"> </w:t>
      </w:r>
      <w:r>
        <w:rPr>
          <w:lang w:eastAsia="ko-KR"/>
        </w:rPr>
        <w:t>시계열</w:t>
      </w:r>
      <w:r>
        <w:rPr>
          <w:lang w:eastAsia="ko-KR"/>
        </w:rPr>
        <w:t xml:space="preserve"> </w:t>
      </w:r>
      <w:r>
        <w:rPr>
          <w:lang w:eastAsia="ko-KR"/>
        </w:rPr>
        <w:t>우연이</w:t>
      </w:r>
      <w:r>
        <w:rPr>
          <w:lang w:eastAsia="ko-KR"/>
        </w:rPr>
        <w:t xml:space="preserve"> </w:t>
      </w:r>
      <w:r>
        <w:rPr>
          <w:lang w:eastAsia="ko-KR"/>
        </w:rPr>
        <w:t>아님을</w:t>
      </w:r>
      <w:r>
        <w:rPr>
          <w:lang w:eastAsia="ko-KR"/>
        </w:rPr>
        <w:t xml:space="preserve"> </w:t>
      </w:r>
      <w:r>
        <w:rPr>
          <w:lang w:eastAsia="ko-KR"/>
        </w:rPr>
        <w:t>보강한다</w:t>
      </w:r>
      <w:r>
        <w:rPr>
          <w:lang w:eastAsia="ko-KR"/>
        </w:rPr>
        <w:t xml:space="preserve">. </w:t>
      </w:r>
      <w:r>
        <w:rPr>
          <w:lang w:eastAsia="ko-KR"/>
        </w:rPr>
        <w:t>변동성</w:t>
      </w:r>
      <w:r>
        <w:rPr>
          <w:lang w:eastAsia="ko-KR"/>
        </w:rPr>
        <w:t xml:space="preserve"> R²</w:t>
      </w:r>
      <w:r>
        <w:rPr>
          <w:lang w:eastAsia="ko-KR"/>
        </w:rPr>
        <w:t>의</w:t>
      </w:r>
      <w:r>
        <w:rPr>
          <w:lang w:eastAsia="ko-KR"/>
        </w:rPr>
        <w:t xml:space="preserve"> </w:t>
      </w:r>
      <w:r>
        <w:rPr>
          <w:lang w:eastAsia="ko-KR"/>
        </w:rPr>
        <w:t>신뢰구간도</w:t>
      </w:r>
      <w:r>
        <w:rPr>
          <w:lang w:eastAsia="ko-KR"/>
        </w:rPr>
        <w:t xml:space="preserve"> </w:t>
      </w:r>
      <w:r>
        <w:rPr>
          <w:lang w:eastAsia="ko-KR"/>
        </w:rPr>
        <w:t>양</w:t>
      </w:r>
      <w:r>
        <w:rPr>
          <w:lang w:eastAsia="ko-KR"/>
        </w:rPr>
        <w:t xml:space="preserve"> </w:t>
      </w:r>
      <w:r>
        <w:rPr>
          <w:lang w:eastAsia="ko-KR"/>
        </w:rPr>
        <w:t>시장에서</w:t>
      </w:r>
      <w:r>
        <w:rPr>
          <w:lang w:eastAsia="ko-KR"/>
        </w:rPr>
        <w:t xml:space="preserve"> 0</w:t>
      </w:r>
      <w:r>
        <w:rPr>
          <w:lang w:eastAsia="ko-KR"/>
        </w:rPr>
        <w:t>을</w:t>
      </w:r>
      <w:r>
        <w:rPr>
          <w:lang w:eastAsia="ko-KR"/>
        </w:rPr>
        <w:t xml:space="preserve"> </w:t>
      </w:r>
      <w:r>
        <w:rPr>
          <w:lang w:eastAsia="ko-KR"/>
        </w:rPr>
        <w:t>포함하지</w:t>
      </w:r>
      <w:r>
        <w:rPr>
          <w:lang w:eastAsia="ko-KR"/>
        </w:rPr>
        <w:t xml:space="preserve"> </w:t>
      </w:r>
      <w:r>
        <w:rPr>
          <w:lang w:eastAsia="ko-KR"/>
        </w:rPr>
        <w:t>않는다</w:t>
      </w:r>
      <w:r>
        <w:rPr>
          <w:lang w:eastAsia="ko-KR"/>
        </w:rPr>
        <w:t>.</w:t>
      </w:r>
    </w:p>
    <w:p w14:paraId="6BDF3940" w14:textId="77777777" w:rsidR="000E1EF4" w:rsidRDefault="000A059D">
      <w:pPr>
        <w:spacing w:before="240" w:after="80"/>
        <w:jc w:val="center"/>
        <w:rPr>
          <w:lang w:eastAsia="ko-KR"/>
        </w:rPr>
      </w:pPr>
      <w:r>
        <w:rPr>
          <w:b/>
          <w:sz w:val="20"/>
          <w:lang w:eastAsia="ko-KR"/>
        </w:rPr>
        <w:t>&lt;</w:t>
      </w:r>
      <w:r>
        <w:rPr>
          <w:b/>
          <w:sz w:val="20"/>
          <w:lang w:eastAsia="ko-KR"/>
        </w:rPr>
        <w:t>그림</w:t>
      </w:r>
      <w:r>
        <w:rPr>
          <w:b/>
          <w:sz w:val="20"/>
          <w:lang w:eastAsia="ko-KR"/>
        </w:rPr>
        <w:t xml:space="preserve"> 14&gt; 20</w:t>
      </w:r>
      <w:r>
        <w:rPr>
          <w:b/>
          <w:sz w:val="20"/>
          <w:lang w:eastAsia="ko-KR"/>
        </w:rPr>
        <w:t>일</w:t>
      </w:r>
      <w:r>
        <w:rPr>
          <w:b/>
          <w:sz w:val="20"/>
          <w:lang w:eastAsia="ko-KR"/>
        </w:rPr>
        <w:t xml:space="preserve"> </w:t>
      </w:r>
      <w:r>
        <w:rPr>
          <w:b/>
          <w:sz w:val="20"/>
          <w:lang w:eastAsia="ko-KR"/>
        </w:rPr>
        <w:t>이동</w:t>
      </w:r>
      <w:r>
        <w:rPr>
          <w:b/>
          <w:sz w:val="20"/>
          <w:lang w:eastAsia="ko-KR"/>
        </w:rPr>
        <w:t xml:space="preserve"> </w:t>
      </w:r>
      <w:r>
        <w:rPr>
          <w:b/>
          <w:sz w:val="20"/>
          <w:lang w:eastAsia="ko-KR"/>
        </w:rPr>
        <w:t>변동성과</w:t>
      </w:r>
      <w:r>
        <w:rPr>
          <w:b/>
          <w:sz w:val="20"/>
          <w:lang w:eastAsia="ko-KR"/>
        </w:rPr>
        <w:t xml:space="preserve"> FinBERT </w:t>
      </w:r>
      <w:r>
        <w:rPr>
          <w:b/>
          <w:sz w:val="20"/>
          <w:lang w:eastAsia="ko-KR"/>
        </w:rPr>
        <w:t>감성</w:t>
      </w:r>
      <w:r>
        <w:rPr>
          <w:b/>
          <w:sz w:val="20"/>
          <w:lang w:eastAsia="ko-KR"/>
        </w:rPr>
        <w:t xml:space="preserve"> </w:t>
      </w:r>
      <w:r>
        <w:rPr>
          <w:b/>
          <w:sz w:val="20"/>
          <w:lang w:eastAsia="ko-KR"/>
        </w:rPr>
        <w:t>점수의</w:t>
      </w:r>
      <w:r>
        <w:rPr>
          <w:b/>
          <w:sz w:val="20"/>
          <w:lang w:eastAsia="ko-KR"/>
        </w:rPr>
        <w:t xml:space="preserve"> </w:t>
      </w:r>
      <w:r>
        <w:rPr>
          <w:b/>
          <w:sz w:val="20"/>
          <w:lang w:eastAsia="ko-KR"/>
        </w:rPr>
        <w:t>동행</w:t>
      </w:r>
      <w:r>
        <w:rPr>
          <w:b/>
          <w:sz w:val="20"/>
          <w:lang w:eastAsia="ko-KR"/>
        </w:rPr>
        <w:t xml:space="preserve"> (</w:t>
      </w:r>
      <w:r>
        <w:rPr>
          <w:b/>
          <w:sz w:val="20"/>
          <w:lang w:eastAsia="ko-KR"/>
        </w:rPr>
        <w:t>좌</w:t>
      </w:r>
      <w:r>
        <w:rPr>
          <w:b/>
          <w:sz w:val="20"/>
          <w:lang w:eastAsia="ko-KR"/>
        </w:rPr>
        <w:t xml:space="preserve">: US, </w:t>
      </w:r>
      <w:r>
        <w:rPr>
          <w:b/>
          <w:sz w:val="20"/>
          <w:lang w:eastAsia="ko-KR"/>
        </w:rPr>
        <w:t>우</w:t>
      </w:r>
      <w:r>
        <w:rPr>
          <w:b/>
          <w:sz w:val="20"/>
          <w:lang w:eastAsia="ko-KR"/>
        </w:rPr>
        <w:t>: UK)</w:t>
      </w:r>
    </w:p>
    <w:p w14:paraId="6DA438E5" w14:textId="77777777" w:rsidR="000E1EF4" w:rsidRDefault="000A059D">
      <w:pPr>
        <w:spacing w:after="240"/>
        <w:jc w:val="center"/>
      </w:pPr>
      <w:r>
        <w:rPr>
          <w:noProof/>
        </w:rPr>
        <w:drawing>
          <wp:inline distT="0" distB="0" distL="0" distR="0" wp14:anchorId="493C8824" wp14:editId="323FAFC3">
            <wp:extent cx="5040000" cy="22436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ol_vs_sentiment.png"/>
                    <pic:cNvPicPr/>
                  </pic:nvPicPr>
                  <pic:blipFill>
                    <a:blip r:embed="rId44"/>
                    <a:stretch>
                      <a:fillRect/>
                    </a:stretch>
                  </pic:blipFill>
                  <pic:spPr>
                    <a:xfrm>
                      <a:off x="0" y="0"/>
                      <a:ext cx="5040000" cy="2243679"/>
                    </a:xfrm>
                    <a:prstGeom prst="rect">
                      <a:avLst/>
                    </a:prstGeom>
                  </pic:spPr>
                </pic:pic>
              </a:graphicData>
            </a:graphic>
          </wp:inline>
        </w:drawing>
      </w:r>
    </w:p>
    <w:p w14:paraId="502791B7" w14:textId="77777777" w:rsidR="000E1EF4" w:rsidRDefault="000A059D">
      <w:pPr>
        <w:ind w:firstLine="652"/>
        <w:rPr>
          <w:lang w:eastAsia="ko-KR"/>
        </w:rPr>
      </w:pPr>
      <w:r>
        <w:rPr>
          <w:lang w:eastAsia="ko-KR"/>
        </w:rPr>
        <w:t>&lt;</w:t>
      </w:r>
      <w:r>
        <w:rPr>
          <w:lang w:eastAsia="ko-KR"/>
        </w:rPr>
        <w:t>그림</w:t>
      </w:r>
      <w:r>
        <w:rPr>
          <w:lang w:eastAsia="ko-KR"/>
        </w:rPr>
        <w:t xml:space="preserve"> 14&gt;</w:t>
      </w:r>
      <w:r>
        <w:rPr>
          <w:lang w:eastAsia="ko-KR"/>
        </w:rPr>
        <w:t>은</w:t>
      </w:r>
      <w:r>
        <w:rPr>
          <w:lang w:eastAsia="ko-KR"/>
        </w:rPr>
        <w:t xml:space="preserve"> </w:t>
      </w:r>
      <w:r>
        <w:rPr>
          <w:lang w:eastAsia="ko-KR"/>
        </w:rPr>
        <w:t>감성</w:t>
      </w:r>
      <w:r>
        <w:rPr>
          <w:lang w:eastAsia="ko-KR"/>
        </w:rPr>
        <w:t xml:space="preserve"> </w:t>
      </w:r>
      <w:r>
        <w:rPr>
          <w:lang w:eastAsia="ko-KR"/>
        </w:rPr>
        <w:t>점수가</w:t>
      </w:r>
      <w:r>
        <w:rPr>
          <w:lang w:eastAsia="ko-KR"/>
        </w:rPr>
        <w:t xml:space="preserve"> </w:t>
      </w:r>
      <w:r>
        <w:rPr>
          <w:lang w:eastAsia="ko-KR"/>
        </w:rPr>
        <w:t>부정</w:t>
      </w:r>
      <w:r>
        <w:rPr>
          <w:lang w:eastAsia="ko-KR"/>
        </w:rPr>
        <w:t xml:space="preserve"> </w:t>
      </w:r>
      <w:r>
        <w:rPr>
          <w:lang w:eastAsia="ko-KR"/>
        </w:rPr>
        <w:t>영역으로</w:t>
      </w:r>
      <w:r>
        <w:rPr>
          <w:lang w:eastAsia="ko-KR"/>
        </w:rPr>
        <w:t xml:space="preserve"> </w:t>
      </w:r>
      <w:r>
        <w:rPr>
          <w:lang w:eastAsia="ko-KR"/>
        </w:rPr>
        <w:t>이동하는</w:t>
      </w:r>
      <w:r>
        <w:rPr>
          <w:lang w:eastAsia="ko-KR"/>
        </w:rPr>
        <w:t xml:space="preserve"> </w:t>
      </w:r>
      <w:r>
        <w:rPr>
          <w:lang w:eastAsia="ko-KR"/>
        </w:rPr>
        <w:t>시점에</w:t>
      </w:r>
      <w:r>
        <w:rPr>
          <w:lang w:eastAsia="ko-KR"/>
        </w:rPr>
        <w:t xml:space="preserve"> </w:t>
      </w:r>
      <w:r>
        <w:rPr>
          <w:lang w:eastAsia="ko-KR"/>
        </w:rPr>
        <w:t>실현</w:t>
      </w:r>
      <w:r>
        <w:rPr>
          <w:lang w:eastAsia="ko-KR"/>
        </w:rPr>
        <w:t xml:space="preserve"> </w:t>
      </w:r>
      <w:r>
        <w:rPr>
          <w:lang w:eastAsia="ko-KR"/>
        </w:rPr>
        <w:t>변동성이</w:t>
      </w:r>
      <w:r>
        <w:rPr>
          <w:lang w:eastAsia="ko-KR"/>
        </w:rPr>
        <w:t xml:space="preserve"> </w:t>
      </w:r>
      <w:r>
        <w:rPr>
          <w:lang w:eastAsia="ko-KR"/>
        </w:rPr>
        <w:t>상승하는</w:t>
      </w:r>
      <w:r>
        <w:rPr>
          <w:lang w:eastAsia="ko-KR"/>
        </w:rPr>
        <w:t xml:space="preserve"> </w:t>
      </w:r>
      <w:r>
        <w:rPr>
          <w:lang w:eastAsia="ko-KR"/>
        </w:rPr>
        <w:t>고전적</w:t>
      </w:r>
      <w:r>
        <w:rPr>
          <w:lang w:eastAsia="ko-KR"/>
        </w:rPr>
        <w:t xml:space="preserve"> "</w:t>
      </w:r>
      <w:r>
        <w:rPr>
          <w:lang w:eastAsia="ko-KR"/>
        </w:rPr>
        <w:t>비대칭</w:t>
      </w:r>
      <w:r>
        <w:rPr>
          <w:lang w:eastAsia="ko-KR"/>
        </w:rPr>
        <w:t xml:space="preserve"> </w:t>
      </w:r>
      <w:r>
        <w:rPr>
          <w:lang w:eastAsia="ko-KR"/>
        </w:rPr>
        <w:t>변동성</w:t>
      </w:r>
      <w:r>
        <w:rPr>
          <w:lang w:eastAsia="ko-KR"/>
        </w:rPr>
        <w:t xml:space="preserve">(asymmetric volatility)" </w:t>
      </w:r>
      <w:r>
        <w:rPr>
          <w:lang w:eastAsia="ko-KR"/>
        </w:rPr>
        <w:t>패턴</w:t>
      </w:r>
      <w:r>
        <w:rPr>
          <w:lang w:eastAsia="ko-KR"/>
        </w:rPr>
        <w:t>(Black, 1976 [45]; Engle &amp; Ng, 1993 [40])</w:t>
      </w:r>
      <w:r>
        <w:rPr>
          <w:lang w:eastAsia="ko-KR"/>
        </w:rPr>
        <w:t>이</w:t>
      </w:r>
      <w:r>
        <w:rPr>
          <w:lang w:eastAsia="ko-KR"/>
        </w:rPr>
        <w:t xml:space="preserve"> </w:t>
      </w:r>
      <w:r>
        <w:rPr>
          <w:lang w:eastAsia="ko-KR"/>
        </w:rPr>
        <w:t>본</w:t>
      </w:r>
      <w:r>
        <w:rPr>
          <w:lang w:eastAsia="ko-KR"/>
        </w:rPr>
        <w:t xml:space="preserve"> </w:t>
      </w:r>
      <w:r>
        <w:rPr>
          <w:lang w:eastAsia="ko-KR"/>
        </w:rPr>
        <w:t>데이터에서도</w:t>
      </w:r>
      <w:r>
        <w:rPr>
          <w:lang w:eastAsia="ko-KR"/>
        </w:rPr>
        <w:t xml:space="preserve"> </w:t>
      </w:r>
      <w:r>
        <w:rPr>
          <w:lang w:eastAsia="ko-KR"/>
        </w:rPr>
        <w:t>관찰됨을</w:t>
      </w:r>
      <w:r>
        <w:rPr>
          <w:lang w:eastAsia="ko-KR"/>
        </w:rPr>
        <w:t xml:space="preserve"> </w:t>
      </w:r>
      <w:r>
        <w:rPr>
          <w:lang w:eastAsia="ko-KR"/>
        </w:rPr>
        <w:t>보여준다</w:t>
      </w:r>
      <w:r>
        <w:rPr>
          <w:lang w:eastAsia="ko-KR"/>
        </w:rPr>
        <w:t xml:space="preserve">. </w:t>
      </w:r>
      <w:r>
        <w:rPr>
          <w:lang w:eastAsia="ko-KR"/>
        </w:rPr>
        <w:t>특히</w:t>
      </w:r>
      <w:r>
        <w:rPr>
          <w:lang w:eastAsia="ko-KR"/>
        </w:rPr>
        <w:t xml:space="preserve"> 2020</w:t>
      </w:r>
      <w:r>
        <w:rPr>
          <w:lang w:eastAsia="ko-KR"/>
        </w:rPr>
        <w:t>년</w:t>
      </w:r>
      <w:r>
        <w:rPr>
          <w:lang w:eastAsia="ko-KR"/>
        </w:rPr>
        <w:t xml:space="preserve"> 1–3</w:t>
      </w:r>
      <w:r>
        <w:rPr>
          <w:lang w:eastAsia="ko-KR"/>
        </w:rPr>
        <w:t>월</w:t>
      </w:r>
      <w:r>
        <w:rPr>
          <w:lang w:eastAsia="ko-KR"/>
        </w:rPr>
        <w:t>(</w:t>
      </w:r>
      <w:r>
        <w:rPr>
          <w:lang w:eastAsia="ko-KR"/>
        </w:rPr>
        <w:t>코로나</w:t>
      </w:r>
      <w:r>
        <w:rPr>
          <w:lang w:eastAsia="ko-KR"/>
        </w:rPr>
        <w:t xml:space="preserve">19 </w:t>
      </w:r>
      <w:r>
        <w:rPr>
          <w:lang w:eastAsia="ko-KR"/>
        </w:rPr>
        <w:t>충격</w:t>
      </w:r>
      <w:r>
        <w:rPr>
          <w:lang w:eastAsia="ko-KR"/>
        </w:rPr>
        <w:t>), 2022</w:t>
      </w:r>
      <w:r>
        <w:rPr>
          <w:lang w:eastAsia="ko-KR"/>
        </w:rPr>
        <w:t>년</w:t>
      </w:r>
      <w:r>
        <w:rPr>
          <w:lang w:eastAsia="ko-KR"/>
        </w:rPr>
        <w:t xml:space="preserve"> </w:t>
      </w:r>
      <w:r>
        <w:rPr>
          <w:lang w:eastAsia="ko-KR"/>
        </w:rPr>
        <w:t>인플레이션</w:t>
      </w:r>
      <w:r>
        <w:rPr>
          <w:lang w:eastAsia="ko-KR"/>
        </w:rPr>
        <w:t xml:space="preserve"> </w:t>
      </w:r>
      <w:r>
        <w:rPr>
          <w:lang w:eastAsia="ko-KR"/>
        </w:rPr>
        <w:t>국면</w:t>
      </w:r>
      <w:r>
        <w:rPr>
          <w:lang w:eastAsia="ko-KR"/>
        </w:rPr>
        <w:t xml:space="preserve"> </w:t>
      </w:r>
      <w:r>
        <w:rPr>
          <w:lang w:eastAsia="ko-KR"/>
        </w:rPr>
        <w:t>등에서</w:t>
      </w:r>
      <w:r>
        <w:rPr>
          <w:lang w:eastAsia="ko-KR"/>
        </w:rPr>
        <w:t xml:space="preserve"> </w:t>
      </w:r>
      <w:r>
        <w:rPr>
          <w:lang w:eastAsia="ko-KR"/>
        </w:rPr>
        <w:t>두</w:t>
      </w:r>
      <w:r>
        <w:rPr>
          <w:lang w:eastAsia="ko-KR"/>
        </w:rPr>
        <w:t xml:space="preserve"> </w:t>
      </w:r>
      <w:r>
        <w:rPr>
          <w:lang w:eastAsia="ko-KR"/>
        </w:rPr>
        <w:t>시리즈의</w:t>
      </w:r>
      <w:r>
        <w:rPr>
          <w:lang w:eastAsia="ko-KR"/>
        </w:rPr>
        <w:t xml:space="preserve"> </w:t>
      </w:r>
      <w:r>
        <w:rPr>
          <w:lang w:eastAsia="ko-KR"/>
        </w:rPr>
        <w:t>역상관</w:t>
      </w:r>
      <w:r>
        <w:rPr>
          <w:lang w:eastAsia="ko-KR"/>
        </w:rPr>
        <w:t xml:space="preserve"> </w:t>
      </w:r>
      <w:r>
        <w:rPr>
          <w:lang w:eastAsia="ko-KR"/>
        </w:rPr>
        <w:t>관계가</w:t>
      </w:r>
      <w:r>
        <w:rPr>
          <w:lang w:eastAsia="ko-KR"/>
        </w:rPr>
        <w:t xml:space="preserve"> </w:t>
      </w:r>
      <w:r>
        <w:rPr>
          <w:lang w:eastAsia="ko-KR"/>
        </w:rPr>
        <w:t>뚜렷하다</w:t>
      </w:r>
      <w:r>
        <w:rPr>
          <w:lang w:eastAsia="ko-KR"/>
        </w:rPr>
        <w:t>.</w:t>
      </w:r>
    </w:p>
    <w:p w14:paraId="190E024F" w14:textId="77777777" w:rsidR="000E1EF4" w:rsidRDefault="000A059D">
      <w:pPr>
        <w:rPr>
          <w:lang w:eastAsia="ko-KR"/>
        </w:rPr>
      </w:pPr>
      <w:r>
        <w:rPr>
          <w:lang w:eastAsia="ko-KR"/>
        </w:rPr>
        <w:br w:type="page"/>
      </w:r>
    </w:p>
    <w:p w14:paraId="199CDC64" w14:textId="77777777" w:rsidR="000E1EF4" w:rsidRDefault="000A059D">
      <w:pPr>
        <w:rPr>
          <w:lang w:eastAsia="ko-KR"/>
        </w:rPr>
      </w:pPr>
      <w:r>
        <w:rPr>
          <w:b/>
          <w:sz w:val="32"/>
          <w:lang w:eastAsia="ko-KR"/>
        </w:rPr>
        <w:t xml:space="preserve">5. </w:t>
      </w:r>
      <w:r>
        <w:rPr>
          <w:b/>
          <w:sz w:val="32"/>
          <w:lang w:eastAsia="ko-KR"/>
        </w:rPr>
        <w:t>결과</w:t>
      </w:r>
      <w:r>
        <w:rPr>
          <w:b/>
          <w:sz w:val="32"/>
          <w:lang w:eastAsia="ko-KR"/>
        </w:rPr>
        <w:t xml:space="preserve"> </w:t>
      </w:r>
      <w:r>
        <w:rPr>
          <w:b/>
          <w:sz w:val="32"/>
          <w:lang w:eastAsia="ko-KR"/>
        </w:rPr>
        <w:t>분석</w:t>
      </w:r>
      <w:r>
        <w:rPr>
          <w:b/>
          <w:sz w:val="32"/>
          <w:lang w:eastAsia="ko-KR"/>
        </w:rPr>
        <w:t xml:space="preserve"> </w:t>
      </w:r>
      <w:r>
        <w:rPr>
          <w:b/>
          <w:sz w:val="32"/>
          <w:lang w:eastAsia="ko-KR"/>
        </w:rPr>
        <w:t>및</w:t>
      </w:r>
      <w:r>
        <w:rPr>
          <w:b/>
          <w:sz w:val="32"/>
          <w:lang w:eastAsia="ko-KR"/>
        </w:rPr>
        <w:t xml:space="preserve"> </w:t>
      </w:r>
      <w:r>
        <w:rPr>
          <w:b/>
          <w:sz w:val="32"/>
          <w:lang w:eastAsia="ko-KR"/>
        </w:rPr>
        <w:t>논의</w:t>
      </w:r>
    </w:p>
    <w:p w14:paraId="31BFB4C2" w14:textId="77777777" w:rsidR="000E1EF4" w:rsidRDefault="000E1EF4">
      <w:pPr>
        <w:rPr>
          <w:lang w:eastAsia="ko-KR"/>
        </w:rPr>
      </w:pPr>
      <w:r>
        <w:rPr>
          <w:lang w:eastAsia="ko-KR"/>
        </w:rPr>
        <w:t>본 장은 연구 결과를 두 축으로 나누어 분석한다. 5.1–5.6절은 예비 실험(수익률 예측)의 비유의 결과와 그 이론적 해석을 제시하며, 5.7절은 데이터 누출 진단, 5.10절은 본 실험(변동성·방향성 예측)의 주요 성과와 시사점을 논의한다.</w:t>
      </w:r>
    </w:p>
    <w:p w14:paraId="22863472" w14:textId="77777777" w:rsidR="000E1EF4" w:rsidRDefault="000E1EF4">
      <w:pPr>
        <w:rPr>
          <w:lang w:eastAsia="ko-KR"/>
        </w:rPr>
      </w:pPr>
    </w:p>
    <w:p w14:paraId="1196B536" w14:textId="77777777" w:rsidR="000E1EF4" w:rsidRDefault="000A059D">
      <w:pPr>
        <w:rPr>
          <w:lang w:eastAsia="ko-KR"/>
        </w:rPr>
      </w:pPr>
      <w:r>
        <w:rPr>
          <w:b/>
          <w:sz w:val="28"/>
          <w:lang w:eastAsia="ko-KR"/>
        </w:rPr>
        <w:t xml:space="preserve">5.1 </w:t>
      </w:r>
      <w:r>
        <w:rPr>
          <w:b/>
          <w:sz w:val="28"/>
          <w:lang w:eastAsia="ko-KR"/>
        </w:rPr>
        <w:t>예비</w:t>
      </w:r>
      <w:r>
        <w:rPr>
          <w:b/>
          <w:sz w:val="28"/>
          <w:lang w:eastAsia="ko-KR"/>
        </w:rPr>
        <w:t xml:space="preserve"> </w:t>
      </w:r>
      <w:r>
        <w:rPr>
          <w:b/>
          <w:sz w:val="28"/>
          <w:lang w:eastAsia="ko-KR"/>
        </w:rPr>
        <w:t>실험</w:t>
      </w:r>
      <w:r>
        <w:rPr>
          <w:b/>
          <w:sz w:val="28"/>
          <w:lang w:eastAsia="ko-KR"/>
        </w:rPr>
        <w:t xml:space="preserve"> </w:t>
      </w:r>
      <w:r>
        <w:rPr>
          <w:b/>
          <w:sz w:val="28"/>
          <w:lang w:eastAsia="ko-KR"/>
        </w:rPr>
        <w:t>결과</w:t>
      </w:r>
      <w:r>
        <w:rPr>
          <w:b/>
          <w:sz w:val="28"/>
          <w:lang w:eastAsia="ko-KR"/>
        </w:rPr>
        <w:t xml:space="preserve">: </w:t>
      </w:r>
      <w:r>
        <w:rPr>
          <w:b/>
          <w:sz w:val="28"/>
          <w:lang w:eastAsia="ko-KR"/>
        </w:rPr>
        <w:t>미국</w:t>
      </w:r>
      <w:r>
        <w:rPr>
          <w:b/>
          <w:sz w:val="28"/>
          <w:lang w:eastAsia="ko-KR"/>
        </w:rPr>
        <w:t xml:space="preserve"> </w:t>
      </w:r>
      <w:r>
        <w:rPr>
          <w:b/>
          <w:sz w:val="28"/>
          <w:lang w:eastAsia="ko-KR"/>
        </w:rPr>
        <w:t>시장</w:t>
      </w:r>
      <w:r>
        <w:rPr>
          <w:b/>
          <w:sz w:val="28"/>
          <w:lang w:eastAsia="ko-KR"/>
        </w:rPr>
        <w:t xml:space="preserve"> </w:t>
      </w:r>
      <w:r>
        <w:rPr>
          <w:b/>
          <w:sz w:val="28"/>
          <w:lang w:eastAsia="ko-KR"/>
        </w:rPr>
        <w:t>수익률</w:t>
      </w:r>
      <w:r>
        <w:rPr>
          <w:b/>
          <w:sz w:val="28"/>
          <w:lang w:eastAsia="ko-KR"/>
        </w:rPr>
        <w:t xml:space="preserve"> </w:t>
      </w:r>
      <w:r>
        <w:rPr>
          <w:b/>
          <w:sz w:val="28"/>
          <w:lang w:eastAsia="ko-KR"/>
        </w:rPr>
        <w:t>예측</w:t>
      </w:r>
    </w:p>
    <w:p w14:paraId="5DB28A25" w14:textId="77777777" w:rsidR="000E1EF4" w:rsidRDefault="000E1EF4">
      <w:pPr>
        <w:rPr>
          <w:lang w:eastAsia="ko-KR"/>
        </w:rPr>
      </w:pPr>
    </w:p>
    <w:p w14:paraId="256A89C1"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미국</w:t>
      </w:r>
      <w:r>
        <w:rPr>
          <w:lang w:eastAsia="ko-KR"/>
        </w:rPr>
        <w:t xml:space="preserve"> </w:t>
      </w:r>
      <w:r>
        <w:rPr>
          <w:lang w:eastAsia="ko-KR"/>
        </w:rPr>
        <w:t>시장</w:t>
      </w:r>
      <w:r>
        <w:rPr>
          <w:lang w:eastAsia="ko-KR"/>
        </w:rPr>
        <w:t xml:space="preserve"> 21</w:t>
      </w:r>
      <w:r>
        <w:rPr>
          <w:lang w:eastAsia="ko-KR"/>
        </w:rPr>
        <w:t>개</w:t>
      </w:r>
      <w:r>
        <w:rPr>
          <w:lang w:eastAsia="ko-KR"/>
        </w:rPr>
        <w:t xml:space="preserve"> </w:t>
      </w:r>
      <w:r>
        <w:rPr>
          <w:lang w:eastAsia="ko-KR"/>
        </w:rPr>
        <w:t>모델</w:t>
      </w:r>
      <w:r>
        <w:rPr>
          <w:lang w:eastAsia="ko-KR"/>
        </w:rPr>
        <w:t xml:space="preserve"> </w:t>
      </w:r>
      <w:r>
        <w:rPr>
          <w:lang w:eastAsia="ko-KR"/>
        </w:rPr>
        <w:t>중</w:t>
      </w:r>
      <w:r>
        <w:rPr>
          <w:lang w:eastAsia="ko-KR"/>
        </w:rPr>
        <w:t xml:space="preserve"> </w:t>
      </w:r>
      <w:r>
        <w:rPr>
          <w:lang w:eastAsia="ko-KR"/>
        </w:rPr>
        <w:t>어떤</w:t>
      </w:r>
      <w:r>
        <w:rPr>
          <w:lang w:eastAsia="ko-KR"/>
        </w:rPr>
        <w:t xml:space="preserve"> </w:t>
      </w:r>
      <w:r>
        <w:rPr>
          <w:lang w:eastAsia="ko-KR"/>
        </w:rPr>
        <w:t>모델도</w:t>
      </w:r>
      <w:r>
        <w:rPr>
          <w:lang w:eastAsia="ko-KR"/>
        </w:rPr>
        <w:t xml:space="preserve"> R² &gt; 0.027</w:t>
      </w:r>
      <w:r>
        <w:rPr>
          <w:lang w:eastAsia="ko-KR"/>
        </w:rPr>
        <w:t>을</w:t>
      </w:r>
      <w:r>
        <w:rPr>
          <w:lang w:eastAsia="ko-KR"/>
        </w:rPr>
        <w:t xml:space="preserve"> </w:t>
      </w:r>
      <w:r>
        <w:rPr>
          <w:lang w:eastAsia="ko-KR"/>
        </w:rPr>
        <w:t>달성하지</w:t>
      </w:r>
      <w:r>
        <w:rPr>
          <w:lang w:eastAsia="ko-KR"/>
        </w:rPr>
        <w:t xml:space="preserve"> </w:t>
      </w:r>
      <w:r>
        <w:rPr>
          <w:lang w:eastAsia="ko-KR"/>
        </w:rPr>
        <w:t>못하였다는</w:t>
      </w:r>
      <w:r>
        <w:rPr>
          <w:lang w:eastAsia="ko-KR"/>
        </w:rPr>
        <w:t xml:space="preserve"> </w:t>
      </w:r>
      <w:r>
        <w:rPr>
          <w:lang w:eastAsia="ko-KR"/>
        </w:rPr>
        <w:t>점은</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발견이다</w:t>
      </w:r>
      <w:r>
        <w:rPr>
          <w:lang w:eastAsia="ko-KR"/>
        </w:rPr>
        <w:t xml:space="preserve">. </w:t>
      </w:r>
      <w:r>
        <w:rPr>
          <w:lang w:eastAsia="ko-KR"/>
        </w:rPr>
        <w:t>최고</w:t>
      </w:r>
      <w:r>
        <w:rPr>
          <w:lang w:eastAsia="ko-KR"/>
        </w:rPr>
        <w:t xml:space="preserve"> </w:t>
      </w:r>
      <w:r>
        <w:rPr>
          <w:lang w:eastAsia="ko-KR"/>
        </w:rPr>
        <w:t>모델인</w:t>
      </w:r>
      <w:r>
        <w:rPr>
          <w:lang w:eastAsia="ko-KR"/>
        </w:rPr>
        <w:t xml:space="preserve"> TF-IDF + Random Forest</w:t>
      </w:r>
      <w:r>
        <w:rPr>
          <w:lang w:eastAsia="ko-KR"/>
        </w:rPr>
        <w:t>의</w:t>
      </w:r>
      <w:r>
        <w:rPr>
          <w:lang w:eastAsia="ko-KR"/>
        </w:rPr>
        <w:t xml:space="preserve"> R² = 0.0261</w:t>
      </w:r>
      <w:r>
        <w:rPr>
          <w:lang w:eastAsia="ko-KR"/>
        </w:rPr>
        <w:t>은</w:t>
      </w:r>
      <w:r>
        <w:rPr>
          <w:lang w:eastAsia="ko-KR"/>
        </w:rPr>
        <w:t xml:space="preserve"> Naive Mean(R² = -0.0001)</w:t>
      </w:r>
      <w:r>
        <w:rPr>
          <w:lang w:eastAsia="ko-KR"/>
        </w:rPr>
        <w:t>보다</w:t>
      </w:r>
      <w:r>
        <w:rPr>
          <w:lang w:eastAsia="ko-KR"/>
        </w:rPr>
        <w:t xml:space="preserve"> 0.026 </w:t>
      </w:r>
      <w:r>
        <w:rPr>
          <w:lang w:eastAsia="ko-KR"/>
        </w:rPr>
        <w:t>높은</w:t>
      </w:r>
      <w:r>
        <w:rPr>
          <w:lang w:eastAsia="ko-KR"/>
        </w:rPr>
        <w:t xml:space="preserve"> </w:t>
      </w:r>
      <w:r>
        <w:rPr>
          <w:lang w:eastAsia="ko-KR"/>
        </w:rPr>
        <w:t>수준에</w:t>
      </w:r>
      <w:r>
        <w:rPr>
          <w:lang w:eastAsia="ko-KR"/>
        </w:rPr>
        <w:t xml:space="preserve"> </w:t>
      </w:r>
      <w:r>
        <w:rPr>
          <w:lang w:eastAsia="ko-KR"/>
        </w:rPr>
        <w:t>불과하며</w:t>
      </w:r>
      <w:r>
        <w:rPr>
          <w:lang w:eastAsia="ko-KR"/>
        </w:rPr>
        <w:t xml:space="preserve">, Bootstrap 95% </w:t>
      </w:r>
      <w:r>
        <w:rPr>
          <w:lang w:eastAsia="ko-KR"/>
        </w:rPr>
        <w:t>신뢰구간</w:t>
      </w:r>
      <w:r>
        <w:rPr>
          <w:lang w:eastAsia="ko-KR"/>
        </w:rPr>
        <w:t xml:space="preserve"> [-0.044, 0.079]</w:t>
      </w:r>
      <w:r>
        <w:rPr>
          <w:lang w:eastAsia="ko-KR"/>
        </w:rPr>
        <w:t>가</w:t>
      </w:r>
      <w:r>
        <w:rPr>
          <w:lang w:eastAsia="ko-KR"/>
        </w:rPr>
        <w:t xml:space="preserve"> 0</w:t>
      </w:r>
      <w:r>
        <w:rPr>
          <w:lang w:eastAsia="ko-KR"/>
        </w:rPr>
        <w:t>을</w:t>
      </w:r>
      <w:r>
        <w:rPr>
          <w:lang w:eastAsia="ko-KR"/>
        </w:rPr>
        <w:t xml:space="preserve"> </w:t>
      </w:r>
      <w:r>
        <w:rPr>
          <w:lang w:eastAsia="ko-KR"/>
        </w:rPr>
        <w:t>포함하여</w:t>
      </w:r>
      <w:r>
        <w:rPr>
          <w:lang w:eastAsia="ko-KR"/>
        </w:rPr>
        <w:t xml:space="preserve"> </w:t>
      </w:r>
      <w:r>
        <w:rPr>
          <w:lang w:eastAsia="ko-KR"/>
        </w:rPr>
        <w:t>통계적으로</w:t>
      </w:r>
      <w:r>
        <w:rPr>
          <w:lang w:eastAsia="ko-KR"/>
        </w:rPr>
        <w:t xml:space="preserve"> 0</w:t>
      </w:r>
      <w:r>
        <w:rPr>
          <w:lang w:eastAsia="ko-KR"/>
        </w:rPr>
        <w:t>과</w:t>
      </w:r>
      <w:r>
        <w:rPr>
          <w:lang w:eastAsia="ko-KR"/>
        </w:rPr>
        <w:t xml:space="preserve"> </w:t>
      </w:r>
      <w:r>
        <w:rPr>
          <w:lang w:eastAsia="ko-KR"/>
        </w:rPr>
        <w:t>유의하게</w:t>
      </w:r>
      <w:r>
        <w:rPr>
          <w:lang w:eastAsia="ko-KR"/>
        </w:rPr>
        <w:t xml:space="preserve"> </w:t>
      </w:r>
      <w:r>
        <w:rPr>
          <w:lang w:eastAsia="ko-KR"/>
        </w:rPr>
        <w:t>구분되지</w:t>
      </w:r>
      <w:r>
        <w:rPr>
          <w:lang w:eastAsia="ko-KR"/>
        </w:rPr>
        <w:t xml:space="preserve"> </w:t>
      </w:r>
      <w:r>
        <w:rPr>
          <w:lang w:eastAsia="ko-KR"/>
        </w:rPr>
        <w:t>않는다</w:t>
      </w:r>
      <w:r>
        <w:rPr>
          <w:lang w:eastAsia="ko-KR"/>
        </w:rPr>
        <w:t xml:space="preserve">. </w:t>
      </w:r>
      <w:r>
        <w:rPr>
          <w:lang w:eastAsia="ko-KR"/>
        </w:rPr>
        <w:t>이는</w:t>
      </w:r>
      <w:r>
        <w:rPr>
          <w:lang w:eastAsia="ko-KR"/>
        </w:rPr>
        <w:t xml:space="preserve"> </w:t>
      </w:r>
      <w:r>
        <w:rPr>
          <w:lang w:eastAsia="ko-KR"/>
        </w:rPr>
        <w:t>모델의</w:t>
      </w:r>
      <w:r>
        <w:rPr>
          <w:lang w:eastAsia="ko-KR"/>
        </w:rPr>
        <w:t xml:space="preserve"> </w:t>
      </w:r>
      <w:r>
        <w:rPr>
          <w:lang w:eastAsia="ko-KR"/>
        </w:rPr>
        <w:t>복잡도나</w:t>
      </w:r>
      <w:r>
        <w:rPr>
          <w:lang w:eastAsia="ko-KR"/>
        </w:rPr>
        <w:t xml:space="preserve"> </w:t>
      </w:r>
      <w:r>
        <w:rPr>
          <w:lang w:eastAsia="ko-KR"/>
        </w:rPr>
        <w:t>텍스트</w:t>
      </w:r>
      <w:r>
        <w:rPr>
          <w:lang w:eastAsia="ko-KR"/>
        </w:rPr>
        <w:t xml:space="preserve"> </w:t>
      </w:r>
      <w:r>
        <w:rPr>
          <w:lang w:eastAsia="ko-KR"/>
        </w:rPr>
        <w:t>표현</w:t>
      </w:r>
      <w:r>
        <w:rPr>
          <w:lang w:eastAsia="ko-KR"/>
        </w:rPr>
        <w:t xml:space="preserve"> </w:t>
      </w:r>
      <w:r>
        <w:rPr>
          <w:lang w:eastAsia="ko-KR"/>
        </w:rPr>
        <w:t>방식과</w:t>
      </w:r>
      <w:r>
        <w:rPr>
          <w:lang w:eastAsia="ko-KR"/>
        </w:rPr>
        <w:t xml:space="preserve"> </w:t>
      </w:r>
      <w:r>
        <w:rPr>
          <w:lang w:eastAsia="ko-KR"/>
        </w:rPr>
        <w:t>관계없이</w:t>
      </w:r>
      <w:r>
        <w:rPr>
          <w:lang w:eastAsia="ko-KR"/>
        </w:rPr>
        <w:t xml:space="preserve">, SPY </w:t>
      </w:r>
      <w:r>
        <w:rPr>
          <w:lang w:eastAsia="ko-KR"/>
        </w:rPr>
        <w:t>일별</w:t>
      </w:r>
      <w:r>
        <w:rPr>
          <w:lang w:eastAsia="ko-KR"/>
        </w:rPr>
        <w:t xml:space="preserve"> </w:t>
      </w:r>
      <w:r>
        <w:rPr>
          <w:lang w:eastAsia="ko-KR"/>
        </w:rPr>
        <w:t>수익률은</w:t>
      </w:r>
      <w:r>
        <w:rPr>
          <w:lang w:eastAsia="ko-KR"/>
        </w:rPr>
        <w:t xml:space="preserve"> </w:t>
      </w:r>
      <w:r>
        <w:rPr>
          <w:lang w:eastAsia="ko-KR"/>
        </w:rPr>
        <w:t>외생</w:t>
      </w:r>
      <w:r>
        <w:rPr>
          <w:lang w:eastAsia="ko-KR"/>
        </w:rPr>
        <w:t xml:space="preserve"> </w:t>
      </w:r>
      <w:r>
        <w:rPr>
          <w:lang w:eastAsia="ko-KR"/>
        </w:rPr>
        <w:t>변수의</w:t>
      </w:r>
      <w:r>
        <w:rPr>
          <w:lang w:eastAsia="ko-KR"/>
        </w:rPr>
        <w:t xml:space="preserve"> t-1 </w:t>
      </w:r>
      <w:r>
        <w:rPr>
          <w:lang w:eastAsia="ko-KR"/>
        </w:rPr>
        <w:t>시점</w:t>
      </w:r>
      <w:r>
        <w:rPr>
          <w:lang w:eastAsia="ko-KR"/>
        </w:rPr>
        <w:t xml:space="preserve"> </w:t>
      </w:r>
      <w:r>
        <w:rPr>
          <w:lang w:eastAsia="ko-KR"/>
        </w:rPr>
        <w:t>정보로부터</w:t>
      </w:r>
      <w:r>
        <w:rPr>
          <w:lang w:eastAsia="ko-KR"/>
        </w:rPr>
        <w:t xml:space="preserve"> </w:t>
      </w:r>
      <w:r>
        <w:rPr>
          <w:lang w:eastAsia="ko-KR"/>
        </w:rPr>
        <w:t>예측</w:t>
      </w:r>
      <w:r>
        <w:rPr>
          <w:lang w:eastAsia="ko-KR"/>
        </w:rPr>
        <w:t xml:space="preserve"> </w:t>
      </w:r>
      <w:r>
        <w:rPr>
          <w:lang w:eastAsia="ko-KR"/>
        </w:rPr>
        <w:t>가능한</w:t>
      </w:r>
      <w:r>
        <w:rPr>
          <w:lang w:eastAsia="ko-KR"/>
        </w:rPr>
        <w:t xml:space="preserve"> </w:t>
      </w:r>
      <w:r>
        <w:rPr>
          <w:lang w:eastAsia="ko-KR"/>
        </w:rPr>
        <w:t>신호가</w:t>
      </w:r>
      <w:r>
        <w:rPr>
          <w:lang w:eastAsia="ko-KR"/>
        </w:rPr>
        <w:t xml:space="preserve"> </w:t>
      </w:r>
      <w:r>
        <w:rPr>
          <w:lang w:eastAsia="ko-KR"/>
        </w:rPr>
        <w:t>매우</w:t>
      </w:r>
      <w:r>
        <w:rPr>
          <w:lang w:eastAsia="ko-KR"/>
        </w:rPr>
        <w:t xml:space="preserve"> </w:t>
      </w:r>
      <w:r>
        <w:rPr>
          <w:lang w:eastAsia="ko-KR"/>
        </w:rPr>
        <w:t>제한적임을</w:t>
      </w:r>
      <w:r>
        <w:rPr>
          <w:lang w:eastAsia="ko-KR"/>
        </w:rPr>
        <w:t xml:space="preserve"> </w:t>
      </w:r>
      <w:r>
        <w:rPr>
          <w:lang w:eastAsia="ko-KR"/>
        </w:rPr>
        <w:t>의미한다</w:t>
      </w:r>
      <w:r>
        <w:rPr>
          <w:lang w:eastAsia="ko-KR"/>
        </w:rPr>
        <w:t xml:space="preserve">. </w:t>
      </w:r>
      <w:r>
        <w:rPr>
          <w:lang w:eastAsia="ko-KR"/>
        </w:rPr>
        <w:t>한편</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사전</w:t>
      </w:r>
      <w:r>
        <w:rPr>
          <w:lang w:eastAsia="ko-KR"/>
        </w:rPr>
        <w:t xml:space="preserve"> </w:t>
      </w:r>
      <w:r>
        <w:rPr>
          <w:lang w:eastAsia="ko-KR"/>
        </w:rPr>
        <w:t>검증</w:t>
      </w:r>
      <w:r>
        <w:rPr>
          <w:lang w:eastAsia="ko-KR"/>
        </w:rPr>
        <w:t xml:space="preserve"> </w:t>
      </w:r>
      <w:r>
        <w:rPr>
          <w:lang w:eastAsia="ko-KR"/>
        </w:rPr>
        <w:t>단계에서</w:t>
      </w:r>
      <w:r>
        <w:rPr>
          <w:lang w:eastAsia="ko-KR"/>
        </w:rPr>
        <w:t xml:space="preserve"> t-1 lagging</w:t>
      </w:r>
      <w:r>
        <w:rPr>
          <w:lang w:eastAsia="ko-KR"/>
        </w:rPr>
        <w:t>을</w:t>
      </w:r>
      <w:r>
        <w:rPr>
          <w:lang w:eastAsia="ko-KR"/>
        </w:rPr>
        <w:t xml:space="preserve"> </w:t>
      </w:r>
      <w:r>
        <w:rPr>
          <w:lang w:eastAsia="ko-KR"/>
        </w:rPr>
        <w:t>적용하지</w:t>
      </w:r>
      <w:r>
        <w:rPr>
          <w:lang w:eastAsia="ko-KR"/>
        </w:rPr>
        <w:t xml:space="preserve"> </w:t>
      </w:r>
      <w:r>
        <w:rPr>
          <w:lang w:eastAsia="ko-KR"/>
        </w:rPr>
        <w:t>않은</w:t>
      </w:r>
      <w:r>
        <w:rPr>
          <w:lang w:eastAsia="ko-KR"/>
        </w:rPr>
        <w:t xml:space="preserve"> </w:t>
      </w:r>
      <w:r>
        <w:rPr>
          <w:lang w:eastAsia="ko-KR"/>
        </w:rPr>
        <w:t>동시간대</w:t>
      </w:r>
      <w:r>
        <w:rPr>
          <w:lang w:eastAsia="ko-KR"/>
        </w:rPr>
        <w:t xml:space="preserve"> </w:t>
      </w:r>
      <w:r>
        <w:rPr>
          <w:lang w:eastAsia="ko-KR"/>
        </w:rPr>
        <w:t>회귀</w:t>
      </w:r>
      <w:r>
        <w:rPr>
          <w:lang w:eastAsia="ko-KR"/>
        </w:rPr>
        <w:t xml:space="preserve">(contemporaneous regression) </w:t>
      </w:r>
      <w:r>
        <w:rPr>
          <w:lang w:eastAsia="ko-KR"/>
        </w:rPr>
        <w:t>재현</w:t>
      </w:r>
      <w:r>
        <w:rPr>
          <w:lang w:eastAsia="ko-KR"/>
        </w:rPr>
        <w:t xml:space="preserve"> </w:t>
      </w:r>
      <w:r>
        <w:rPr>
          <w:lang w:eastAsia="ko-KR"/>
        </w:rPr>
        <w:t>실험에서는</w:t>
      </w:r>
      <w:r>
        <w:rPr>
          <w:lang w:eastAsia="ko-KR"/>
        </w:rPr>
        <w:t xml:space="preserve"> </w:t>
      </w:r>
      <w:r>
        <w:rPr>
          <w:lang w:eastAsia="ko-KR"/>
        </w:rPr>
        <w:t>동일한</w:t>
      </w:r>
      <w:r>
        <w:rPr>
          <w:lang w:eastAsia="ko-KR"/>
        </w:rPr>
        <w:t xml:space="preserve"> Linear Regression</w:t>
      </w:r>
      <w:r>
        <w:rPr>
          <w:lang w:eastAsia="ko-KR"/>
        </w:rPr>
        <w:t>이</w:t>
      </w:r>
      <w:r>
        <w:rPr>
          <w:lang w:eastAsia="ko-KR"/>
        </w:rPr>
        <w:t xml:space="preserve"> R² = 0.650</w:t>
      </w:r>
      <w:r>
        <w:rPr>
          <w:lang w:eastAsia="ko-KR"/>
        </w:rPr>
        <w:t>을</w:t>
      </w:r>
      <w:r>
        <w:rPr>
          <w:lang w:eastAsia="ko-KR"/>
        </w:rPr>
        <w:t xml:space="preserve"> </w:t>
      </w:r>
      <w:r>
        <w:rPr>
          <w:lang w:eastAsia="ko-KR"/>
        </w:rPr>
        <w:t>기록하였으며</w:t>
      </w:r>
      <w:r>
        <w:rPr>
          <w:lang w:eastAsia="ko-KR"/>
        </w:rPr>
        <w:t xml:space="preserve">, </w:t>
      </w:r>
      <w:r>
        <w:t>Δ</w:t>
      </w:r>
      <w:r>
        <w:rPr>
          <w:lang w:eastAsia="ko-KR"/>
        </w:rPr>
        <w:t>R² ≈ -0.638</w:t>
      </w:r>
      <w:r>
        <w:rPr>
          <w:lang w:eastAsia="ko-KR"/>
        </w:rPr>
        <w:t>이라는</w:t>
      </w:r>
      <w:r>
        <w:rPr>
          <w:lang w:eastAsia="ko-KR"/>
        </w:rPr>
        <w:t xml:space="preserve"> </w:t>
      </w:r>
      <w:r>
        <w:rPr>
          <w:lang w:eastAsia="ko-KR"/>
        </w:rPr>
        <w:t>격차는</w:t>
      </w:r>
      <w:r>
        <w:rPr>
          <w:lang w:eastAsia="ko-KR"/>
        </w:rPr>
        <w:t xml:space="preserve"> </w:t>
      </w:r>
      <w:r>
        <w:rPr>
          <w:lang w:eastAsia="ko-KR"/>
        </w:rPr>
        <w:t>외생</w:t>
      </w:r>
      <w:r>
        <w:rPr>
          <w:lang w:eastAsia="ko-KR"/>
        </w:rPr>
        <w:t xml:space="preserve"> </w:t>
      </w:r>
      <w:r>
        <w:rPr>
          <w:lang w:eastAsia="ko-KR"/>
        </w:rPr>
        <w:t>피처의</w:t>
      </w:r>
      <w:r>
        <w:rPr>
          <w:lang w:eastAsia="ko-KR"/>
        </w:rPr>
        <w:t xml:space="preserve"> </w:t>
      </w:r>
      <w:r>
        <w:rPr>
          <w:lang w:eastAsia="ko-KR"/>
        </w:rPr>
        <w:t>시점</w:t>
      </w:r>
      <w:r>
        <w:rPr>
          <w:lang w:eastAsia="ko-KR"/>
        </w:rPr>
        <w:t xml:space="preserve"> </w:t>
      </w:r>
      <w:r>
        <w:rPr>
          <w:lang w:eastAsia="ko-KR"/>
        </w:rPr>
        <w:t>정렬</w:t>
      </w:r>
      <w:r>
        <w:rPr>
          <w:lang w:eastAsia="ko-KR"/>
        </w:rPr>
        <w:t xml:space="preserve"> </w:t>
      </w:r>
      <w:r>
        <w:rPr>
          <w:lang w:eastAsia="ko-KR"/>
        </w:rPr>
        <w:t>누락이</w:t>
      </w:r>
      <w:r>
        <w:rPr>
          <w:lang w:eastAsia="ko-KR"/>
        </w:rPr>
        <w:t xml:space="preserve"> </w:t>
      </w:r>
      <w:r>
        <w:rPr>
          <w:lang w:eastAsia="ko-KR"/>
        </w:rPr>
        <w:t>유발하는</w:t>
      </w:r>
      <w:r>
        <w:rPr>
          <w:lang w:eastAsia="ko-KR"/>
        </w:rPr>
        <w:t xml:space="preserve"> look-ahead bias</w:t>
      </w:r>
      <w:r>
        <w:rPr>
          <w:lang w:eastAsia="ko-KR"/>
        </w:rPr>
        <w:t>의</w:t>
      </w:r>
      <w:r>
        <w:rPr>
          <w:lang w:eastAsia="ko-KR"/>
        </w:rPr>
        <w:t xml:space="preserve"> </w:t>
      </w:r>
      <w:r>
        <w:rPr>
          <w:lang w:eastAsia="ko-KR"/>
        </w:rPr>
        <w:t>정량적</w:t>
      </w:r>
      <w:r>
        <w:rPr>
          <w:lang w:eastAsia="ko-KR"/>
        </w:rPr>
        <w:t xml:space="preserve"> </w:t>
      </w:r>
      <w:r>
        <w:rPr>
          <w:lang w:eastAsia="ko-KR"/>
        </w:rPr>
        <w:t>크기를</w:t>
      </w:r>
      <w:r>
        <w:rPr>
          <w:lang w:eastAsia="ko-KR"/>
        </w:rPr>
        <w:t xml:space="preserve"> </w:t>
      </w:r>
      <w:r>
        <w:rPr>
          <w:lang w:eastAsia="ko-KR"/>
        </w:rPr>
        <w:t>보여준다</w:t>
      </w:r>
      <w:r>
        <w:rPr>
          <w:lang w:eastAsia="ko-KR"/>
        </w:rPr>
        <w:t>.</w:t>
      </w:r>
    </w:p>
    <w:p w14:paraId="03338290" w14:textId="77777777" w:rsidR="000E1EF4" w:rsidRDefault="000A059D">
      <w:pPr>
        <w:ind w:firstLine="652"/>
        <w:rPr>
          <w:lang w:eastAsia="ko-KR"/>
        </w:rPr>
      </w:pPr>
      <w:r>
        <w:rPr>
          <w:lang w:eastAsia="ko-KR"/>
        </w:rPr>
        <w:t>텍스트</w:t>
      </w:r>
      <w:r>
        <w:rPr>
          <w:lang w:eastAsia="ko-KR"/>
        </w:rPr>
        <w:t xml:space="preserve"> </w:t>
      </w:r>
      <w:r>
        <w:rPr>
          <w:lang w:eastAsia="ko-KR"/>
        </w:rPr>
        <w:t>정보의</w:t>
      </w:r>
      <w:r>
        <w:rPr>
          <w:lang w:eastAsia="ko-KR"/>
        </w:rPr>
        <w:t xml:space="preserve"> </w:t>
      </w:r>
      <w:r>
        <w:rPr>
          <w:lang w:eastAsia="ko-KR"/>
        </w:rPr>
        <w:t>부가</w:t>
      </w:r>
      <w:r>
        <w:rPr>
          <w:lang w:eastAsia="ko-KR"/>
        </w:rPr>
        <w:t xml:space="preserve"> </w:t>
      </w:r>
      <w:r>
        <w:rPr>
          <w:lang w:eastAsia="ko-KR"/>
        </w:rPr>
        <w:t>기여분을</w:t>
      </w:r>
      <w:r>
        <w:rPr>
          <w:lang w:eastAsia="ko-KR"/>
        </w:rPr>
        <w:t xml:space="preserve"> </w:t>
      </w:r>
      <w:r>
        <w:rPr>
          <w:lang w:eastAsia="ko-KR"/>
        </w:rPr>
        <w:t>살펴보면</w:t>
      </w:r>
      <w:r>
        <w:rPr>
          <w:lang w:eastAsia="ko-KR"/>
        </w:rPr>
        <w:t>, TF-IDF + LightGBM(R² = 0.0011)</w:t>
      </w:r>
      <w:r>
        <w:rPr>
          <w:lang w:eastAsia="ko-KR"/>
        </w:rPr>
        <w:t>과</w:t>
      </w:r>
      <w:r>
        <w:rPr>
          <w:lang w:eastAsia="ko-KR"/>
        </w:rPr>
        <w:t xml:space="preserve"> LightGBM(Fin Only)(R² = 0.0008)</w:t>
      </w:r>
      <w:r>
        <w:rPr>
          <w:lang w:eastAsia="ko-KR"/>
        </w:rPr>
        <w:t>의</w:t>
      </w:r>
      <w:r>
        <w:rPr>
          <w:lang w:eastAsia="ko-KR"/>
        </w:rPr>
        <w:t xml:space="preserve"> </w:t>
      </w:r>
      <w:r>
        <w:rPr>
          <w:lang w:eastAsia="ko-KR"/>
        </w:rPr>
        <w:t>차이는</w:t>
      </w:r>
      <w:r>
        <w:rPr>
          <w:lang w:eastAsia="ko-KR"/>
        </w:rPr>
        <w:t xml:space="preserve"> </w:t>
      </w:r>
      <w:r>
        <w:t>Δ</w:t>
      </w:r>
      <w:r>
        <w:rPr>
          <w:lang w:eastAsia="ko-KR"/>
        </w:rPr>
        <w:t>R² ≈ 0.0003</w:t>
      </w:r>
      <w:r>
        <w:rPr>
          <w:lang w:eastAsia="ko-KR"/>
        </w:rPr>
        <w:t>에</w:t>
      </w:r>
      <w:r>
        <w:rPr>
          <w:lang w:eastAsia="ko-KR"/>
        </w:rPr>
        <w:t xml:space="preserve"> </w:t>
      </w:r>
      <w:r>
        <w:rPr>
          <w:lang w:eastAsia="ko-KR"/>
        </w:rPr>
        <w:t>불과하며</w:t>
      </w:r>
      <w:r>
        <w:rPr>
          <w:lang w:eastAsia="ko-KR"/>
        </w:rPr>
        <w:t xml:space="preserve">, </w:t>
      </w:r>
      <w:r>
        <w:rPr>
          <w:lang w:eastAsia="ko-KR"/>
        </w:rPr>
        <w:t>통계적으로</w:t>
      </w:r>
      <w:r>
        <w:rPr>
          <w:lang w:eastAsia="ko-KR"/>
        </w:rPr>
        <w:t xml:space="preserve"> </w:t>
      </w:r>
      <w:r>
        <w:rPr>
          <w:lang w:eastAsia="ko-KR"/>
        </w:rPr>
        <w:t>유의하지</w:t>
      </w:r>
      <w:r>
        <w:rPr>
          <w:lang w:eastAsia="ko-KR"/>
        </w:rPr>
        <w:t xml:space="preserve"> </w:t>
      </w:r>
      <w:r>
        <w:rPr>
          <w:lang w:eastAsia="ko-KR"/>
        </w:rPr>
        <w:t>않다</w:t>
      </w:r>
      <w:r>
        <w:rPr>
          <w:lang w:eastAsia="ko-KR"/>
        </w:rPr>
        <w:t xml:space="preserve">. Diebold-Mariano </w:t>
      </w:r>
      <w:r>
        <w:rPr>
          <w:lang w:eastAsia="ko-KR"/>
        </w:rPr>
        <w:t>검정에서</w:t>
      </w:r>
      <w:r>
        <w:rPr>
          <w:lang w:eastAsia="ko-KR"/>
        </w:rPr>
        <w:t xml:space="preserve"> TF-IDF + LightGBM </w:t>
      </w:r>
      <w:r>
        <w:rPr>
          <w:lang w:eastAsia="ko-KR"/>
        </w:rPr>
        <w:t>대</w:t>
      </w:r>
      <w:r>
        <w:rPr>
          <w:lang w:eastAsia="ko-KR"/>
        </w:rPr>
        <w:t xml:space="preserve"> LightGBM(Fin Only)</w:t>
      </w:r>
      <w:r>
        <w:rPr>
          <w:lang w:eastAsia="ko-KR"/>
        </w:rPr>
        <w:t>는</w:t>
      </w:r>
      <w:r>
        <w:rPr>
          <w:lang w:eastAsia="ko-KR"/>
        </w:rPr>
        <w:t xml:space="preserve"> DM = -0.18(p = 0.86)</w:t>
      </w:r>
      <w:r>
        <w:rPr>
          <w:lang w:eastAsia="ko-KR"/>
        </w:rPr>
        <w:t>로</w:t>
      </w:r>
      <w:r>
        <w:rPr>
          <w:lang w:eastAsia="ko-KR"/>
        </w:rPr>
        <w:t xml:space="preserve"> </w:t>
      </w:r>
      <w:r>
        <w:rPr>
          <w:lang w:eastAsia="ko-KR"/>
        </w:rPr>
        <w:t>차이가</w:t>
      </w:r>
      <w:r>
        <w:rPr>
          <w:lang w:eastAsia="ko-KR"/>
        </w:rPr>
        <w:t xml:space="preserve"> </w:t>
      </w:r>
      <w:r>
        <w:rPr>
          <w:lang w:eastAsia="ko-KR"/>
        </w:rPr>
        <w:t>사실상</w:t>
      </w:r>
      <w:r>
        <w:rPr>
          <w:lang w:eastAsia="ko-KR"/>
        </w:rPr>
        <w:t xml:space="preserve"> </w:t>
      </w:r>
      <w:r>
        <w:rPr>
          <w:lang w:eastAsia="ko-KR"/>
        </w:rPr>
        <w:t>부재함을</w:t>
      </w:r>
      <w:r>
        <w:rPr>
          <w:lang w:eastAsia="ko-KR"/>
        </w:rPr>
        <w:t xml:space="preserve"> </w:t>
      </w:r>
      <w:r>
        <w:rPr>
          <w:lang w:eastAsia="ko-KR"/>
        </w:rPr>
        <w:t>확인하였다</w:t>
      </w:r>
      <w:r>
        <w:rPr>
          <w:lang w:eastAsia="ko-KR"/>
        </w:rPr>
        <w:t xml:space="preserve">. FinBERT </w:t>
      </w:r>
      <w:r>
        <w:rPr>
          <w:lang w:eastAsia="ko-KR"/>
        </w:rPr>
        <w:t>임베딩을</w:t>
      </w:r>
      <w:r>
        <w:rPr>
          <w:lang w:eastAsia="ko-KR"/>
        </w:rPr>
        <w:t xml:space="preserve"> </w:t>
      </w:r>
      <w:r>
        <w:rPr>
          <w:lang w:eastAsia="ko-KR"/>
        </w:rPr>
        <w:t>사용한</w:t>
      </w:r>
      <w:r>
        <w:rPr>
          <w:lang w:eastAsia="ko-KR"/>
        </w:rPr>
        <w:t xml:space="preserve"> </w:t>
      </w:r>
      <w:r>
        <w:rPr>
          <w:lang w:eastAsia="ko-KR"/>
        </w:rPr>
        <w:t>모델</w:t>
      </w:r>
      <w:r>
        <w:rPr>
          <w:lang w:eastAsia="ko-KR"/>
        </w:rPr>
        <w:t xml:space="preserve"> </w:t>
      </w:r>
      <w:r>
        <w:rPr>
          <w:lang w:eastAsia="ko-KR"/>
        </w:rPr>
        <w:t>역시</w:t>
      </w:r>
      <w:r>
        <w:rPr>
          <w:lang w:eastAsia="ko-KR"/>
        </w:rPr>
        <w:t xml:space="preserve"> </w:t>
      </w:r>
      <w:r>
        <w:rPr>
          <w:lang w:eastAsia="ko-KR"/>
        </w:rPr>
        <w:t>텍스트</w:t>
      </w:r>
      <w:r>
        <w:rPr>
          <w:lang w:eastAsia="ko-KR"/>
        </w:rPr>
        <w:t xml:space="preserve"> </w:t>
      </w:r>
      <w:r>
        <w:rPr>
          <w:lang w:eastAsia="ko-KR"/>
        </w:rPr>
        <w:t>무사용</w:t>
      </w:r>
      <w:r>
        <w:rPr>
          <w:lang w:eastAsia="ko-KR"/>
        </w:rPr>
        <w:t xml:space="preserve"> </w:t>
      </w:r>
      <w:r>
        <w:rPr>
          <w:lang w:eastAsia="ko-KR"/>
        </w:rPr>
        <w:t>모델과</w:t>
      </w:r>
      <w:r>
        <w:rPr>
          <w:lang w:eastAsia="ko-KR"/>
        </w:rPr>
        <w:t xml:space="preserve"> </w:t>
      </w:r>
      <w:r>
        <w:rPr>
          <w:lang w:eastAsia="ko-KR"/>
        </w:rPr>
        <w:lastRenderedPageBreak/>
        <w:t>유의한</w:t>
      </w:r>
      <w:r>
        <w:rPr>
          <w:lang w:eastAsia="ko-KR"/>
        </w:rPr>
        <w:t xml:space="preserve"> </w:t>
      </w:r>
      <w:r>
        <w:rPr>
          <w:lang w:eastAsia="ko-KR"/>
        </w:rPr>
        <w:t>차이를</w:t>
      </w:r>
      <w:r>
        <w:rPr>
          <w:lang w:eastAsia="ko-KR"/>
        </w:rPr>
        <w:t xml:space="preserve"> </w:t>
      </w:r>
      <w:r>
        <w:rPr>
          <w:lang w:eastAsia="ko-KR"/>
        </w:rPr>
        <w:t>보이지</w:t>
      </w:r>
      <w:r>
        <w:rPr>
          <w:lang w:eastAsia="ko-KR"/>
        </w:rPr>
        <w:t xml:space="preserve"> </w:t>
      </w:r>
      <w:r>
        <w:rPr>
          <w:lang w:eastAsia="ko-KR"/>
        </w:rPr>
        <w:t>못하였다</w:t>
      </w:r>
      <w:r>
        <w:rPr>
          <w:lang w:eastAsia="ko-KR"/>
        </w:rPr>
        <w:t xml:space="preserve">. </w:t>
      </w:r>
      <w:r>
        <w:rPr>
          <w:lang w:eastAsia="ko-KR"/>
        </w:rPr>
        <w:t>이는</w:t>
      </w:r>
      <w:r>
        <w:rPr>
          <w:lang w:eastAsia="ko-KR"/>
        </w:rPr>
        <w:t xml:space="preserve"> </w:t>
      </w:r>
      <w:r>
        <w:rPr>
          <w:lang w:eastAsia="ko-KR"/>
        </w:rPr>
        <w:t>일별</w:t>
      </w:r>
      <w:r>
        <w:rPr>
          <w:lang w:eastAsia="ko-KR"/>
        </w:rPr>
        <w:t xml:space="preserve"> </w:t>
      </w:r>
      <w:r>
        <w:rPr>
          <w:lang w:eastAsia="ko-KR"/>
        </w:rPr>
        <w:t>단위에서</w:t>
      </w:r>
      <w:r>
        <w:rPr>
          <w:lang w:eastAsia="ko-KR"/>
        </w:rPr>
        <w:t xml:space="preserve"> </w:t>
      </w:r>
      <w:r>
        <w:rPr>
          <w:lang w:eastAsia="ko-KR"/>
        </w:rPr>
        <w:t>뉴스</w:t>
      </w:r>
      <w:r>
        <w:rPr>
          <w:lang w:eastAsia="ko-KR"/>
        </w:rPr>
        <w:t xml:space="preserve"> </w:t>
      </w:r>
      <w:r>
        <w:rPr>
          <w:lang w:eastAsia="ko-KR"/>
        </w:rPr>
        <w:t>헤드라인이</w:t>
      </w:r>
      <w:r>
        <w:rPr>
          <w:lang w:eastAsia="ko-KR"/>
        </w:rPr>
        <w:t xml:space="preserve"> </w:t>
      </w:r>
      <w:r>
        <w:rPr>
          <w:lang w:eastAsia="ko-KR"/>
        </w:rPr>
        <w:t>가져오는</w:t>
      </w:r>
      <w:r>
        <w:rPr>
          <w:lang w:eastAsia="ko-KR"/>
        </w:rPr>
        <w:t xml:space="preserve"> </w:t>
      </w:r>
      <w:r>
        <w:rPr>
          <w:lang w:eastAsia="ko-KR"/>
        </w:rPr>
        <w:t>추가</w:t>
      </w:r>
      <w:r>
        <w:rPr>
          <w:lang w:eastAsia="ko-KR"/>
        </w:rPr>
        <w:t xml:space="preserve"> </w:t>
      </w:r>
      <w:r>
        <w:rPr>
          <w:lang w:eastAsia="ko-KR"/>
        </w:rPr>
        <w:t>예측력이</w:t>
      </w:r>
      <w:r>
        <w:rPr>
          <w:lang w:eastAsia="ko-KR"/>
        </w:rPr>
        <w:t xml:space="preserve"> </w:t>
      </w:r>
      <w:r>
        <w:rPr>
          <w:lang w:eastAsia="ko-KR"/>
        </w:rPr>
        <w:t>금융</w:t>
      </w:r>
      <w:r>
        <w:rPr>
          <w:lang w:eastAsia="ko-KR"/>
        </w:rPr>
        <w:t xml:space="preserve"> </w:t>
      </w:r>
      <w:r>
        <w:rPr>
          <w:lang w:eastAsia="ko-KR"/>
        </w:rPr>
        <w:t>지표를</w:t>
      </w:r>
      <w:r>
        <w:rPr>
          <w:lang w:eastAsia="ko-KR"/>
        </w:rPr>
        <w:t xml:space="preserve"> </w:t>
      </w:r>
      <w:r>
        <w:rPr>
          <w:lang w:eastAsia="ko-KR"/>
        </w:rPr>
        <w:t>제외한</w:t>
      </w:r>
      <w:r>
        <w:rPr>
          <w:lang w:eastAsia="ko-KR"/>
        </w:rPr>
        <w:t xml:space="preserve"> </w:t>
      </w:r>
      <w:r>
        <w:rPr>
          <w:lang w:eastAsia="ko-KR"/>
        </w:rPr>
        <w:t>잔여</w:t>
      </w:r>
      <w:r>
        <w:rPr>
          <w:lang w:eastAsia="ko-KR"/>
        </w:rPr>
        <w:t xml:space="preserve"> </w:t>
      </w:r>
      <w:r>
        <w:rPr>
          <w:lang w:eastAsia="ko-KR"/>
        </w:rPr>
        <w:t>변동에서</w:t>
      </w:r>
      <w:r>
        <w:rPr>
          <w:lang w:eastAsia="ko-KR"/>
        </w:rPr>
        <w:t xml:space="preserve"> </w:t>
      </w:r>
      <w:r>
        <w:rPr>
          <w:lang w:eastAsia="ko-KR"/>
        </w:rPr>
        <w:t>거의</w:t>
      </w:r>
      <w:r>
        <w:rPr>
          <w:lang w:eastAsia="ko-KR"/>
        </w:rPr>
        <w:t xml:space="preserve"> </w:t>
      </w:r>
      <w:r>
        <w:rPr>
          <w:lang w:eastAsia="ko-KR"/>
        </w:rPr>
        <w:t>소실됨을</w:t>
      </w:r>
      <w:r>
        <w:rPr>
          <w:lang w:eastAsia="ko-KR"/>
        </w:rPr>
        <w:t xml:space="preserve"> </w:t>
      </w:r>
      <w:r>
        <w:rPr>
          <w:lang w:eastAsia="ko-KR"/>
        </w:rPr>
        <w:t>의미하며</w:t>
      </w:r>
      <w:r>
        <w:rPr>
          <w:lang w:eastAsia="ko-KR"/>
        </w:rPr>
        <w:t>, Tetlock [19]</w:t>
      </w:r>
      <w:r>
        <w:rPr>
          <w:lang w:eastAsia="ko-KR"/>
        </w:rPr>
        <w:t>이</w:t>
      </w:r>
      <w:r>
        <w:rPr>
          <w:lang w:eastAsia="ko-KR"/>
        </w:rPr>
        <w:t xml:space="preserve"> </w:t>
      </w:r>
      <w:r>
        <w:rPr>
          <w:lang w:eastAsia="ko-KR"/>
        </w:rPr>
        <w:t>보고한</w:t>
      </w:r>
      <w:r>
        <w:rPr>
          <w:lang w:eastAsia="ko-KR"/>
        </w:rPr>
        <w:t xml:space="preserve"> </w:t>
      </w:r>
      <w:r>
        <w:rPr>
          <w:lang w:eastAsia="ko-KR"/>
        </w:rPr>
        <w:t>월간</w:t>
      </w:r>
      <w:r>
        <w:rPr>
          <w:lang w:eastAsia="ko-KR"/>
        </w:rPr>
        <w:t>/</w:t>
      </w:r>
      <w:r>
        <w:rPr>
          <w:lang w:eastAsia="ko-KR"/>
        </w:rPr>
        <w:t>주간</w:t>
      </w:r>
      <w:r>
        <w:rPr>
          <w:lang w:eastAsia="ko-KR"/>
        </w:rPr>
        <w:t xml:space="preserve"> </w:t>
      </w:r>
      <w:r>
        <w:rPr>
          <w:lang w:eastAsia="ko-KR"/>
        </w:rPr>
        <w:t>수준의</w:t>
      </w:r>
      <w:r>
        <w:rPr>
          <w:lang w:eastAsia="ko-KR"/>
        </w:rPr>
        <w:t xml:space="preserve"> </w:t>
      </w:r>
      <w:r>
        <w:rPr>
          <w:lang w:eastAsia="ko-KR"/>
        </w:rPr>
        <w:t>텍스트</w:t>
      </w:r>
      <w:r>
        <w:rPr>
          <w:lang w:eastAsia="ko-KR"/>
        </w:rPr>
        <w:t xml:space="preserve"> </w:t>
      </w:r>
      <w:r>
        <w:rPr>
          <w:lang w:eastAsia="ko-KR"/>
        </w:rPr>
        <w:t>효과가</w:t>
      </w:r>
      <w:r>
        <w:rPr>
          <w:lang w:eastAsia="ko-KR"/>
        </w:rPr>
        <w:t xml:space="preserve"> </w:t>
      </w:r>
      <w:r>
        <w:rPr>
          <w:lang w:eastAsia="ko-KR"/>
        </w:rPr>
        <w:t>일별</w:t>
      </w:r>
      <w:r>
        <w:rPr>
          <w:lang w:eastAsia="ko-KR"/>
        </w:rPr>
        <w:t xml:space="preserve"> </w:t>
      </w:r>
      <w:r>
        <w:rPr>
          <w:lang w:eastAsia="ko-KR"/>
        </w:rPr>
        <w:t>시점에서는</w:t>
      </w:r>
      <w:r>
        <w:rPr>
          <w:lang w:eastAsia="ko-KR"/>
        </w:rPr>
        <w:t xml:space="preserve"> </w:t>
      </w:r>
      <w:r>
        <w:rPr>
          <w:lang w:eastAsia="ko-KR"/>
        </w:rPr>
        <w:t>시장에</w:t>
      </w:r>
      <w:r>
        <w:rPr>
          <w:lang w:eastAsia="ko-KR"/>
        </w:rPr>
        <w:t xml:space="preserve"> </w:t>
      </w:r>
      <w:r>
        <w:rPr>
          <w:lang w:eastAsia="ko-KR"/>
        </w:rPr>
        <w:t>의해</w:t>
      </w:r>
      <w:r>
        <w:rPr>
          <w:lang w:eastAsia="ko-KR"/>
        </w:rPr>
        <w:t xml:space="preserve"> </w:t>
      </w:r>
      <w:r>
        <w:rPr>
          <w:lang w:eastAsia="ko-KR"/>
        </w:rPr>
        <w:t>즉시</w:t>
      </w:r>
      <w:r>
        <w:rPr>
          <w:lang w:eastAsia="ko-KR"/>
        </w:rPr>
        <w:t xml:space="preserve"> </w:t>
      </w:r>
      <w:r>
        <w:rPr>
          <w:lang w:eastAsia="ko-KR"/>
        </w:rPr>
        <w:t>반영</w:t>
      </w:r>
      <w:r>
        <w:rPr>
          <w:lang w:eastAsia="ko-KR"/>
        </w:rPr>
        <w:t>(</w:t>
      </w:r>
      <w:r>
        <w:rPr>
          <w:lang w:eastAsia="ko-KR"/>
        </w:rPr>
        <w:t>흡수</w:t>
      </w:r>
      <w:r>
        <w:rPr>
          <w:lang w:eastAsia="ko-KR"/>
        </w:rPr>
        <w:t>)</w:t>
      </w:r>
      <w:r>
        <w:rPr>
          <w:lang w:eastAsia="ko-KR"/>
        </w:rPr>
        <w:t>되어</w:t>
      </w:r>
      <w:r>
        <w:rPr>
          <w:lang w:eastAsia="ko-KR"/>
        </w:rPr>
        <w:t xml:space="preserve"> </w:t>
      </w:r>
      <w:r>
        <w:rPr>
          <w:lang w:eastAsia="ko-KR"/>
        </w:rPr>
        <w:t>사라진다는</w:t>
      </w:r>
      <w:r>
        <w:rPr>
          <w:lang w:eastAsia="ko-KR"/>
        </w:rPr>
        <w:t xml:space="preserve"> </w:t>
      </w:r>
      <w:r>
        <w:rPr>
          <w:lang w:eastAsia="ko-KR"/>
        </w:rPr>
        <w:t>해석을</w:t>
      </w:r>
      <w:r>
        <w:rPr>
          <w:lang w:eastAsia="ko-KR"/>
        </w:rPr>
        <w:t xml:space="preserve"> </w:t>
      </w:r>
      <w:r>
        <w:rPr>
          <w:lang w:eastAsia="ko-KR"/>
        </w:rPr>
        <w:t>뒷받침한다</w:t>
      </w:r>
      <w:r>
        <w:rPr>
          <w:lang w:eastAsia="ko-KR"/>
        </w:rPr>
        <w:t>.</w:t>
      </w:r>
    </w:p>
    <w:p w14:paraId="6A2492CB" w14:textId="77777777" w:rsidR="000E1EF4" w:rsidRDefault="000A059D">
      <w:pPr>
        <w:ind w:firstLine="652"/>
        <w:rPr>
          <w:lang w:eastAsia="ko-KR"/>
        </w:rPr>
      </w:pPr>
      <w:r>
        <w:rPr>
          <w:lang w:eastAsia="ko-KR"/>
        </w:rPr>
        <w:t xml:space="preserve">Ablation </w:t>
      </w:r>
      <w:r>
        <w:rPr>
          <w:lang w:eastAsia="ko-KR"/>
        </w:rPr>
        <w:t>실험</w:t>
      </w:r>
      <w:r>
        <w:rPr>
          <w:lang w:eastAsia="ko-KR"/>
        </w:rPr>
        <w:t>()</w:t>
      </w:r>
      <w:r>
        <w:rPr>
          <w:lang w:eastAsia="ko-KR"/>
        </w:rPr>
        <w:t>에서도</w:t>
      </w:r>
      <w:r>
        <w:rPr>
          <w:lang w:eastAsia="ko-KR"/>
        </w:rPr>
        <w:t xml:space="preserve"> </w:t>
      </w:r>
      <w:r>
        <w:rPr>
          <w:lang w:eastAsia="ko-KR"/>
        </w:rPr>
        <w:t>이</w:t>
      </w:r>
      <w:r>
        <w:rPr>
          <w:lang w:eastAsia="ko-KR"/>
        </w:rPr>
        <w:t xml:space="preserve"> </w:t>
      </w:r>
      <w:r>
        <w:rPr>
          <w:lang w:eastAsia="ko-KR"/>
        </w:rPr>
        <w:t>패턴이</w:t>
      </w:r>
      <w:r>
        <w:rPr>
          <w:lang w:eastAsia="ko-KR"/>
        </w:rPr>
        <w:t xml:space="preserve"> </w:t>
      </w:r>
      <w:r>
        <w:rPr>
          <w:lang w:eastAsia="ko-KR"/>
        </w:rPr>
        <w:t>재확인된다</w:t>
      </w:r>
      <w:r>
        <w:rPr>
          <w:lang w:eastAsia="ko-KR"/>
        </w:rPr>
        <w:t xml:space="preserve">. </w:t>
      </w:r>
      <w:r>
        <w:rPr>
          <w:lang w:eastAsia="ko-KR"/>
        </w:rPr>
        <w:t>텍스트</w:t>
      </w:r>
      <w:r>
        <w:rPr>
          <w:lang w:eastAsia="ko-KR"/>
        </w:rPr>
        <w:t xml:space="preserve"> </w:t>
      </w:r>
      <w:r>
        <w:rPr>
          <w:lang w:eastAsia="ko-KR"/>
        </w:rPr>
        <w:t>피처를</w:t>
      </w:r>
      <w:r>
        <w:rPr>
          <w:lang w:eastAsia="ko-KR"/>
        </w:rPr>
        <w:t xml:space="preserve"> </w:t>
      </w:r>
      <w:r>
        <w:rPr>
          <w:lang w:eastAsia="ko-KR"/>
        </w:rPr>
        <w:t>제거한</w:t>
      </w:r>
      <w:r>
        <w:rPr>
          <w:lang w:eastAsia="ko-KR"/>
        </w:rPr>
        <w:t xml:space="preserve"> </w:t>
      </w:r>
      <w:r>
        <w:rPr>
          <w:lang w:eastAsia="ko-KR"/>
        </w:rPr>
        <w:t>모델</w:t>
      </w:r>
      <w:r>
        <w:rPr>
          <w:lang w:eastAsia="ko-KR"/>
        </w:rPr>
        <w:t>(Fin Only)</w:t>
      </w:r>
      <w:r>
        <w:rPr>
          <w:lang w:eastAsia="ko-KR"/>
        </w:rPr>
        <w:t>의</w:t>
      </w:r>
      <w:r>
        <w:rPr>
          <w:lang w:eastAsia="ko-KR"/>
        </w:rPr>
        <w:t xml:space="preserve"> R²</w:t>
      </w:r>
      <w:r>
        <w:rPr>
          <w:lang w:eastAsia="ko-KR"/>
        </w:rPr>
        <w:t>는</w:t>
      </w:r>
      <w:r>
        <w:rPr>
          <w:lang w:eastAsia="ko-KR"/>
        </w:rPr>
        <w:t xml:space="preserve"> </w:t>
      </w:r>
      <w:r>
        <w:rPr>
          <w:lang w:eastAsia="ko-KR"/>
        </w:rPr>
        <w:t>텍스트</w:t>
      </w:r>
      <w:r>
        <w:rPr>
          <w:lang w:eastAsia="ko-KR"/>
        </w:rPr>
        <w:t xml:space="preserve"> </w:t>
      </w:r>
      <w:r>
        <w:rPr>
          <w:lang w:eastAsia="ko-KR"/>
        </w:rPr>
        <w:t>포함</w:t>
      </w:r>
      <w:r>
        <w:rPr>
          <w:lang w:eastAsia="ko-KR"/>
        </w:rPr>
        <w:t xml:space="preserve"> </w:t>
      </w:r>
      <w:r>
        <w:rPr>
          <w:lang w:eastAsia="ko-KR"/>
        </w:rPr>
        <w:t>모델과</w:t>
      </w:r>
      <w:r>
        <w:rPr>
          <w:lang w:eastAsia="ko-KR"/>
        </w:rPr>
        <w:t xml:space="preserve"> ±0.002 </w:t>
      </w:r>
      <w:r>
        <w:rPr>
          <w:lang w:eastAsia="ko-KR"/>
        </w:rPr>
        <w:t>이내의</w:t>
      </w:r>
      <w:r>
        <w:rPr>
          <w:lang w:eastAsia="ko-KR"/>
        </w:rPr>
        <w:t xml:space="preserve"> </w:t>
      </w:r>
      <w:r>
        <w:rPr>
          <w:lang w:eastAsia="ko-KR"/>
        </w:rPr>
        <w:t>매우</w:t>
      </w:r>
      <w:r>
        <w:rPr>
          <w:lang w:eastAsia="ko-KR"/>
        </w:rPr>
        <w:t xml:space="preserve"> </w:t>
      </w:r>
      <w:r>
        <w:rPr>
          <w:lang w:eastAsia="ko-KR"/>
        </w:rPr>
        <w:t>작은</w:t>
      </w:r>
      <w:r>
        <w:rPr>
          <w:lang w:eastAsia="ko-KR"/>
        </w:rPr>
        <w:t xml:space="preserve"> </w:t>
      </w:r>
      <w:r>
        <w:rPr>
          <w:lang w:eastAsia="ko-KR"/>
        </w:rPr>
        <w:t>차이만을</w:t>
      </w:r>
      <w:r>
        <w:rPr>
          <w:lang w:eastAsia="ko-KR"/>
        </w:rPr>
        <w:t xml:space="preserve"> </w:t>
      </w:r>
      <w:r>
        <w:rPr>
          <w:lang w:eastAsia="ko-KR"/>
        </w:rPr>
        <w:t>보였으며</w:t>
      </w:r>
      <w:r>
        <w:rPr>
          <w:lang w:eastAsia="ko-KR"/>
        </w:rPr>
        <w:t xml:space="preserve">, </w:t>
      </w:r>
      <w:r>
        <w:rPr>
          <w:lang w:eastAsia="ko-KR"/>
        </w:rPr>
        <w:t>부호</w:t>
      </w:r>
      <w:r>
        <w:rPr>
          <w:lang w:eastAsia="ko-KR"/>
        </w:rPr>
        <w:t xml:space="preserve"> </w:t>
      </w:r>
      <w:r>
        <w:rPr>
          <w:lang w:eastAsia="ko-KR"/>
        </w:rPr>
        <w:t>또한</w:t>
      </w:r>
      <w:r>
        <w:rPr>
          <w:lang w:eastAsia="ko-KR"/>
        </w:rPr>
        <w:t xml:space="preserve"> </w:t>
      </w:r>
      <w:r>
        <w:rPr>
          <w:lang w:eastAsia="ko-KR"/>
        </w:rPr>
        <w:t>일관되지</w:t>
      </w:r>
      <w:r>
        <w:rPr>
          <w:lang w:eastAsia="ko-KR"/>
        </w:rPr>
        <w:t xml:space="preserve"> </w:t>
      </w:r>
      <w:r>
        <w:rPr>
          <w:lang w:eastAsia="ko-KR"/>
        </w:rPr>
        <w:t>않았다</w:t>
      </w:r>
      <w:r>
        <w:rPr>
          <w:lang w:eastAsia="ko-KR"/>
        </w:rPr>
        <w:t xml:space="preserve">. </w:t>
      </w:r>
      <w:r>
        <w:rPr>
          <w:lang w:eastAsia="ko-KR"/>
        </w:rPr>
        <w:t>피처</w:t>
      </w:r>
      <w:r>
        <w:rPr>
          <w:lang w:eastAsia="ko-KR"/>
        </w:rPr>
        <w:t xml:space="preserve"> </w:t>
      </w:r>
      <w:r>
        <w:rPr>
          <w:lang w:eastAsia="ko-KR"/>
        </w:rPr>
        <w:t>중요도</w:t>
      </w:r>
      <w:r>
        <w:rPr>
          <w:lang w:eastAsia="ko-KR"/>
        </w:rPr>
        <w:t xml:space="preserve"> </w:t>
      </w:r>
      <w:r>
        <w:rPr>
          <w:lang w:eastAsia="ko-KR"/>
        </w:rPr>
        <w:t>분석</w:t>
      </w:r>
      <w:r>
        <w:rPr>
          <w:lang w:eastAsia="ko-KR"/>
        </w:rPr>
        <w:t>(&lt;</w:t>
      </w:r>
      <w:r>
        <w:rPr>
          <w:lang w:eastAsia="ko-KR"/>
        </w:rPr>
        <w:t>그림</w:t>
      </w:r>
      <w:r>
        <w:rPr>
          <w:lang w:eastAsia="ko-KR"/>
        </w:rPr>
        <w:t xml:space="preserve"> 6&gt;)</w:t>
      </w:r>
      <w:r>
        <w:rPr>
          <w:lang w:eastAsia="ko-KR"/>
        </w:rPr>
        <w:t>에서는</w:t>
      </w:r>
      <w:r>
        <w:rPr>
          <w:lang w:eastAsia="ko-KR"/>
        </w:rPr>
        <w:t xml:space="preserve"> t-1 </w:t>
      </w:r>
      <w:r>
        <w:rPr>
          <w:lang w:eastAsia="ko-KR"/>
        </w:rPr>
        <w:t>시점의</w:t>
      </w:r>
      <w:r>
        <w:rPr>
          <w:lang w:eastAsia="ko-KR"/>
        </w:rPr>
        <w:t xml:space="preserve"> rolling_ret_20d, return_lag1, rolling_vol_5d/20d, return_lag4 </w:t>
      </w:r>
      <w:r>
        <w:rPr>
          <w:lang w:eastAsia="ko-KR"/>
        </w:rPr>
        <w:t>등</w:t>
      </w:r>
      <w:r>
        <w:rPr>
          <w:lang w:eastAsia="ko-KR"/>
        </w:rPr>
        <w:t xml:space="preserve"> </w:t>
      </w:r>
      <w:r>
        <w:rPr>
          <w:lang w:eastAsia="ko-KR"/>
        </w:rPr>
        <w:t>자기</w:t>
      </w:r>
      <w:r>
        <w:rPr>
          <w:lang w:eastAsia="ko-KR"/>
        </w:rPr>
        <w:t xml:space="preserve"> </w:t>
      </w:r>
      <w:r>
        <w:rPr>
          <w:lang w:eastAsia="ko-KR"/>
        </w:rPr>
        <w:t>시계열</w:t>
      </w:r>
      <w:r>
        <w:rPr>
          <w:lang w:eastAsia="ko-KR"/>
        </w:rPr>
        <w:t xml:space="preserve"> </w:t>
      </w:r>
      <w:r>
        <w:rPr>
          <w:lang w:eastAsia="ko-KR"/>
        </w:rPr>
        <w:t>특성이</w:t>
      </w:r>
      <w:r>
        <w:rPr>
          <w:lang w:eastAsia="ko-KR"/>
        </w:rPr>
        <w:t xml:space="preserve"> LightGBM </w:t>
      </w:r>
      <w:r>
        <w:rPr>
          <w:lang w:eastAsia="ko-KR"/>
        </w:rPr>
        <w:t>모델의</w:t>
      </w:r>
      <w:r>
        <w:rPr>
          <w:lang w:eastAsia="ko-KR"/>
        </w:rPr>
        <w:t xml:space="preserve"> </w:t>
      </w:r>
      <w:r>
        <w:rPr>
          <w:lang w:eastAsia="ko-KR"/>
        </w:rPr>
        <w:t>상위</w:t>
      </w:r>
      <w:r>
        <w:rPr>
          <w:lang w:eastAsia="ko-KR"/>
        </w:rPr>
        <w:t xml:space="preserve"> </w:t>
      </w:r>
      <w:r>
        <w:rPr>
          <w:lang w:eastAsia="ko-KR"/>
        </w:rPr>
        <w:t>변수로</w:t>
      </w:r>
      <w:r>
        <w:rPr>
          <w:lang w:eastAsia="ko-KR"/>
        </w:rPr>
        <w:t xml:space="preserve"> </w:t>
      </w:r>
      <w:r>
        <w:rPr>
          <w:lang w:eastAsia="ko-KR"/>
        </w:rPr>
        <w:t>등장하였고</w:t>
      </w:r>
      <w:r>
        <w:rPr>
          <w:lang w:eastAsia="ko-KR"/>
        </w:rPr>
        <w:t xml:space="preserve">, </w:t>
      </w:r>
      <w:r>
        <w:rPr>
          <w:lang w:eastAsia="ko-KR"/>
        </w:rPr>
        <w:t>거시</w:t>
      </w:r>
      <w:r>
        <w:rPr>
          <w:lang w:eastAsia="ko-KR"/>
        </w:rPr>
        <w:t xml:space="preserve"> </w:t>
      </w:r>
      <w:r>
        <w:rPr>
          <w:lang w:eastAsia="ko-KR"/>
        </w:rPr>
        <w:t>변수</w:t>
      </w:r>
      <w:r>
        <w:rPr>
          <w:lang w:eastAsia="ko-KR"/>
        </w:rPr>
        <w:t xml:space="preserve"> </w:t>
      </w:r>
      <w:r>
        <w:rPr>
          <w:lang w:eastAsia="ko-KR"/>
        </w:rPr>
        <w:t>중에서는</w:t>
      </w:r>
      <w:r>
        <w:rPr>
          <w:lang w:eastAsia="ko-KR"/>
        </w:rPr>
        <w:t xml:space="preserve"> mxn_ret, bond_chg</w:t>
      </w:r>
      <w:r>
        <w:rPr>
          <w:lang w:eastAsia="ko-KR"/>
        </w:rPr>
        <w:t>가</w:t>
      </w:r>
      <w:r>
        <w:rPr>
          <w:lang w:eastAsia="ko-KR"/>
        </w:rPr>
        <w:t xml:space="preserve"> </w:t>
      </w:r>
      <w:r>
        <w:rPr>
          <w:lang w:eastAsia="ko-KR"/>
        </w:rPr>
        <w:t>비교적</w:t>
      </w:r>
      <w:r>
        <w:rPr>
          <w:lang w:eastAsia="ko-KR"/>
        </w:rPr>
        <w:t xml:space="preserve"> </w:t>
      </w:r>
      <w:r>
        <w:rPr>
          <w:lang w:eastAsia="ko-KR"/>
        </w:rPr>
        <w:t>높은</w:t>
      </w:r>
      <w:r>
        <w:rPr>
          <w:lang w:eastAsia="ko-KR"/>
        </w:rPr>
        <w:t xml:space="preserve"> </w:t>
      </w:r>
      <w:r>
        <w:rPr>
          <w:lang w:eastAsia="ko-KR"/>
        </w:rPr>
        <w:t>중요도를</w:t>
      </w:r>
      <w:r>
        <w:rPr>
          <w:lang w:eastAsia="ko-KR"/>
        </w:rPr>
        <w:t xml:space="preserve"> </w:t>
      </w:r>
      <w:r>
        <w:rPr>
          <w:lang w:eastAsia="ko-KR"/>
        </w:rPr>
        <w:t>보였다</w:t>
      </w:r>
      <w:r>
        <w:rPr>
          <w:lang w:eastAsia="ko-KR"/>
        </w:rPr>
        <w:t xml:space="preserve">. </w:t>
      </w:r>
      <w:r>
        <w:rPr>
          <w:lang w:eastAsia="ko-KR"/>
        </w:rPr>
        <w:t>이는</w:t>
      </w:r>
      <w:r>
        <w:rPr>
          <w:lang w:eastAsia="ko-KR"/>
        </w:rPr>
        <w:t xml:space="preserve"> Cont [26]</w:t>
      </w:r>
      <w:r>
        <w:rPr>
          <w:lang w:eastAsia="ko-KR"/>
        </w:rPr>
        <w:t>의</w:t>
      </w:r>
      <w:r>
        <w:rPr>
          <w:lang w:eastAsia="ko-KR"/>
        </w:rPr>
        <w:t xml:space="preserve"> stylized facts </w:t>
      </w:r>
      <w:r>
        <w:rPr>
          <w:lang w:eastAsia="ko-KR"/>
        </w:rPr>
        <w:t>중</w:t>
      </w:r>
      <w:r>
        <w:rPr>
          <w:lang w:eastAsia="ko-KR"/>
        </w:rPr>
        <w:t xml:space="preserve"> </w:t>
      </w:r>
      <w:r>
        <w:rPr>
          <w:lang w:eastAsia="ko-KR"/>
        </w:rPr>
        <w:t>변동성</w:t>
      </w:r>
      <w:r>
        <w:rPr>
          <w:lang w:eastAsia="ko-KR"/>
        </w:rPr>
        <w:t xml:space="preserve"> </w:t>
      </w:r>
      <w:r>
        <w:rPr>
          <w:lang w:eastAsia="ko-KR"/>
        </w:rPr>
        <w:t>군집</w:t>
      </w:r>
      <w:r>
        <w:rPr>
          <w:lang w:eastAsia="ko-KR"/>
        </w:rPr>
        <w:t>(volatility clustering)</w:t>
      </w:r>
      <w:r>
        <w:rPr>
          <w:lang w:eastAsia="ko-KR"/>
        </w:rPr>
        <w:t>과</w:t>
      </w:r>
      <w:r>
        <w:rPr>
          <w:lang w:eastAsia="ko-KR"/>
        </w:rPr>
        <w:t xml:space="preserve"> </w:t>
      </w:r>
      <w:r>
        <w:rPr>
          <w:lang w:eastAsia="ko-KR"/>
        </w:rPr>
        <w:t>약한</w:t>
      </w:r>
      <w:r>
        <w:rPr>
          <w:lang w:eastAsia="ko-KR"/>
        </w:rPr>
        <w:t xml:space="preserve"> </w:t>
      </w:r>
      <w:r>
        <w:rPr>
          <w:lang w:eastAsia="ko-KR"/>
        </w:rPr>
        <w:t>자기상관이</w:t>
      </w:r>
      <w:r>
        <w:rPr>
          <w:lang w:eastAsia="ko-KR"/>
        </w:rPr>
        <w:t xml:space="preserve"> </w:t>
      </w:r>
      <w:r>
        <w:rPr>
          <w:lang w:eastAsia="ko-KR"/>
        </w:rPr>
        <w:t>일별</w:t>
      </w:r>
      <w:r>
        <w:rPr>
          <w:lang w:eastAsia="ko-KR"/>
        </w:rPr>
        <w:t xml:space="preserve"> </w:t>
      </w:r>
      <w:r>
        <w:rPr>
          <w:lang w:eastAsia="ko-KR"/>
        </w:rPr>
        <w:t>수익률에서</w:t>
      </w:r>
      <w:r>
        <w:rPr>
          <w:lang w:eastAsia="ko-KR"/>
        </w:rPr>
        <w:t xml:space="preserve"> </w:t>
      </w:r>
      <w:r>
        <w:rPr>
          <w:lang w:eastAsia="ko-KR"/>
        </w:rPr>
        <w:t>관측되는</w:t>
      </w:r>
      <w:r>
        <w:rPr>
          <w:lang w:eastAsia="ko-KR"/>
        </w:rPr>
        <w:t xml:space="preserve"> </w:t>
      </w:r>
      <w:r>
        <w:rPr>
          <w:lang w:eastAsia="ko-KR"/>
        </w:rPr>
        <w:t>거의</w:t>
      </w:r>
      <w:r>
        <w:rPr>
          <w:lang w:eastAsia="ko-KR"/>
        </w:rPr>
        <w:t xml:space="preserve"> </w:t>
      </w:r>
      <w:r>
        <w:rPr>
          <w:lang w:eastAsia="ko-KR"/>
        </w:rPr>
        <w:t>유일한</w:t>
      </w:r>
      <w:r>
        <w:rPr>
          <w:lang w:eastAsia="ko-KR"/>
        </w:rPr>
        <w:t xml:space="preserve"> </w:t>
      </w:r>
      <w:r>
        <w:rPr>
          <w:lang w:eastAsia="ko-KR"/>
        </w:rPr>
        <w:t>예측</w:t>
      </w:r>
      <w:r>
        <w:rPr>
          <w:lang w:eastAsia="ko-KR"/>
        </w:rPr>
        <w:t xml:space="preserve"> </w:t>
      </w:r>
      <w:r>
        <w:rPr>
          <w:lang w:eastAsia="ko-KR"/>
        </w:rPr>
        <w:t>가능</w:t>
      </w:r>
      <w:r>
        <w:rPr>
          <w:lang w:eastAsia="ko-KR"/>
        </w:rPr>
        <w:t xml:space="preserve"> </w:t>
      </w:r>
      <w:r>
        <w:rPr>
          <w:lang w:eastAsia="ko-KR"/>
        </w:rPr>
        <w:t>신호로</w:t>
      </w:r>
      <w:r>
        <w:rPr>
          <w:lang w:eastAsia="ko-KR"/>
        </w:rPr>
        <w:t xml:space="preserve"> </w:t>
      </w:r>
      <w:r>
        <w:rPr>
          <w:lang w:eastAsia="ko-KR"/>
        </w:rPr>
        <w:t>확인되었다</w:t>
      </w:r>
      <w:r>
        <w:rPr>
          <w:lang w:eastAsia="ko-KR"/>
        </w:rPr>
        <w:t>.</w:t>
      </w:r>
    </w:p>
    <w:p w14:paraId="182076B4" w14:textId="77777777" w:rsidR="000E1EF4" w:rsidRDefault="000A059D">
      <w:pPr>
        <w:ind w:firstLine="652"/>
        <w:rPr>
          <w:lang w:eastAsia="ko-KR"/>
        </w:rPr>
      </w:pPr>
      <w:r>
        <w:rPr>
          <w:lang w:eastAsia="ko-KR"/>
        </w:rPr>
        <w:t>BiLSTM</w:t>
      </w:r>
      <w:r>
        <w:rPr>
          <w:lang w:eastAsia="ko-KR"/>
        </w:rPr>
        <w:t>과</w:t>
      </w:r>
      <w:r>
        <w:rPr>
          <w:lang w:eastAsia="ko-KR"/>
        </w:rPr>
        <w:t xml:space="preserve"> Transformer </w:t>
      </w:r>
      <w:r>
        <w:rPr>
          <w:lang w:eastAsia="ko-KR"/>
        </w:rPr>
        <w:t>기반</w:t>
      </w:r>
      <w:r>
        <w:rPr>
          <w:lang w:eastAsia="ko-KR"/>
        </w:rPr>
        <w:t xml:space="preserve"> </w:t>
      </w:r>
      <w:r>
        <w:rPr>
          <w:lang w:eastAsia="ko-KR"/>
        </w:rPr>
        <w:t>모델은</w:t>
      </w:r>
      <w:r>
        <w:rPr>
          <w:lang w:eastAsia="ko-KR"/>
        </w:rPr>
        <w:t xml:space="preserve"> </w:t>
      </w:r>
      <w:r>
        <w:rPr>
          <w:lang w:eastAsia="ko-KR"/>
        </w:rPr>
        <w:t>미국</w:t>
      </w:r>
      <w:r>
        <w:rPr>
          <w:lang w:eastAsia="ko-KR"/>
        </w:rPr>
        <w:t xml:space="preserve"> </w:t>
      </w:r>
      <w:r>
        <w:rPr>
          <w:lang w:eastAsia="ko-KR"/>
        </w:rPr>
        <w:t>시장에서</w:t>
      </w:r>
      <w:r>
        <w:rPr>
          <w:lang w:eastAsia="ko-KR"/>
        </w:rPr>
        <w:t xml:space="preserve"> </w:t>
      </w:r>
      <w:r>
        <w:rPr>
          <w:lang w:eastAsia="ko-KR"/>
        </w:rPr>
        <w:t>큰</w:t>
      </w:r>
      <w:r>
        <w:rPr>
          <w:lang w:eastAsia="ko-KR"/>
        </w:rPr>
        <w:t xml:space="preserve"> </w:t>
      </w:r>
      <w:r>
        <w:rPr>
          <w:lang w:eastAsia="ko-KR"/>
        </w:rPr>
        <w:t>음의</w:t>
      </w:r>
      <w:r>
        <w:rPr>
          <w:lang w:eastAsia="ko-KR"/>
        </w:rPr>
        <w:t xml:space="preserve"> R²</w:t>
      </w:r>
      <w:r>
        <w:rPr>
          <w:lang w:eastAsia="ko-KR"/>
        </w:rPr>
        <w:t>를</w:t>
      </w:r>
      <w:r>
        <w:rPr>
          <w:lang w:eastAsia="ko-KR"/>
        </w:rPr>
        <w:t xml:space="preserve"> </w:t>
      </w:r>
      <w:r>
        <w:rPr>
          <w:lang w:eastAsia="ko-KR"/>
        </w:rPr>
        <w:t>기록하며</w:t>
      </w:r>
      <w:r>
        <w:rPr>
          <w:lang w:eastAsia="ko-KR"/>
        </w:rPr>
        <w:t xml:space="preserve"> </w:t>
      </w:r>
      <w:r>
        <w:rPr>
          <w:lang w:eastAsia="ko-KR"/>
        </w:rPr>
        <w:t>고전하였다</w:t>
      </w:r>
      <w:r>
        <w:rPr>
          <w:lang w:eastAsia="ko-KR"/>
        </w:rPr>
        <w:t xml:space="preserve">. </w:t>
      </w:r>
      <w:r>
        <w:t xml:space="preserve">TF-IDF + BiLSTM(R² = -0.248), TF-IDF + Hybrid(RF→BiLSTM)(R² = -0.270), BiLSTM(Fin Only)(R² = -0.231), FinBERT + BiLSTM(R² = -0.166) </w:t>
      </w:r>
      <w:r>
        <w:t>모두</w:t>
      </w:r>
      <w:r>
        <w:t xml:space="preserve"> Naive Mean </w:t>
      </w:r>
      <w:r>
        <w:t>이하로</w:t>
      </w:r>
      <w:r>
        <w:t xml:space="preserve"> </w:t>
      </w:r>
      <w:r>
        <w:t>떨어졌다</w:t>
      </w:r>
      <w:r>
        <w:t xml:space="preserve">. </w:t>
      </w:r>
      <w:r>
        <w:rPr>
          <w:lang w:eastAsia="ko-KR"/>
        </w:rPr>
        <w:t xml:space="preserve">Sezer </w:t>
      </w:r>
      <w:r>
        <w:rPr>
          <w:lang w:eastAsia="ko-KR"/>
        </w:rPr>
        <w:t>등</w:t>
      </w:r>
      <w:r>
        <w:rPr>
          <w:lang w:eastAsia="ko-KR"/>
        </w:rPr>
        <w:t xml:space="preserve"> [18]</w:t>
      </w:r>
      <w:r>
        <w:rPr>
          <w:lang w:eastAsia="ko-KR"/>
        </w:rPr>
        <w:t>이</w:t>
      </w:r>
      <w:r>
        <w:rPr>
          <w:lang w:eastAsia="ko-KR"/>
        </w:rPr>
        <w:t xml:space="preserve"> </w:t>
      </w:r>
      <w:r>
        <w:rPr>
          <w:lang w:eastAsia="ko-KR"/>
        </w:rPr>
        <w:t>지적한</w:t>
      </w:r>
      <w:r>
        <w:rPr>
          <w:lang w:eastAsia="ko-KR"/>
        </w:rPr>
        <w:t xml:space="preserve"> </w:t>
      </w:r>
      <w:r>
        <w:rPr>
          <w:lang w:eastAsia="ko-KR"/>
        </w:rPr>
        <w:t>바와</w:t>
      </w:r>
      <w:r>
        <w:rPr>
          <w:lang w:eastAsia="ko-KR"/>
        </w:rPr>
        <w:t xml:space="preserve"> </w:t>
      </w:r>
      <w:r>
        <w:rPr>
          <w:lang w:eastAsia="ko-KR"/>
        </w:rPr>
        <w:t>같이</w:t>
      </w:r>
      <w:r>
        <w:rPr>
          <w:lang w:eastAsia="ko-KR"/>
        </w:rPr>
        <w:t xml:space="preserve"> </w:t>
      </w:r>
      <w:r>
        <w:rPr>
          <w:lang w:eastAsia="ko-KR"/>
        </w:rPr>
        <w:t>일별</w:t>
      </w:r>
      <w:r>
        <w:rPr>
          <w:lang w:eastAsia="ko-KR"/>
        </w:rPr>
        <w:t xml:space="preserve"> </w:t>
      </w:r>
      <w:r>
        <w:rPr>
          <w:lang w:eastAsia="ko-KR"/>
        </w:rPr>
        <w:t>금융</w:t>
      </w:r>
      <w:r>
        <w:rPr>
          <w:lang w:eastAsia="ko-KR"/>
        </w:rPr>
        <w:t xml:space="preserve"> </w:t>
      </w:r>
      <w:r>
        <w:rPr>
          <w:lang w:eastAsia="ko-KR"/>
        </w:rPr>
        <w:t>데이터의</w:t>
      </w:r>
      <w:r>
        <w:rPr>
          <w:lang w:eastAsia="ko-KR"/>
        </w:rPr>
        <w:t xml:space="preserve"> </w:t>
      </w:r>
      <w:r>
        <w:rPr>
          <w:lang w:eastAsia="ko-KR"/>
        </w:rPr>
        <w:t>샘플</w:t>
      </w:r>
      <w:r>
        <w:rPr>
          <w:lang w:eastAsia="ko-KR"/>
        </w:rPr>
        <w:t xml:space="preserve"> </w:t>
      </w:r>
      <w:r>
        <w:rPr>
          <w:lang w:eastAsia="ko-KR"/>
        </w:rPr>
        <w:t>수</w:t>
      </w:r>
      <w:r>
        <w:rPr>
          <w:lang w:eastAsia="ko-KR"/>
        </w:rPr>
        <w:t>(~2,073</w:t>
      </w:r>
      <w:r>
        <w:rPr>
          <w:lang w:eastAsia="ko-KR"/>
        </w:rPr>
        <w:t>건</w:t>
      </w:r>
      <w:r>
        <w:rPr>
          <w:lang w:eastAsia="ko-KR"/>
        </w:rPr>
        <w:t xml:space="preserve"> </w:t>
      </w:r>
      <w:r>
        <w:rPr>
          <w:lang w:eastAsia="ko-KR"/>
        </w:rPr>
        <w:t>학습</w:t>
      </w:r>
      <w:r>
        <w:rPr>
          <w:lang w:eastAsia="ko-KR"/>
        </w:rPr>
        <w:t>)</w:t>
      </w:r>
      <w:r>
        <w:rPr>
          <w:lang w:eastAsia="ko-KR"/>
        </w:rPr>
        <w:t>는</w:t>
      </w:r>
      <w:r>
        <w:rPr>
          <w:lang w:eastAsia="ko-KR"/>
        </w:rPr>
        <w:t xml:space="preserve"> </w:t>
      </w:r>
      <w:r>
        <w:rPr>
          <w:lang w:eastAsia="ko-KR"/>
        </w:rPr>
        <w:t>딥러닝</w:t>
      </w:r>
      <w:r>
        <w:rPr>
          <w:lang w:eastAsia="ko-KR"/>
        </w:rPr>
        <w:t xml:space="preserve"> </w:t>
      </w:r>
      <w:r>
        <w:rPr>
          <w:lang w:eastAsia="ko-KR"/>
        </w:rPr>
        <w:t>모델의</w:t>
      </w:r>
      <w:r>
        <w:rPr>
          <w:lang w:eastAsia="ko-KR"/>
        </w:rPr>
        <w:t xml:space="preserve"> </w:t>
      </w:r>
      <w:r>
        <w:rPr>
          <w:lang w:eastAsia="ko-KR"/>
        </w:rPr>
        <w:t>파라미터</w:t>
      </w:r>
      <w:r>
        <w:rPr>
          <w:lang w:eastAsia="ko-KR"/>
        </w:rPr>
        <w:t xml:space="preserve"> </w:t>
      </w:r>
      <w:r>
        <w:rPr>
          <w:lang w:eastAsia="ko-KR"/>
        </w:rPr>
        <w:t>복잡도에</w:t>
      </w:r>
      <w:r>
        <w:rPr>
          <w:lang w:eastAsia="ko-KR"/>
        </w:rPr>
        <w:t xml:space="preserve"> </w:t>
      </w:r>
      <w:r>
        <w:rPr>
          <w:lang w:eastAsia="ko-KR"/>
        </w:rPr>
        <w:t>비해</w:t>
      </w:r>
      <w:r>
        <w:rPr>
          <w:lang w:eastAsia="ko-KR"/>
        </w:rPr>
        <w:t xml:space="preserve"> </w:t>
      </w:r>
      <w:r>
        <w:rPr>
          <w:lang w:eastAsia="ko-KR"/>
        </w:rPr>
        <w:t>현저히</w:t>
      </w:r>
      <w:r>
        <w:rPr>
          <w:lang w:eastAsia="ko-KR"/>
        </w:rPr>
        <w:t xml:space="preserve"> </w:t>
      </w:r>
      <w:r>
        <w:rPr>
          <w:lang w:eastAsia="ko-KR"/>
        </w:rPr>
        <w:t>부족하여</w:t>
      </w:r>
      <w:r>
        <w:rPr>
          <w:lang w:eastAsia="ko-KR"/>
        </w:rPr>
        <w:t xml:space="preserve">, </w:t>
      </w:r>
      <w:r>
        <w:rPr>
          <w:lang w:eastAsia="ko-KR"/>
        </w:rPr>
        <w:t>학습</w:t>
      </w:r>
      <w:r>
        <w:rPr>
          <w:lang w:eastAsia="ko-KR"/>
        </w:rPr>
        <w:t xml:space="preserve"> </w:t>
      </w:r>
      <w:r>
        <w:rPr>
          <w:lang w:eastAsia="ko-KR"/>
        </w:rPr>
        <w:t>과정에서</w:t>
      </w:r>
      <w:r>
        <w:rPr>
          <w:lang w:eastAsia="ko-KR"/>
        </w:rPr>
        <w:t xml:space="preserve"> </w:t>
      </w:r>
      <w:r>
        <w:rPr>
          <w:lang w:eastAsia="ko-KR"/>
        </w:rPr>
        <w:t>과적합이</w:t>
      </w:r>
      <w:r>
        <w:rPr>
          <w:lang w:eastAsia="ko-KR"/>
        </w:rPr>
        <w:t xml:space="preserve"> </w:t>
      </w:r>
      <w:r>
        <w:rPr>
          <w:lang w:eastAsia="ko-KR"/>
        </w:rPr>
        <w:t>발생한</w:t>
      </w:r>
      <w:r>
        <w:rPr>
          <w:lang w:eastAsia="ko-KR"/>
        </w:rPr>
        <w:t xml:space="preserve"> </w:t>
      </w:r>
      <w:r>
        <w:rPr>
          <w:lang w:eastAsia="ko-KR"/>
        </w:rPr>
        <w:t>것으로</w:t>
      </w:r>
      <w:r>
        <w:rPr>
          <w:lang w:eastAsia="ko-KR"/>
        </w:rPr>
        <w:t xml:space="preserve"> </w:t>
      </w:r>
      <w:r>
        <w:rPr>
          <w:lang w:eastAsia="ko-KR"/>
        </w:rPr>
        <w:t>판단된다</w:t>
      </w:r>
      <w:r>
        <w:rPr>
          <w:lang w:eastAsia="ko-KR"/>
        </w:rPr>
        <w:t xml:space="preserve">. </w:t>
      </w:r>
      <w:r>
        <w:rPr>
          <w:lang w:eastAsia="ko-KR"/>
        </w:rPr>
        <w:t>의</w:t>
      </w:r>
      <w:r>
        <w:rPr>
          <w:lang w:eastAsia="ko-KR"/>
        </w:rPr>
        <w:t xml:space="preserve"> </w:t>
      </w:r>
      <w:r>
        <w:rPr>
          <w:lang w:eastAsia="ko-KR"/>
        </w:rPr>
        <w:t>학습</w:t>
      </w:r>
      <w:r>
        <w:rPr>
          <w:lang w:eastAsia="ko-KR"/>
        </w:rPr>
        <w:t xml:space="preserve"> </w:t>
      </w:r>
      <w:r>
        <w:rPr>
          <w:lang w:eastAsia="ko-KR"/>
        </w:rPr>
        <w:t>곡선에서</w:t>
      </w:r>
      <w:r>
        <w:rPr>
          <w:lang w:eastAsia="ko-KR"/>
        </w:rPr>
        <w:t xml:space="preserve"> </w:t>
      </w:r>
      <w:r>
        <w:rPr>
          <w:lang w:eastAsia="ko-KR"/>
        </w:rPr>
        <w:t>검증</w:t>
      </w:r>
      <w:r>
        <w:rPr>
          <w:lang w:eastAsia="ko-KR"/>
        </w:rPr>
        <w:t xml:space="preserve"> </w:t>
      </w:r>
      <w:r>
        <w:rPr>
          <w:lang w:eastAsia="ko-KR"/>
        </w:rPr>
        <w:t>손실이</w:t>
      </w:r>
      <w:r>
        <w:rPr>
          <w:lang w:eastAsia="ko-KR"/>
        </w:rPr>
        <w:t xml:space="preserve"> </w:t>
      </w:r>
      <w:r>
        <w:rPr>
          <w:lang w:eastAsia="ko-KR"/>
        </w:rPr>
        <w:t>초기</w:t>
      </w:r>
      <w:r>
        <w:rPr>
          <w:lang w:eastAsia="ko-KR"/>
        </w:rPr>
        <w:t xml:space="preserve"> </w:t>
      </w:r>
      <w:r>
        <w:rPr>
          <w:lang w:eastAsia="ko-KR"/>
        </w:rPr>
        <w:t>이후</w:t>
      </w:r>
      <w:r>
        <w:rPr>
          <w:lang w:eastAsia="ko-KR"/>
        </w:rPr>
        <w:t xml:space="preserve"> </w:t>
      </w:r>
      <w:r>
        <w:rPr>
          <w:lang w:eastAsia="ko-KR"/>
        </w:rPr>
        <w:t>상승</w:t>
      </w:r>
      <w:r>
        <w:rPr>
          <w:lang w:eastAsia="ko-KR"/>
        </w:rPr>
        <w:t xml:space="preserve"> </w:t>
      </w:r>
      <w:r>
        <w:rPr>
          <w:lang w:eastAsia="ko-KR"/>
        </w:rPr>
        <w:t>반전하는</w:t>
      </w:r>
      <w:r>
        <w:rPr>
          <w:lang w:eastAsia="ko-KR"/>
        </w:rPr>
        <w:t xml:space="preserve"> </w:t>
      </w:r>
      <w:r>
        <w:rPr>
          <w:lang w:eastAsia="ko-KR"/>
        </w:rPr>
        <w:t>양상이</w:t>
      </w:r>
      <w:r>
        <w:rPr>
          <w:lang w:eastAsia="ko-KR"/>
        </w:rPr>
        <w:t xml:space="preserve"> </w:t>
      </w:r>
      <w:r>
        <w:rPr>
          <w:lang w:eastAsia="ko-KR"/>
        </w:rPr>
        <w:t>이</w:t>
      </w:r>
      <w:r>
        <w:rPr>
          <w:lang w:eastAsia="ko-KR"/>
        </w:rPr>
        <w:t xml:space="preserve"> </w:t>
      </w:r>
      <w:r>
        <w:rPr>
          <w:lang w:eastAsia="ko-KR"/>
        </w:rPr>
        <w:t>추론을</w:t>
      </w:r>
      <w:r>
        <w:rPr>
          <w:lang w:eastAsia="ko-KR"/>
        </w:rPr>
        <w:t xml:space="preserve"> </w:t>
      </w:r>
      <w:r>
        <w:rPr>
          <w:lang w:eastAsia="ko-KR"/>
        </w:rPr>
        <w:t>뒷받침한다</w:t>
      </w:r>
      <w:r>
        <w:rPr>
          <w:lang w:eastAsia="ko-KR"/>
        </w:rPr>
        <w:t>.</w:t>
      </w:r>
    </w:p>
    <w:p w14:paraId="307692A9" w14:textId="77777777" w:rsidR="000E1EF4" w:rsidRDefault="000A059D">
      <w:pPr>
        <w:ind w:firstLine="652"/>
        <w:rPr>
          <w:lang w:eastAsia="ko-KR"/>
        </w:rPr>
      </w:pPr>
      <w:r>
        <w:rPr>
          <w:lang w:eastAsia="ko-KR"/>
        </w:rPr>
        <w:t>상위</w:t>
      </w:r>
      <w:r>
        <w:rPr>
          <w:lang w:eastAsia="ko-KR"/>
        </w:rPr>
        <w:t xml:space="preserve"> </w:t>
      </w:r>
      <w:r>
        <w:rPr>
          <w:lang w:eastAsia="ko-KR"/>
        </w:rPr>
        <w:t>모델</w:t>
      </w:r>
      <w:r>
        <w:rPr>
          <w:lang w:eastAsia="ko-KR"/>
        </w:rPr>
        <w:t xml:space="preserve"> </w:t>
      </w:r>
      <w:r>
        <w:rPr>
          <w:lang w:eastAsia="ko-KR"/>
        </w:rPr>
        <w:t>간</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통계적으로</w:t>
      </w:r>
      <w:r>
        <w:rPr>
          <w:lang w:eastAsia="ko-KR"/>
        </w:rPr>
        <w:t xml:space="preserve"> </w:t>
      </w:r>
      <w:r>
        <w:rPr>
          <w:lang w:eastAsia="ko-KR"/>
        </w:rPr>
        <w:t>유의한지를</w:t>
      </w:r>
      <w:r>
        <w:rPr>
          <w:lang w:eastAsia="ko-KR"/>
        </w:rPr>
        <w:t xml:space="preserve"> </w:t>
      </w:r>
      <w:r>
        <w:rPr>
          <w:lang w:eastAsia="ko-KR"/>
        </w:rPr>
        <w:t>검증하기</w:t>
      </w:r>
      <w:r>
        <w:rPr>
          <w:lang w:eastAsia="ko-KR"/>
        </w:rPr>
        <w:t xml:space="preserve"> </w:t>
      </w:r>
      <w:r>
        <w:rPr>
          <w:lang w:eastAsia="ko-KR"/>
        </w:rPr>
        <w:t>위해</w:t>
      </w:r>
      <w:r>
        <w:rPr>
          <w:lang w:eastAsia="ko-KR"/>
        </w:rPr>
        <w:t>, Paired Bootstrap Test(10,000</w:t>
      </w:r>
      <w:r>
        <w:rPr>
          <w:lang w:eastAsia="ko-KR"/>
        </w:rPr>
        <w:t>회</w:t>
      </w:r>
      <w:r>
        <w:rPr>
          <w:lang w:eastAsia="ko-KR"/>
        </w:rPr>
        <w:t xml:space="preserve"> </w:t>
      </w:r>
      <w:r>
        <w:rPr>
          <w:lang w:eastAsia="ko-KR"/>
        </w:rPr>
        <w:t>리샘플링</w:t>
      </w:r>
      <w:r>
        <w:rPr>
          <w:lang w:eastAsia="ko-KR"/>
        </w:rPr>
        <w:t>)</w:t>
      </w:r>
      <w:r>
        <w:rPr>
          <w:lang w:eastAsia="ko-KR"/>
        </w:rPr>
        <w:t>를</w:t>
      </w:r>
      <w:r>
        <w:rPr>
          <w:lang w:eastAsia="ko-KR"/>
        </w:rPr>
        <w:t xml:space="preserve"> </w:t>
      </w:r>
      <w:r>
        <w:rPr>
          <w:lang w:eastAsia="ko-KR"/>
        </w:rPr>
        <w:t>실시하였다</w:t>
      </w:r>
      <w:r>
        <w:rPr>
          <w:lang w:eastAsia="ko-KR"/>
        </w:rPr>
        <w:t xml:space="preserve">. </w:t>
      </w:r>
      <w:r>
        <w:rPr>
          <w:lang w:eastAsia="ko-KR"/>
        </w:rPr>
        <w:t>이</w:t>
      </w:r>
      <w:r>
        <w:rPr>
          <w:lang w:eastAsia="ko-KR"/>
        </w:rPr>
        <w:t xml:space="preserve"> </w:t>
      </w:r>
      <w:r>
        <w:rPr>
          <w:lang w:eastAsia="ko-KR"/>
        </w:rPr>
        <w:t>검정은</w:t>
      </w:r>
      <w:r>
        <w:rPr>
          <w:lang w:eastAsia="ko-KR"/>
        </w:rPr>
        <w:t xml:space="preserve"> </w:t>
      </w:r>
      <w:r>
        <w:rPr>
          <w:lang w:eastAsia="ko-KR"/>
        </w:rPr>
        <w:t>두</w:t>
      </w:r>
      <w:r>
        <w:rPr>
          <w:lang w:eastAsia="ko-KR"/>
        </w:rPr>
        <w:t xml:space="preserve"> </w:t>
      </w:r>
      <w:r>
        <w:rPr>
          <w:lang w:eastAsia="ko-KR"/>
        </w:rPr>
        <w:t>모델의</w:t>
      </w:r>
      <w:r>
        <w:rPr>
          <w:lang w:eastAsia="ko-KR"/>
        </w:rPr>
        <w:t xml:space="preserve"> </w:t>
      </w:r>
      <w:r>
        <w:rPr>
          <w:lang w:eastAsia="ko-KR"/>
        </w:rPr>
        <w:t>예측</w:t>
      </w:r>
      <w:r>
        <w:rPr>
          <w:lang w:eastAsia="ko-KR"/>
        </w:rPr>
        <w:t xml:space="preserve"> </w:t>
      </w:r>
      <w:r>
        <w:rPr>
          <w:lang w:eastAsia="ko-KR"/>
        </w:rPr>
        <w:t>오차</w:t>
      </w:r>
      <w:r>
        <w:rPr>
          <w:lang w:eastAsia="ko-KR"/>
        </w:rPr>
        <w:t xml:space="preserve">(MSE) </w:t>
      </w:r>
      <w:r>
        <w:rPr>
          <w:lang w:eastAsia="ko-KR"/>
        </w:rPr>
        <w:t>차이가</w:t>
      </w:r>
      <w:r>
        <w:rPr>
          <w:lang w:eastAsia="ko-KR"/>
        </w:rPr>
        <w:t xml:space="preserve"> </w:t>
      </w:r>
      <w:r>
        <w:rPr>
          <w:lang w:eastAsia="ko-KR"/>
        </w:rPr>
        <w:t>우연에</w:t>
      </w:r>
      <w:r>
        <w:rPr>
          <w:lang w:eastAsia="ko-KR"/>
        </w:rPr>
        <w:t xml:space="preserve"> </w:t>
      </w:r>
      <w:r>
        <w:rPr>
          <w:lang w:eastAsia="ko-KR"/>
        </w:rPr>
        <w:t>의한</w:t>
      </w:r>
      <w:r>
        <w:rPr>
          <w:lang w:eastAsia="ko-KR"/>
        </w:rPr>
        <w:t xml:space="preserve"> </w:t>
      </w:r>
      <w:r>
        <w:rPr>
          <w:lang w:eastAsia="ko-KR"/>
        </w:rPr>
        <w:t>것인지를</w:t>
      </w:r>
      <w:r>
        <w:rPr>
          <w:lang w:eastAsia="ko-KR"/>
        </w:rPr>
        <w:t xml:space="preserve"> </w:t>
      </w:r>
      <w:r>
        <w:rPr>
          <w:lang w:eastAsia="ko-KR"/>
        </w:rPr>
        <w:t>판별하며</w:t>
      </w:r>
      <w:r>
        <w:rPr>
          <w:lang w:eastAsia="ko-KR"/>
        </w:rPr>
        <w:t xml:space="preserve">, </w:t>
      </w:r>
      <w:r>
        <w:rPr>
          <w:lang w:eastAsia="ko-KR"/>
        </w:rPr>
        <w:t>금융</w:t>
      </w:r>
      <w:r>
        <w:rPr>
          <w:lang w:eastAsia="ko-KR"/>
        </w:rPr>
        <w:t xml:space="preserve"> </w:t>
      </w:r>
      <w:r>
        <w:rPr>
          <w:lang w:eastAsia="ko-KR"/>
        </w:rPr>
        <w:t>예측</w:t>
      </w:r>
      <w:r>
        <w:rPr>
          <w:lang w:eastAsia="ko-KR"/>
        </w:rPr>
        <w:t xml:space="preserve"> </w:t>
      </w:r>
      <w:r>
        <w:rPr>
          <w:lang w:eastAsia="ko-KR"/>
        </w:rPr>
        <w:t>모델</w:t>
      </w:r>
      <w:r>
        <w:rPr>
          <w:lang w:eastAsia="ko-KR"/>
        </w:rPr>
        <w:t xml:space="preserve"> </w:t>
      </w:r>
      <w:r>
        <w:rPr>
          <w:lang w:eastAsia="ko-KR"/>
        </w:rPr>
        <w:t>비교에서</w:t>
      </w:r>
      <w:r>
        <w:rPr>
          <w:lang w:eastAsia="ko-KR"/>
        </w:rPr>
        <w:t xml:space="preserve"> </w:t>
      </w:r>
      <w:r>
        <w:rPr>
          <w:lang w:eastAsia="ko-KR"/>
        </w:rPr>
        <w:t>널리</w:t>
      </w:r>
      <w:r>
        <w:rPr>
          <w:lang w:eastAsia="ko-KR"/>
        </w:rPr>
        <w:t xml:space="preserve"> </w:t>
      </w:r>
      <w:r>
        <w:rPr>
          <w:lang w:eastAsia="ko-KR"/>
        </w:rPr>
        <w:lastRenderedPageBreak/>
        <w:t>사용되는</w:t>
      </w:r>
      <w:r>
        <w:rPr>
          <w:lang w:eastAsia="ko-KR"/>
        </w:rPr>
        <w:t xml:space="preserve"> </w:t>
      </w:r>
      <w:r>
        <w:rPr>
          <w:lang w:eastAsia="ko-KR"/>
        </w:rPr>
        <w:t>비모수적</w:t>
      </w:r>
      <w:r>
        <w:rPr>
          <w:lang w:eastAsia="ko-KR"/>
        </w:rPr>
        <w:t xml:space="preserve"> </w:t>
      </w:r>
      <w:r>
        <w:rPr>
          <w:lang w:eastAsia="ko-KR"/>
        </w:rPr>
        <w:t>방법이다</w:t>
      </w:r>
      <w:r>
        <w:rPr>
          <w:lang w:eastAsia="ko-KR"/>
        </w:rPr>
        <w:t xml:space="preserve"> [15]. </w:t>
      </w:r>
      <w:r>
        <w:rPr>
          <w:lang w:eastAsia="ko-KR"/>
        </w:rPr>
        <w:t>미국</w:t>
      </w:r>
      <w:r>
        <w:rPr>
          <w:lang w:eastAsia="ko-KR"/>
        </w:rPr>
        <w:t xml:space="preserve"> </w:t>
      </w:r>
      <w:r>
        <w:rPr>
          <w:lang w:eastAsia="ko-KR"/>
        </w:rPr>
        <w:t>시장</w:t>
      </w:r>
      <w:r>
        <w:rPr>
          <w:lang w:eastAsia="ko-KR"/>
        </w:rPr>
        <w:t xml:space="preserve"> </w:t>
      </w:r>
      <w:r>
        <w:rPr>
          <w:lang w:eastAsia="ko-KR"/>
        </w:rPr>
        <w:t>상위</w:t>
      </w:r>
      <w:r>
        <w:rPr>
          <w:lang w:eastAsia="ko-KR"/>
        </w:rPr>
        <w:t xml:space="preserve"> 5</w:t>
      </w:r>
      <w:r>
        <w:rPr>
          <w:lang w:eastAsia="ko-KR"/>
        </w:rPr>
        <w:t>개</w:t>
      </w:r>
      <w:r>
        <w:rPr>
          <w:lang w:eastAsia="ko-KR"/>
        </w:rPr>
        <w:t xml:space="preserve"> </w:t>
      </w:r>
      <w:r>
        <w:rPr>
          <w:lang w:eastAsia="ko-KR"/>
        </w:rPr>
        <w:t>모델의</w:t>
      </w:r>
      <w:r>
        <w:rPr>
          <w:lang w:eastAsia="ko-KR"/>
        </w:rPr>
        <w:t xml:space="preserve"> </w:t>
      </w:r>
      <w:r>
        <w:rPr>
          <w:lang w:eastAsia="ko-KR"/>
        </w:rPr>
        <w:t>모든</w:t>
      </w:r>
      <w:r>
        <w:rPr>
          <w:lang w:eastAsia="ko-KR"/>
        </w:rPr>
        <w:t xml:space="preserve"> </w:t>
      </w:r>
      <w:r>
        <w:rPr>
          <w:lang w:eastAsia="ko-KR"/>
        </w:rPr>
        <w:t>쌍별</w:t>
      </w:r>
      <w:r>
        <w:rPr>
          <w:lang w:eastAsia="ko-KR"/>
        </w:rPr>
        <w:t xml:space="preserve"> </w:t>
      </w:r>
      <w:r>
        <w:rPr>
          <w:lang w:eastAsia="ko-KR"/>
        </w:rPr>
        <w:t>비교</w:t>
      </w:r>
      <w:r>
        <w:rPr>
          <w:lang w:eastAsia="ko-KR"/>
        </w:rPr>
        <w:t xml:space="preserve"> </w:t>
      </w:r>
      <w:r>
        <w:rPr>
          <w:lang w:eastAsia="ko-KR"/>
        </w:rPr>
        <w:t>결과를</w:t>
      </w:r>
      <w:r>
        <w:rPr>
          <w:lang w:eastAsia="ko-KR"/>
        </w:rPr>
        <w:t xml:space="preserve"> </w:t>
      </w:r>
      <w:r>
        <w:rPr>
          <w:lang w:eastAsia="ko-KR"/>
        </w:rPr>
        <w:t>에</w:t>
      </w:r>
      <w:r>
        <w:rPr>
          <w:lang w:eastAsia="ko-KR"/>
        </w:rPr>
        <w:t xml:space="preserve"> </w:t>
      </w:r>
      <w:r>
        <w:rPr>
          <w:lang w:eastAsia="ko-KR"/>
        </w:rPr>
        <w:t>정리하였다</w:t>
      </w:r>
      <w:r>
        <w:rPr>
          <w:lang w:eastAsia="ko-KR"/>
        </w:rPr>
        <w:t>.</w:t>
      </w:r>
    </w:p>
    <w:p w14:paraId="4FE52ADF" w14:textId="77777777" w:rsidR="000E1EF4" w:rsidRDefault="000E1EF4">
      <w:pPr>
        <w:spacing w:before="240" w:after="80"/>
        <w:jc w:val="center"/>
        <w:rPr>
          <w:lang w:eastAsia="ko-KR"/>
        </w:rPr>
      </w:pP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63E253B1" w14:textId="77777777">
        <w:trPr>
          <w:jc w:val="center"/>
        </w:trPr>
        <w:tc>
          <w:tcPr>
            <w:tcW w:w="1758" w:type="dxa"/>
            <w:shd w:val="clear" w:color="auto" w:fill="E0E0E0"/>
          </w:tcPr>
          <w:p w14:paraId="25AA7FCF" w14:textId="77777777" w:rsidR="000E1EF4" w:rsidRDefault="000A059D">
            <w:pPr>
              <w:jc w:val="center"/>
            </w:pPr>
            <w:r>
              <w:rPr>
                <w:b/>
                <w:sz w:val="18"/>
              </w:rPr>
              <w:t>모델</w:t>
            </w:r>
            <w:r>
              <w:rPr>
                <w:b/>
                <w:sz w:val="18"/>
              </w:rPr>
              <w:t xml:space="preserve"> A</w:t>
            </w:r>
          </w:p>
        </w:tc>
        <w:tc>
          <w:tcPr>
            <w:tcW w:w="1758" w:type="dxa"/>
            <w:shd w:val="clear" w:color="auto" w:fill="E0E0E0"/>
          </w:tcPr>
          <w:p w14:paraId="18F5F707" w14:textId="77777777" w:rsidR="000E1EF4" w:rsidRDefault="000A059D">
            <w:pPr>
              <w:jc w:val="center"/>
            </w:pPr>
            <w:r>
              <w:rPr>
                <w:b/>
                <w:sz w:val="18"/>
              </w:rPr>
              <w:t>모델</w:t>
            </w:r>
            <w:r>
              <w:rPr>
                <w:b/>
                <w:sz w:val="18"/>
              </w:rPr>
              <w:t xml:space="preserve"> B</w:t>
            </w:r>
          </w:p>
        </w:tc>
        <w:tc>
          <w:tcPr>
            <w:tcW w:w="1758" w:type="dxa"/>
            <w:shd w:val="clear" w:color="auto" w:fill="E0E0E0"/>
          </w:tcPr>
          <w:p w14:paraId="2F127E51" w14:textId="77777777" w:rsidR="000E1EF4" w:rsidRDefault="000A059D">
            <w:pPr>
              <w:jc w:val="center"/>
            </w:pPr>
            <w:r>
              <w:rPr>
                <w:b/>
                <w:sz w:val="18"/>
              </w:rPr>
              <w:t>ΔMSE</w:t>
            </w:r>
          </w:p>
        </w:tc>
        <w:tc>
          <w:tcPr>
            <w:tcW w:w="1758" w:type="dxa"/>
            <w:shd w:val="clear" w:color="auto" w:fill="E0E0E0"/>
          </w:tcPr>
          <w:p w14:paraId="7384BACC" w14:textId="77777777" w:rsidR="000E1EF4" w:rsidRDefault="000A059D">
            <w:pPr>
              <w:jc w:val="center"/>
            </w:pPr>
            <w:r>
              <w:rPr>
                <w:b/>
                <w:sz w:val="18"/>
              </w:rPr>
              <w:t>p-value</w:t>
            </w:r>
          </w:p>
        </w:tc>
        <w:tc>
          <w:tcPr>
            <w:tcW w:w="1758" w:type="dxa"/>
            <w:shd w:val="clear" w:color="auto" w:fill="E0E0E0"/>
          </w:tcPr>
          <w:p w14:paraId="45FF07FD" w14:textId="77777777" w:rsidR="000E1EF4" w:rsidRDefault="000A059D">
            <w:pPr>
              <w:jc w:val="center"/>
            </w:pPr>
            <w:r>
              <w:rPr>
                <w:b/>
                <w:sz w:val="18"/>
              </w:rPr>
              <w:t>유의성</w:t>
            </w:r>
          </w:p>
        </w:tc>
      </w:tr>
      <w:tr w:rsidR="000E1EF4" w14:paraId="754E9364" w14:textId="77777777">
        <w:trPr>
          <w:jc w:val="center"/>
        </w:trPr>
        <w:tc>
          <w:tcPr>
            <w:tcW w:w="1758" w:type="dxa"/>
          </w:tcPr>
          <w:p w14:paraId="7CB1A4E2" w14:textId="77777777" w:rsidR="000E1EF4" w:rsidRDefault="000A059D">
            <w:pPr>
              <w:jc w:val="center"/>
            </w:pPr>
            <w:r>
              <w:rPr>
                <w:sz w:val="18"/>
              </w:rPr>
              <w:t>TF-IDF + RF</w:t>
            </w:r>
          </w:p>
        </w:tc>
        <w:tc>
          <w:tcPr>
            <w:tcW w:w="1758" w:type="dxa"/>
          </w:tcPr>
          <w:p w14:paraId="460F6E68" w14:textId="77777777" w:rsidR="000E1EF4" w:rsidRDefault="000A059D">
            <w:pPr>
              <w:jc w:val="center"/>
            </w:pPr>
            <w:r>
              <w:rPr>
                <w:sz w:val="18"/>
              </w:rPr>
              <w:t>RF (Fin Only)</w:t>
            </w:r>
          </w:p>
        </w:tc>
        <w:tc>
          <w:tcPr>
            <w:tcW w:w="1758" w:type="dxa"/>
          </w:tcPr>
          <w:p w14:paraId="590B72CE" w14:textId="77777777" w:rsidR="000E1EF4" w:rsidRDefault="000A059D">
            <w:pPr>
              <w:jc w:val="center"/>
            </w:pPr>
            <w:r>
              <w:rPr>
                <w:sz w:val="18"/>
              </w:rPr>
              <w:t>-0.00000005</w:t>
            </w:r>
          </w:p>
        </w:tc>
        <w:tc>
          <w:tcPr>
            <w:tcW w:w="1758" w:type="dxa"/>
          </w:tcPr>
          <w:p w14:paraId="27403FAD" w14:textId="77777777" w:rsidR="000E1EF4" w:rsidRDefault="000A059D">
            <w:pPr>
              <w:jc w:val="center"/>
            </w:pPr>
            <w:r>
              <w:rPr>
                <w:sz w:val="18"/>
              </w:rPr>
              <w:t>0.4250</w:t>
            </w:r>
          </w:p>
        </w:tc>
        <w:tc>
          <w:tcPr>
            <w:tcW w:w="1758" w:type="dxa"/>
          </w:tcPr>
          <w:p w14:paraId="66D78678" w14:textId="77777777" w:rsidR="000E1EF4" w:rsidRDefault="000A059D">
            <w:pPr>
              <w:jc w:val="center"/>
            </w:pPr>
            <w:r>
              <w:rPr>
                <w:sz w:val="18"/>
              </w:rPr>
              <w:t>n.s.</w:t>
            </w:r>
          </w:p>
        </w:tc>
      </w:tr>
      <w:tr w:rsidR="000E1EF4" w14:paraId="16D7C65B" w14:textId="77777777">
        <w:trPr>
          <w:jc w:val="center"/>
        </w:trPr>
        <w:tc>
          <w:tcPr>
            <w:tcW w:w="1758" w:type="dxa"/>
          </w:tcPr>
          <w:p w14:paraId="62794F73" w14:textId="77777777" w:rsidR="000E1EF4" w:rsidRDefault="000A059D">
            <w:pPr>
              <w:jc w:val="center"/>
            </w:pPr>
            <w:r>
              <w:rPr>
                <w:sz w:val="18"/>
              </w:rPr>
              <w:t>TF-IDF + RF</w:t>
            </w:r>
          </w:p>
        </w:tc>
        <w:tc>
          <w:tcPr>
            <w:tcW w:w="1758" w:type="dxa"/>
          </w:tcPr>
          <w:p w14:paraId="62E9CCCF" w14:textId="77777777" w:rsidR="000E1EF4" w:rsidRDefault="000A059D">
            <w:pPr>
              <w:jc w:val="center"/>
            </w:pPr>
            <w:r>
              <w:rPr>
                <w:sz w:val="18"/>
              </w:rPr>
              <w:t>Linear Regression</w:t>
            </w:r>
          </w:p>
        </w:tc>
        <w:tc>
          <w:tcPr>
            <w:tcW w:w="1758" w:type="dxa"/>
          </w:tcPr>
          <w:p w14:paraId="3E631FD4" w14:textId="77777777" w:rsidR="000E1EF4" w:rsidRDefault="000A059D">
            <w:pPr>
              <w:jc w:val="center"/>
            </w:pPr>
            <w:r>
              <w:rPr>
                <w:sz w:val="18"/>
              </w:rPr>
              <w:t>-0.00000258</w:t>
            </w:r>
          </w:p>
        </w:tc>
        <w:tc>
          <w:tcPr>
            <w:tcW w:w="1758" w:type="dxa"/>
          </w:tcPr>
          <w:p w14:paraId="7BC8E0CD" w14:textId="77777777" w:rsidR="000E1EF4" w:rsidRDefault="000A059D">
            <w:pPr>
              <w:jc w:val="center"/>
            </w:pPr>
            <w:r>
              <w:rPr>
                <w:sz w:val="18"/>
              </w:rPr>
              <w:t>0.2986</w:t>
            </w:r>
          </w:p>
        </w:tc>
        <w:tc>
          <w:tcPr>
            <w:tcW w:w="1758" w:type="dxa"/>
          </w:tcPr>
          <w:p w14:paraId="6465220A" w14:textId="77777777" w:rsidR="000E1EF4" w:rsidRDefault="000A059D">
            <w:pPr>
              <w:jc w:val="center"/>
            </w:pPr>
            <w:r>
              <w:rPr>
                <w:sz w:val="18"/>
              </w:rPr>
              <w:t>n.s.</w:t>
            </w:r>
          </w:p>
        </w:tc>
      </w:tr>
      <w:tr w:rsidR="000E1EF4" w14:paraId="7E4C562F" w14:textId="77777777">
        <w:trPr>
          <w:jc w:val="center"/>
        </w:trPr>
        <w:tc>
          <w:tcPr>
            <w:tcW w:w="1758" w:type="dxa"/>
          </w:tcPr>
          <w:p w14:paraId="6EE15A09" w14:textId="77777777" w:rsidR="000E1EF4" w:rsidRDefault="000A059D">
            <w:pPr>
              <w:jc w:val="center"/>
            </w:pPr>
            <w:r>
              <w:rPr>
                <w:sz w:val="18"/>
              </w:rPr>
              <w:t>TF-IDF + RF</w:t>
            </w:r>
          </w:p>
        </w:tc>
        <w:tc>
          <w:tcPr>
            <w:tcW w:w="1758" w:type="dxa"/>
          </w:tcPr>
          <w:p w14:paraId="56480853" w14:textId="77777777" w:rsidR="000E1EF4" w:rsidRDefault="000A059D">
            <w:pPr>
              <w:jc w:val="center"/>
            </w:pPr>
            <w:r>
              <w:rPr>
                <w:sz w:val="18"/>
              </w:rPr>
              <w:t>FinBERT + LightGBM</w:t>
            </w:r>
          </w:p>
        </w:tc>
        <w:tc>
          <w:tcPr>
            <w:tcW w:w="1758" w:type="dxa"/>
          </w:tcPr>
          <w:p w14:paraId="24743823" w14:textId="77777777" w:rsidR="000E1EF4" w:rsidRDefault="000A059D">
            <w:pPr>
              <w:jc w:val="center"/>
            </w:pPr>
            <w:r>
              <w:rPr>
                <w:sz w:val="18"/>
              </w:rPr>
              <w:t>-0.00000351</w:t>
            </w:r>
          </w:p>
        </w:tc>
        <w:tc>
          <w:tcPr>
            <w:tcW w:w="1758" w:type="dxa"/>
          </w:tcPr>
          <w:p w14:paraId="199A6458" w14:textId="77777777" w:rsidR="000E1EF4" w:rsidRDefault="000A059D">
            <w:pPr>
              <w:jc w:val="center"/>
            </w:pPr>
            <w:r>
              <w:rPr>
                <w:sz w:val="18"/>
              </w:rPr>
              <w:t>0.2818</w:t>
            </w:r>
          </w:p>
        </w:tc>
        <w:tc>
          <w:tcPr>
            <w:tcW w:w="1758" w:type="dxa"/>
          </w:tcPr>
          <w:p w14:paraId="53083E56" w14:textId="77777777" w:rsidR="000E1EF4" w:rsidRDefault="000A059D">
            <w:pPr>
              <w:jc w:val="center"/>
            </w:pPr>
            <w:r>
              <w:rPr>
                <w:sz w:val="18"/>
              </w:rPr>
              <w:t>n.s.</w:t>
            </w:r>
          </w:p>
        </w:tc>
      </w:tr>
      <w:tr w:rsidR="000E1EF4" w14:paraId="2DFEC3ED" w14:textId="77777777">
        <w:trPr>
          <w:jc w:val="center"/>
        </w:trPr>
        <w:tc>
          <w:tcPr>
            <w:tcW w:w="1758" w:type="dxa"/>
          </w:tcPr>
          <w:p w14:paraId="51934D52" w14:textId="77777777" w:rsidR="000E1EF4" w:rsidRDefault="000A059D">
            <w:pPr>
              <w:jc w:val="center"/>
            </w:pPr>
            <w:r>
              <w:rPr>
                <w:sz w:val="18"/>
              </w:rPr>
              <w:t>TF-IDF + RF</w:t>
            </w:r>
          </w:p>
        </w:tc>
        <w:tc>
          <w:tcPr>
            <w:tcW w:w="1758" w:type="dxa"/>
          </w:tcPr>
          <w:p w14:paraId="1B0A338F" w14:textId="77777777" w:rsidR="000E1EF4" w:rsidRDefault="000A059D">
            <w:pPr>
              <w:jc w:val="center"/>
            </w:pPr>
            <w:r>
              <w:rPr>
                <w:sz w:val="18"/>
              </w:rPr>
              <w:t>Weighted Blending (Top-3)</w:t>
            </w:r>
          </w:p>
        </w:tc>
        <w:tc>
          <w:tcPr>
            <w:tcW w:w="1758" w:type="dxa"/>
          </w:tcPr>
          <w:p w14:paraId="7168B695" w14:textId="77777777" w:rsidR="000E1EF4" w:rsidRDefault="000A059D">
            <w:pPr>
              <w:jc w:val="center"/>
            </w:pPr>
            <w:r>
              <w:rPr>
                <w:sz w:val="18"/>
              </w:rPr>
              <w:t>-0.00000367</w:t>
            </w:r>
          </w:p>
        </w:tc>
        <w:tc>
          <w:tcPr>
            <w:tcW w:w="1758" w:type="dxa"/>
          </w:tcPr>
          <w:p w14:paraId="593176D3" w14:textId="77777777" w:rsidR="000E1EF4" w:rsidRDefault="000A059D">
            <w:pPr>
              <w:jc w:val="center"/>
            </w:pPr>
            <w:r>
              <w:rPr>
                <w:sz w:val="18"/>
              </w:rPr>
              <w:t>0.2863</w:t>
            </w:r>
          </w:p>
        </w:tc>
        <w:tc>
          <w:tcPr>
            <w:tcW w:w="1758" w:type="dxa"/>
          </w:tcPr>
          <w:p w14:paraId="59A870DD" w14:textId="77777777" w:rsidR="000E1EF4" w:rsidRDefault="000A059D">
            <w:pPr>
              <w:jc w:val="center"/>
            </w:pPr>
            <w:r>
              <w:rPr>
                <w:sz w:val="18"/>
              </w:rPr>
              <w:t>n.s.</w:t>
            </w:r>
          </w:p>
        </w:tc>
      </w:tr>
      <w:tr w:rsidR="000E1EF4" w14:paraId="49FDECAD" w14:textId="77777777">
        <w:trPr>
          <w:jc w:val="center"/>
        </w:trPr>
        <w:tc>
          <w:tcPr>
            <w:tcW w:w="1758" w:type="dxa"/>
          </w:tcPr>
          <w:p w14:paraId="21AF1552" w14:textId="77777777" w:rsidR="000E1EF4" w:rsidRDefault="000A059D">
            <w:pPr>
              <w:jc w:val="center"/>
            </w:pPr>
            <w:r>
              <w:rPr>
                <w:sz w:val="18"/>
              </w:rPr>
              <w:t>RF (Fin Only)</w:t>
            </w:r>
          </w:p>
        </w:tc>
        <w:tc>
          <w:tcPr>
            <w:tcW w:w="1758" w:type="dxa"/>
          </w:tcPr>
          <w:p w14:paraId="54D1A36F" w14:textId="77777777" w:rsidR="000E1EF4" w:rsidRDefault="000A059D">
            <w:pPr>
              <w:jc w:val="center"/>
            </w:pPr>
            <w:r>
              <w:rPr>
                <w:sz w:val="18"/>
              </w:rPr>
              <w:t>Linear Regression</w:t>
            </w:r>
          </w:p>
        </w:tc>
        <w:tc>
          <w:tcPr>
            <w:tcW w:w="1758" w:type="dxa"/>
          </w:tcPr>
          <w:p w14:paraId="0977BF75" w14:textId="77777777" w:rsidR="000E1EF4" w:rsidRDefault="000A059D">
            <w:pPr>
              <w:jc w:val="center"/>
            </w:pPr>
            <w:r>
              <w:rPr>
                <w:sz w:val="18"/>
              </w:rPr>
              <w:t>-0.00000253</w:t>
            </w:r>
          </w:p>
        </w:tc>
        <w:tc>
          <w:tcPr>
            <w:tcW w:w="1758" w:type="dxa"/>
          </w:tcPr>
          <w:p w14:paraId="51F88EB8" w14:textId="77777777" w:rsidR="000E1EF4" w:rsidRDefault="000A059D">
            <w:pPr>
              <w:jc w:val="center"/>
            </w:pPr>
            <w:r>
              <w:rPr>
                <w:sz w:val="18"/>
              </w:rPr>
              <w:t>0.3102</w:t>
            </w:r>
          </w:p>
        </w:tc>
        <w:tc>
          <w:tcPr>
            <w:tcW w:w="1758" w:type="dxa"/>
          </w:tcPr>
          <w:p w14:paraId="478810EB" w14:textId="77777777" w:rsidR="000E1EF4" w:rsidRDefault="000A059D">
            <w:pPr>
              <w:jc w:val="center"/>
            </w:pPr>
            <w:r>
              <w:rPr>
                <w:sz w:val="18"/>
              </w:rPr>
              <w:t>n.s.</w:t>
            </w:r>
          </w:p>
        </w:tc>
      </w:tr>
      <w:tr w:rsidR="000E1EF4" w14:paraId="450EBE3A" w14:textId="77777777">
        <w:trPr>
          <w:jc w:val="center"/>
        </w:trPr>
        <w:tc>
          <w:tcPr>
            <w:tcW w:w="1758" w:type="dxa"/>
          </w:tcPr>
          <w:p w14:paraId="2D6D7281" w14:textId="77777777" w:rsidR="000E1EF4" w:rsidRDefault="000A059D">
            <w:pPr>
              <w:jc w:val="center"/>
            </w:pPr>
            <w:r>
              <w:rPr>
                <w:sz w:val="18"/>
              </w:rPr>
              <w:t>RF (Fin Only)</w:t>
            </w:r>
          </w:p>
        </w:tc>
        <w:tc>
          <w:tcPr>
            <w:tcW w:w="1758" w:type="dxa"/>
          </w:tcPr>
          <w:p w14:paraId="5ACE878B" w14:textId="77777777" w:rsidR="000E1EF4" w:rsidRDefault="000A059D">
            <w:pPr>
              <w:jc w:val="center"/>
            </w:pPr>
            <w:r>
              <w:rPr>
                <w:sz w:val="18"/>
              </w:rPr>
              <w:t>FinBERT + LightGBM</w:t>
            </w:r>
          </w:p>
        </w:tc>
        <w:tc>
          <w:tcPr>
            <w:tcW w:w="1758" w:type="dxa"/>
          </w:tcPr>
          <w:p w14:paraId="4032C0AE" w14:textId="77777777" w:rsidR="000E1EF4" w:rsidRDefault="000A059D">
            <w:pPr>
              <w:jc w:val="center"/>
            </w:pPr>
            <w:r>
              <w:rPr>
                <w:sz w:val="18"/>
              </w:rPr>
              <w:t>-0.00000347</w:t>
            </w:r>
          </w:p>
        </w:tc>
        <w:tc>
          <w:tcPr>
            <w:tcW w:w="1758" w:type="dxa"/>
          </w:tcPr>
          <w:p w14:paraId="76169D3D" w14:textId="77777777" w:rsidR="000E1EF4" w:rsidRDefault="000A059D">
            <w:pPr>
              <w:jc w:val="center"/>
            </w:pPr>
            <w:r>
              <w:rPr>
                <w:sz w:val="18"/>
              </w:rPr>
              <w:t>0.2913</w:t>
            </w:r>
          </w:p>
        </w:tc>
        <w:tc>
          <w:tcPr>
            <w:tcW w:w="1758" w:type="dxa"/>
          </w:tcPr>
          <w:p w14:paraId="5C9B18AE" w14:textId="77777777" w:rsidR="000E1EF4" w:rsidRDefault="000A059D">
            <w:pPr>
              <w:jc w:val="center"/>
            </w:pPr>
            <w:r>
              <w:rPr>
                <w:sz w:val="18"/>
              </w:rPr>
              <w:t>n.s.</w:t>
            </w:r>
          </w:p>
        </w:tc>
      </w:tr>
      <w:tr w:rsidR="000E1EF4" w14:paraId="798019B4" w14:textId="77777777">
        <w:trPr>
          <w:jc w:val="center"/>
        </w:trPr>
        <w:tc>
          <w:tcPr>
            <w:tcW w:w="1758" w:type="dxa"/>
          </w:tcPr>
          <w:p w14:paraId="61A489F0" w14:textId="77777777" w:rsidR="000E1EF4" w:rsidRDefault="000A059D">
            <w:pPr>
              <w:jc w:val="center"/>
            </w:pPr>
            <w:r>
              <w:rPr>
                <w:sz w:val="18"/>
              </w:rPr>
              <w:t>RF (Fin Only)</w:t>
            </w:r>
          </w:p>
        </w:tc>
        <w:tc>
          <w:tcPr>
            <w:tcW w:w="1758" w:type="dxa"/>
          </w:tcPr>
          <w:p w14:paraId="004CB859" w14:textId="77777777" w:rsidR="000E1EF4" w:rsidRDefault="000A059D">
            <w:pPr>
              <w:jc w:val="center"/>
            </w:pPr>
            <w:r>
              <w:rPr>
                <w:sz w:val="18"/>
              </w:rPr>
              <w:t>Weighted Blending (Top-3)</w:t>
            </w:r>
          </w:p>
        </w:tc>
        <w:tc>
          <w:tcPr>
            <w:tcW w:w="1758" w:type="dxa"/>
          </w:tcPr>
          <w:p w14:paraId="1A48E0FC" w14:textId="77777777" w:rsidR="000E1EF4" w:rsidRDefault="000A059D">
            <w:pPr>
              <w:jc w:val="center"/>
            </w:pPr>
            <w:r>
              <w:rPr>
                <w:sz w:val="18"/>
              </w:rPr>
              <w:t>-0.00000363</w:t>
            </w:r>
          </w:p>
        </w:tc>
        <w:tc>
          <w:tcPr>
            <w:tcW w:w="1758" w:type="dxa"/>
          </w:tcPr>
          <w:p w14:paraId="78EBF54B" w14:textId="77777777" w:rsidR="000E1EF4" w:rsidRDefault="000A059D">
            <w:pPr>
              <w:jc w:val="center"/>
            </w:pPr>
            <w:r>
              <w:rPr>
                <w:sz w:val="18"/>
              </w:rPr>
              <w:t>0.2965</w:t>
            </w:r>
          </w:p>
        </w:tc>
        <w:tc>
          <w:tcPr>
            <w:tcW w:w="1758" w:type="dxa"/>
          </w:tcPr>
          <w:p w14:paraId="0F2E2CFA" w14:textId="77777777" w:rsidR="000E1EF4" w:rsidRDefault="000A059D">
            <w:pPr>
              <w:jc w:val="center"/>
            </w:pPr>
            <w:r>
              <w:rPr>
                <w:sz w:val="18"/>
              </w:rPr>
              <w:t>n.s.</w:t>
            </w:r>
          </w:p>
        </w:tc>
      </w:tr>
      <w:tr w:rsidR="000E1EF4" w14:paraId="65941A74" w14:textId="77777777">
        <w:trPr>
          <w:jc w:val="center"/>
        </w:trPr>
        <w:tc>
          <w:tcPr>
            <w:tcW w:w="1758" w:type="dxa"/>
          </w:tcPr>
          <w:p w14:paraId="42671902" w14:textId="77777777" w:rsidR="000E1EF4" w:rsidRDefault="000A059D">
            <w:pPr>
              <w:jc w:val="center"/>
            </w:pPr>
            <w:r>
              <w:rPr>
                <w:sz w:val="18"/>
              </w:rPr>
              <w:t>Linear Regression</w:t>
            </w:r>
          </w:p>
        </w:tc>
        <w:tc>
          <w:tcPr>
            <w:tcW w:w="1758" w:type="dxa"/>
          </w:tcPr>
          <w:p w14:paraId="08373D11" w14:textId="77777777" w:rsidR="000E1EF4" w:rsidRDefault="000A059D">
            <w:pPr>
              <w:jc w:val="center"/>
            </w:pPr>
            <w:r>
              <w:rPr>
                <w:sz w:val="18"/>
              </w:rPr>
              <w:t>FinBERT + LightGBM</w:t>
            </w:r>
          </w:p>
        </w:tc>
        <w:tc>
          <w:tcPr>
            <w:tcW w:w="1758" w:type="dxa"/>
          </w:tcPr>
          <w:p w14:paraId="4A2E78C3" w14:textId="77777777" w:rsidR="000E1EF4" w:rsidRDefault="000A059D">
            <w:pPr>
              <w:jc w:val="center"/>
            </w:pPr>
            <w:r>
              <w:rPr>
                <w:sz w:val="18"/>
              </w:rPr>
              <w:t>-0.00000094</w:t>
            </w:r>
          </w:p>
        </w:tc>
        <w:tc>
          <w:tcPr>
            <w:tcW w:w="1758" w:type="dxa"/>
          </w:tcPr>
          <w:p w14:paraId="73DBA488" w14:textId="77777777" w:rsidR="000E1EF4" w:rsidRDefault="000A059D">
            <w:pPr>
              <w:jc w:val="center"/>
            </w:pPr>
            <w:r>
              <w:rPr>
                <w:sz w:val="18"/>
              </w:rPr>
              <w:t>0.4278</w:t>
            </w:r>
          </w:p>
        </w:tc>
        <w:tc>
          <w:tcPr>
            <w:tcW w:w="1758" w:type="dxa"/>
          </w:tcPr>
          <w:p w14:paraId="4C43F17D" w14:textId="77777777" w:rsidR="000E1EF4" w:rsidRDefault="000A059D">
            <w:pPr>
              <w:jc w:val="center"/>
            </w:pPr>
            <w:r>
              <w:rPr>
                <w:sz w:val="18"/>
              </w:rPr>
              <w:t>n.s.</w:t>
            </w:r>
          </w:p>
        </w:tc>
      </w:tr>
      <w:tr w:rsidR="000E1EF4" w14:paraId="2F85EA66" w14:textId="77777777">
        <w:trPr>
          <w:jc w:val="center"/>
        </w:trPr>
        <w:tc>
          <w:tcPr>
            <w:tcW w:w="1758" w:type="dxa"/>
          </w:tcPr>
          <w:p w14:paraId="7DC7D05E" w14:textId="77777777" w:rsidR="000E1EF4" w:rsidRDefault="000A059D">
            <w:pPr>
              <w:jc w:val="center"/>
            </w:pPr>
            <w:r>
              <w:rPr>
                <w:sz w:val="18"/>
              </w:rPr>
              <w:t>Linear Regression</w:t>
            </w:r>
          </w:p>
        </w:tc>
        <w:tc>
          <w:tcPr>
            <w:tcW w:w="1758" w:type="dxa"/>
          </w:tcPr>
          <w:p w14:paraId="7591AC7E" w14:textId="77777777" w:rsidR="000E1EF4" w:rsidRDefault="000A059D">
            <w:pPr>
              <w:jc w:val="center"/>
            </w:pPr>
            <w:r>
              <w:rPr>
                <w:sz w:val="18"/>
              </w:rPr>
              <w:t>Weighted Blending (Top-3)</w:t>
            </w:r>
          </w:p>
        </w:tc>
        <w:tc>
          <w:tcPr>
            <w:tcW w:w="1758" w:type="dxa"/>
          </w:tcPr>
          <w:p w14:paraId="709351D6" w14:textId="77777777" w:rsidR="000E1EF4" w:rsidRDefault="000A059D">
            <w:pPr>
              <w:jc w:val="center"/>
            </w:pPr>
            <w:r>
              <w:rPr>
                <w:sz w:val="18"/>
              </w:rPr>
              <w:t>-0.00000110</w:t>
            </w:r>
          </w:p>
        </w:tc>
        <w:tc>
          <w:tcPr>
            <w:tcW w:w="1758" w:type="dxa"/>
          </w:tcPr>
          <w:p w14:paraId="5EB76684" w14:textId="77777777" w:rsidR="000E1EF4" w:rsidRDefault="000A059D">
            <w:pPr>
              <w:jc w:val="center"/>
            </w:pPr>
            <w:r>
              <w:rPr>
                <w:sz w:val="18"/>
              </w:rPr>
              <w:t>0.4269</w:t>
            </w:r>
          </w:p>
        </w:tc>
        <w:tc>
          <w:tcPr>
            <w:tcW w:w="1758" w:type="dxa"/>
          </w:tcPr>
          <w:p w14:paraId="3CE4C5D2" w14:textId="77777777" w:rsidR="000E1EF4" w:rsidRDefault="000A059D">
            <w:pPr>
              <w:jc w:val="center"/>
            </w:pPr>
            <w:r>
              <w:rPr>
                <w:sz w:val="18"/>
              </w:rPr>
              <w:t>n.s.</w:t>
            </w:r>
          </w:p>
        </w:tc>
      </w:tr>
      <w:tr w:rsidR="000E1EF4" w14:paraId="0772D574" w14:textId="77777777">
        <w:trPr>
          <w:jc w:val="center"/>
        </w:trPr>
        <w:tc>
          <w:tcPr>
            <w:tcW w:w="1758" w:type="dxa"/>
          </w:tcPr>
          <w:p w14:paraId="3F7E0E1E" w14:textId="77777777" w:rsidR="000E1EF4" w:rsidRDefault="000A059D">
            <w:pPr>
              <w:jc w:val="center"/>
            </w:pPr>
            <w:r>
              <w:rPr>
                <w:sz w:val="18"/>
              </w:rPr>
              <w:t>FinBERT + LightGBM</w:t>
            </w:r>
          </w:p>
        </w:tc>
        <w:tc>
          <w:tcPr>
            <w:tcW w:w="1758" w:type="dxa"/>
          </w:tcPr>
          <w:p w14:paraId="61F05E2D" w14:textId="77777777" w:rsidR="000E1EF4" w:rsidRDefault="000A059D">
            <w:pPr>
              <w:jc w:val="center"/>
            </w:pPr>
            <w:r>
              <w:rPr>
                <w:sz w:val="18"/>
              </w:rPr>
              <w:t>Weighted Blending (Top-3)</w:t>
            </w:r>
          </w:p>
        </w:tc>
        <w:tc>
          <w:tcPr>
            <w:tcW w:w="1758" w:type="dxa"/>
          </w:tcPr>
          <w:p w14:paraId="5D59D6E9" w14:textId="77777777" w:rsidR="000E1EF4" w:rsidRDefault="000A059D">
            <w:pPr>
              <w:jc w:val="center"/>
            </w:pPr>
            <w:r>
              <w:rPr>
                <w:sz w:val="18"/>
              </w:rPr>
              <w:t>-0.00000016</w:t>
            </w:r>
          </w:p>
        </w:tc>
        <w:tc>
          <w:tcPr>
            <w:tcW w:w="1758" w:type="dxa"/>
          </w:tcPr>
          <w:p w14:paraId="5A969E6E" w14:textId="77777777" w:rsidR="000E1EF4" w:rsidRDefault="000A059D">
            <w:pPr>
              <w:jc w:val="center"/>
            </w:pPr>
            <w:r>
              <w:rPr>
                <w:sz w:val="18"/>
              </w:rPr>
              <w:t>0.4299</w:t>
            </w:r>
          </w:p>
        </w:tc>
        <w:tc>
          <w:tcPr>
            <w:tcW w:w="1758" w:type="dxa"/>
          </w:tcPr>
          <w:p w14:paraId="5F48D07B" w14:textId="77777777" w:rsidR="000E1EF4" w:rsidRDefault="000A059D">
            <w:pPr>
              <w:jc w:val="center"/>
            </w:pPr>
            <w:r>
              <w:rPr>
                <w:sz w:val="18"/>
              </w:rPr>
              <w:t>n.s.</w:t>
            </w:r>
          </w:p>
        </w:tc>
      </w:tr>
    </w:tbl>
    <w:p w14:paraId="798E8690" w14:textId="77777777" w:rsidR="000E1EF4" w:rsidRDefault="000A059D">
      <w:pPr>
        <w:ind w:firstLine="652"/>
        <w:rPr>
          <w:lang w:eastAsia="ko-KR"/>
        </w:rPr>
      </w:pPr>
      <w:r>
        <w:rPr>
          <w:lang w:eastAsia="ko-KR"/>
        </w:rPr>
        <w:lastRenderedPageBreak/>
        <w:t>검정</w:t>
      </w:r>
      <w:r>
        <w:rPr>
          <w:lang w:eastAsia="ko-KR"/>
        </w:rPr>
        <w:t xml:space="preserve"> </w:t>
      </w:r>
      <w:r>
        <w:rPr>
          <w:lang w:eastAsia="ko-KR"/>
        </w:rPr>
        <w:t>결과</w:t>
      </w:r>
      <w:r>
        <w:rPr>
          <w:lang w:eastAsia="ko-KR"/>
        </w:rPr>
        <w:t xml:space="preserve">, </w:t>
      </w:r>
      <w:r>
        <w:rPr>
          <w:lang w:eastAsia="ko-KR"/>
        </w:rPr>
        <w:t>상위</w:t>
      </w:r>
      <w:r>
        <w:rPr>
          <w:lang w:eastAsia="ko-KR"/>
        </w:rPr>
        <w:t xml:space="preserve"> 5</w:t>
      </w:r>
      <w:r>
        <w:rPr>
          <w:lang w:eastAsia="ko-KR"/>
        </w:rPr>
        <w:t>개</w:t>
      </w:r>
      <w:r>
        <w:rPr>
          <w:lang w:eastAsia="ko-KR"/>
        </w:rPr>
        <w:t xml:space="preserve"> </w:t>
      </w:r>
      <w:r>
        <w:rPr>
          <w:lang w:eastAsia="ko-KR"/>
        </w:rPr>
        <w:t>모델</w:t>
      </w:r>
      <w:r>
        <w:rPr>
          <w:lang w:eastAsia="ko-KR"/>
        </w:rPr>
        <w:t xml:space="preserve">(TF-IDF + RF, RF Fin Only, Linear Regression, FinBERT + LightGBM, Weighted Blending) </w:t>
      </w:r>
      <w:r>
        <w:rPr>
          <w:lang w:eastAsia="ko-KR"/>
        </w:rPr>
        <w:t>간</w:t>
      </w:r>
      <w:r>
        <w:rPr>
          <w:lang w:eastAsia="ko-KR"/>
        </w:rPr>
        <w:t xml:space="preserve"> </w:t>
      </w:r>
      <w:r>
        <w:rPr>
          <w:lang w:eastAsia="ko-KR"/>
        </w:rPr>
        <w:t>모든</w:t>
      </w:r>
      <w:r>
        <w:rPr>
          <w:lang w:eastAsia="ko-KR"/>
        </w:rPr>
        <w:t xml:space="preserve"> </w:t>
      </w:r>
      <w:r>
        <w:rPr>
          <w:lang w:eastAsia="ko-KR"/>
        </w:rPr>
        <w:t>쌍별</w:t>
      </w:r>
      <w:r>
        <w:rPr>
          <w:lang w:eastAsia="ko-KR"/>
        </w:rPr>
        <w:t xml:space="preserve"> </w:t>
      </w:r>
      <w:r>
        <w:rPr>
          <w:lang w:eastAsia="ko-KR"/>
        </w:rPr>
        <w:t>비교에서</w:t>
      </w:r>
      <w:r>
        <w:rPr>
          <w:lang w:eastAsia="ko-KR"/>
        </w:rPr>
        <w:t xml:space="preserve"> p-value</w:t>
      </w:r>
      <w:r>
        <w:rPr>
          <w:lang w:eastAsia="ko-KR"/>
        </w:rPr>
        <w:t>가</w:t>
      </w:r>
      <w:r>
        <w:rPr>
          <w:lang w:eastAsia="ko-KR"/>
        </w:rPr>
        <w:t xml:space="preserve"> 0.28 </w:t>
      </w:r>
      <w:r>
        <w:rPr>
          <w:lang w:eastAsia="ko-KR"/>
        </w:rPr>
        <w:t>이상으로</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차이가</w:t>
      </w:r>
      <w:r>
        <w:rPr>
          <w:lang w:eastAsia="ko-KR"/>
        </w:rPr>
        <w:t xml:space="preserve"> </w:t>
      </w:r>
      <w:r>
        <w:rPr>
          <w:lang w:eastAsia="ko-KR"/>
        </w:rPr>
        <w:t>관찰되지</w:t>
      </w:r>
      <w:r>
        <w:rPr>
          <w:lang w:eastAsia="ko-KR"/>
        </w:rPr>
        <w:t xml:space="preserve"> </w:t>
      </w:r>
      <w:r>
        <w:rPr>
          <w:lang w:eastAsia="ko-KR"/>
        </w:rPr>
        <w:t>않았다</w:t>
      </w:r>
      <w:r>
        <w:rPr>
          <w:lang w:eastAsia="ko-KR"/>
        </w:rPr>
        <w:t xml:space="preserve">. </w:t>
      </w:r>
      <w:r>
        <w:rPr>
          <w:lang w:eastAsia="ko-KR"/>
        </w:rPr>
        <w:t>이는</w:t>
      </w:r>
      <w:r>
        <w:rPr>
          <w:lang w:eastAsia="ko-KR"/>
        </w:rPr>
        <w:t xml:space="preserve"> </w:t>
      </w:r>
      <w:r>
        <w:rPr>
          <w:lang w:eastAsia="ko-KR"/>
        </w:rPr>
        <w:t>상위권</w:t>
      </w:r>
      <w:r>
        <w:rPr>
          <w:lang w:eastAsia="ko-KR"/>
        </w:rPr>
        <w:t xml:space="preserve"> </w:t>
      </w:r>
      <w:r>
        <w:rPr>
          <w:lang w:eastAsia="ko-KR"/>
        </w:rPr>
        <w:t>모델들이</w:t>
      </w:r>
      <w:r>
        <w:rPr>
          <w:lang w:eastAsia="ko-KR"/>
        </w:rPr>
        <w:t xml:space="preserve"> </w:t>
      </w:r>
      <w:r>
        <w:rPr>
          <w:lang w:eastAsia="ko-KR"/>
        </w:rPr>
        <w:t>사실상</w:t>
      </w:r>
      <w:r>
        <w:rPr>
          <w:lang w:eastAsia="ko-KR"/>
        </w:rPr>
        <w:t xml:space="preserve"> </w:t>
      </w:r>
      <w:r>
        <w:rPr>
          <w:lang w:eastAsia="ko-KR"/>
        </w:rPr>
        <w:t>동일한</w:t>
      </w:r>
      <w:r>
        <w:rPr>
          <w:lang w:eastAsia="ko-KR"/>
        </w:rPr>
        <w:t xml:space="preserve"> </w:t>
      </w:r>
      <w:r>
        <w:rPr>
          <w:lang w:eastAsia="ko-KR"/>
        </w:rPr>
        <w:t>예측력</w:t>
      </w:r>
      <w:r>
        <w:rPr>
          <w:lang w:eastAsia="ko-KR"/>
        </w:rPr>
        <w:t xml:space="preserve"> </w:t>
      </w:r>
      <w:r>
        <w:rPr>
          <w:lang w:eastAsia="ko-KR"/>
        </w:rPr>
        <w:t>수준에</w:t>
      </w:r>
      <w:r>
        <w:rPr>
          <w:lang w:eastAsia="ko-KR"/>
        </w:rPr>
        <w:t xml:space="preserve"> </w:t>
      </w:r>
      <w:r>
        <w:rPr>
          <w:lang w:eastAsia="ko-KR"/>
        </w:rPr>
        <w:t>머물러</w:t>
      </w:r>
      <w:r>
        <w:rPr>
          <w:lang w:eastAsia="ko-KR"/>
        </w:rPr>
        <w:t xml:space="preserve"> </w:t>
      </w:r>
      <w:r>
        <w:rPr>
          <w:lang w:eastAsia="ko-KR"/>
        </w:rPr>
        <w:t>있으며</w:t>
      </w:r>
      <w:r>
        <w:rPr>
          <w:lang w:eastAsia="ko-KR"/>
        </w:rPr>
        <w:t xml:space="preserve">, </w:t>
      </w:r>
      <w:r>
        <w:rPr>
          <w:lang w:eastAsia="ko-KR"/>
        </w:rPr>
        <w:t>모델</w:t>
      </w:r>
      <w:r>
        <w:rPr>
          <w:lang w:eastAsia="ko-KR"/>
        </w:rPr>
        <w:t xml:space="preserve"> </w:t>
      </w:r>
      <w:r>
        <w:rPr>
          <w:lang w:eastAsia="ko-KR"/>
        </w:rPr>
        <w:t>선택의</w:t>
      </w:r>
      <w:r>
        <w:rPr>
          <w:lang w:eastAsia="ko-KR"/>
        </w:rPr>
        <w:t xml:space="preserve"> </w:t>
      </w:r>
      <w:r>
        <w:rPr>
          <w:lang w:eastAsia="ko-KR"/>
        </w:rPr>
        <w:t>자유도가</w:t>
      </w:r>
      <w:r>
        <w:rPr>
          <w:lang w:eastAsia="ko-KR"/>
        </w:rPr>
        <w:t xml:space="preserve"> </w:t>
      </w:r>
      <w:r>
        <w:rPr>
          <w:lang w:eastAsia="ko-KR"/>
        </w:rPr>
        <w:t>매우</w:t>
      </w:r>
      <w:r>
        <w:rPr>
          <w:lang w:eastAsia="ko-KR"/>
        </w:rPr>
        <w:t xml:space="preserve"> </w:t>
      </w:r>
      <w:r>
        <w:rPr>
          <w:lang w:eastAsia="ko-KR"/>
        </w:rPr>
        <w:t>제한적임을</w:t>
      </w:r>
      <w:r>
        <w:rPr>
          <w:lang w:eastAsia="ko-KR"/>
        </w:rPr>
        <w:t xml:space="preserve"> </w:t>
      </w:r>
      <w:r>
        <w:rPr>
          <w:lang w:eastAsia="ko-KR"/>
        </w:rPr>
        <w:t>의미한다</w:t>
      </w:r>
      <w:r>
        <w:rPr>
          <w:lang w:eastAsia="ko-KR"/>
        </w:rPr>
        <w:t xml:space="preserve">. </w:t>
      </w:r>
      <w:r>
        <w:rPr>
          <w:lang w:eastAsia="ko-KR"/>
        </w:rPr>
        <w:t>더</w:t>
      </w:r>
      <w:r>
        <w:rPr>
          <w:lang w:eastAsia="ko-KR"/>
        </w:rPr>
        <w:t xml:space="preserve"> </w:t>
      </w:r>
      <w:r>
        <w:rPr>
          <w:lang w:eastAsia="ko-KR"/>
        </w:rPr>
        <w:t>나아가</w:t>
      </w:r>
      <w:r>
        <w:rPr>
          <w:lang w:eastAsia="ko-KR"/>
        </w:rPr>
        <w:t xml:space="preserve">, </w:t>
      </w:r>
      <w:r>
        <w:rPr>
          <w:lang w:eastAsia="ko-KR"/>
        </w:rPr>
        <w:t>동일</w:t>
      </w:r>
      <w:r>
        <w:rPr>
          <w:lang w:eastAsia="ko-KR"/>
        </w:rPr>
        <w:t xml:space="preserve"> </w:t>
      </w:r>
      <w:r>
        <w:rPr>
          <w:lang w:eastAsia="ko-KR"/>
        </w:rPr>
        <w:t>검정에서</w:t>
      </w:r>
      <w:r>
        <w:rPr>
          <w:lang w:eastAsia="ko-KR"/>
        </w:rPr>
        <w:t xml:space="preserve"> </w:t>
      </w:r>
      <w:r>
        <w:rPr>
          <w:lang w:eastAsia="ko-KR"/>
        </w:rPr>
        <w:t>상위</w:t>
      </w:r>
      <w:r>
        <w:rPr>
          <w:lang w:eastAsia="ko-KR"/>
        </w:rPr>
        <w:t xml:space="preserve"> </w:t>
      </w:r>
      <w:r>
        <w:rPr>
          <w:lang w:eastAsia="ko-KR"/>
        </w:rPr>
        <w:t>모델과</w:t>
      </w:r>
      <w:r>
        <w:rPr>
          <w:lang w:eastAsia="ko-KR"/>
        </w:rPr>
        <w:t xml:space="preserve"> Naive Mean</w:t>
      </w:r>
      <w:r>
        <w:rPr>
          <w:lang w:eastAsia="ko-KR"/>
        </w:rPr>
        <w:t>의</w:t>
      </w:r>
      <w:r>
        <w:rPr>
          <w:lang w:eastAsia="ko-KR"/>
        </w:rPr>
        <w:t xml:space="preserve"> </w:t>
      </w:r>
      <w:r>
        <w:rPr>
          <w:lang w:eastAsia="ko-KR"/>
        </w:rPr>
        <w:t>비교</w:t>
      </w:r>
      <w:r>
        <w:rPr>
          <w:lang w:eastAsia="ko-KR"/>
        </w:rPr>
        <w:t xml:space="preserve"> </w:t>
      </w:r>
      <w:r>
        <w:rPr>
          <w:lang w:eastAsia="ko-KR"/>
        </w:rPr>
        <w:t>또한</w:t>
      </w:r>
      <w:r>
        <w:rPr>
          <w:lang w:eastAsia="ko-KR"/>
        </w:rPr>
        <w:t xml:space="preserve"> </w:t>
      </w:r>
      <w:r>
        <w:rPr>
          <w:lang w:eastAsia="ko-KR"/>
        </w:rPr>
        <w:t>유의한</w:t>
      </w:r>
      <w:r>
        <w:rPr>
          <w:lang w:eastAsia="ko-KR"/>
        </w:rPr>
        <w:t xml:space="preserve"> </w:t>
      </w:r>
      <w:r>
        <w:rPr>
          <w:lang w:eastAsia="ko-KR"/>
        </w:rPr>
        <w:t>우위를</w:t>
      </w:r>
      <w:r>
        <w:rPr>
          <w:lang w:eastAsia="ko-KR"/>
        </w:rPr>
        <w:t xml:space="preserve"> </w:t>
      </w:r>
      <w:r>
        <w:rPr>
          <w:lang w:eastAsia="ko-KR"/>
        </w:rPr>
        <w:t>보이지</w:t>
      </w:r>
      <w:r>
        <w:rPr>
          <w:lang w:eastAsia="ko-KR"/>
        </w:rPr>
        <w:t xml:space="preserve"> </w:t>
      </w:r>
      <w:r>
        <w:rPr>
          <w:lang w:eastAsia="ko-KR"/>
        </w:rPr>
        <w:t>못한다는</w:t>
      </w:r>
      <w:r>
        <w:rPr>
          <w:lang w:eastAsia="ko-KR"/>
        </w:rPr>
        <w:t xml:space="preserve"> </w:t>
      </w:r>
      <w:r>
        <w:rPr>
          <w:lang w:eastAsia="ko-KR"/>
        </w:rPr>
        <w:t>점은</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모델</w:t>
      </w:r>
      <w:r>
        <w:rPr>
          <w:lang w:eastAsia="ko-KR"/>
        </w:rPr>
        <w:t xml:space="preserve"> </w:t>
      </w:r>
      <w:r>
        <w:rPr>
          <w:lang w:eastAsia="ko-KR"/>
        </w:rPr>
        <w:t>자체가</w:t>
      </w:r>
      <w:r>
        <w:rPr>
          <w:lang w:eastAsia="ko-KR"/>
        </w:rPr>
        <w:t xml:space="preserve"> </w:t>
      </w:r>
      <w:r>
        <w:rPr>
          <w:lang w:eastAsia="ko-KR"/>
        </w:rPr>
        <w:t>단순</w:t>
      </w:r>
      <w:r>
        <w:rPr>
          <w:lang w:eastAsia="ko-KR"/>
        </w:rPr>
        <w:t xml:space="preserve"> </w:t>
      </w:r>
      <w:r>
        <w:rPr>
          <w:lang w:eastAsia="ko-KR"/>
        </w:rPr>
        <w:t>평균을</w:t>
      </w:r>
      <w:r>
        <w:rPr>
          <w:lang w:eastAsia="ko-KR"/>
        </w:rPr>
        <w:t xml:space="preserve"> </w:t>
      </w:r>
      <w:r>
        <w:rPr>
          <w:lang w:eastAsia="ko-KR"/>
        </w:rPr>
        <w:t>능가하지</w:t>
      </w:r>
      <w:r>
        <w:rPr>
          <w:lang w:eastAsia="ko-KR"/>
        </w:rPr>
        <w:t xml:space="preserve"> </w:t>
      </w:r>
      <w:r>
        <w:rPr>
          <w:lang w:eastAsia="ko-KR"/>
        </w:rPr>
        <w:t>못한다는</w:t>
      </w:r>
      <w:r>
        <w:rPr>
          <w:lang w:eastAsia="ko-KR"/>
        </w:rPr>
        <w:t xml:space="preserve"> </w:t>
      </w:r>
      <w:r>
        <w:rPr>
          <w:lang w:eastAsia="ko-KR"/>
        </w:rPr>
        <w:t>강한</w:t>
      </w:r>
      <w:r>
        <w:rPr>
          <w:lang w:eastAsia="ko-KR"/>
        </w:rPr>
        <w:t xml:space="preserve"> </w:t>
      </w:r>
      <w:r>
        <w:rPr>
          <w:lang w:eastAsia="ko-KR"/>
        </w:rPr>
        <w:t>예비</w:t>
      </w:r>
      <w:r>
        <w:rPr>
          <w:lang w:eastAsia="ko-KR"/>
        </w:rPr>
        <w:t xml:space="preserve"> </w:t>
      </w:r>
      <w:r>
        <w:rPr>
          <w:lang w:eastAsia="ko-KR"/>
        </w:rPr>
        <w:t>실험</w:t>
      </w:r>
      <w:r>
        <w:rPr>
          <w:lang w:eastAsia="ko-KR"/>
        </w:rPr>
        <w:t xml:space="preserve"> </w:t>
      </w:r>
      <w:r>
        <w:rPr>
          <w:lang w:eastAsia="ko-KR"/>
        </w:rPr>
        <w:t>결과</w:t>
      </w:r>
      <w:r>
        <w:rPr>
          <w:lang w:eastAsia="ko-KR"/>
        </w:rPr>
        <w:t>(strong null result)</w:t>
      </w:r>
      <w:r>
        <w:rPr>
          <w:lang w:eastAsia="ko-KR"/>
        </w:rPr>
        <w:t>이다</w:t>
      </w:r>
      <w:r>
        <w:rPr>
          <w:lang w:eastAsia="ko-KR"/>
        </w:rPr>
        <w:t>.</w:t>
      </w:r>
    </w:p>
    <w:p w14:paraId="6BCD4DE7" w14:textId="77777777" w:rsidR="000E1EF4" w:rsidRDefault="000A059D">
      <w:pPr>
        <w:ind w:firstLine="652"/>
        <w:rPr>
          <w:lang w:eastAsia="ko-KR"/>
        </w:rPr>
      </w:pPr>
      <w:r>
        <w:rPr>
          <w:lang w:eastAsia="ko-KR"/>
        </w:rPr>
        <w:t>주의할</w:t>
      </w:r>
      <w:r>
        <w:rPr>
          <w:lang w:eastAsia="ko-KR"/>
        </w:rPr>
        <w:t xml:space="preserve"> </w:t>
      </w:r>
      <w:r>
        <w:rPr>
          <w:lang w:eastAsia="ko-KR"/>
        </w:rPr>
        <w:t>점은</w:t>
      </w:r>
      <w:r>
        <w:rPr>
          <w:lang w:eastAsia="ko-KR"/>
        </w:rPr>
        <w:t xml:space="preserve">, </w:t>
      </w:r>
      <w:r>
        <w:rPr>
          <w:lang w:eastAsia="ko-KR"/>
        </w:rPr>
        <w:t>본</w:t>
      </w:r>
      <w:r>
        <w:rPr>
          <w:lang w:eastAsia="ko-KR"/>
        </w:rPr>
        <w:t xml:space="preserve"> </w:t>
      </w:r>
      <w:r>
        <w:rPr>
          <w:lang w:eastAsia="ko-KR"/>
        </w:rPr>
        <w:t>검정이</w:t>
      </w:r>
      <w:r>
        <w:rPr>
          <w:lang w:eastAsia="ko-KR"/>
        </w:rPr>
        <w:t xml:space="preserve"> </w:t>
      </w:r>
      <w:r>
        <w:rPr>
          <w:lang w:eastAsia="ko-KR"/>
        </w:rPr>
        <w:t>동일</w:t>
      </w:r>
      <w:r>
        <w:rPr>
          <w:lang w:eastAsia="ko-KR"/>
        </w:rPr>
        <w:t xml:space="preserve"> </w:t>
      </w:r>
      <w:r>
        <w:rPr>
          <w:lang w:eastAsia="ko-KR"/>
        </w:rPr>
        <w:t>시험</w:t>
      </w:r>
      <w:r>
        <w:rPr>
          <w:lang w:eastAsia="ko-KR"/>
        </w:rPr>
        <w:t xml:space="preserve"> </w:t>
      </w:r>
      <w:r>
        <w:rPr>
          <w:lang w:eastAsia="ko-KR"/>
        </w:rPr>
        <w:t>세트에서</w:t>
      </w:r>
      <w:r>
        <w:rPr>
          <w:lang w:eastAsia="ko-KR"/>
        </w:rPr>
        <w:t xml:space="preserve"> </w:t>
      </w:r>
      <w:r>
        <w:rPr>
          <w:lang w:eastAsia="ko-KR"/>
        </w:rPr>
        <w:t>수행되었으므로</w:t>
      </w:r>
      <w:r>
        <w:rPr>
          <w:lang w:eastAsia="ko-KR"/>
        </w:rPr>
        <w:t xml:space="preserve"> </w:t>
      </w:r>
      <w:r>
        <w:rPr>
          <w:lang w:eastAsia="ko-KR"/>
        </w:rPr>
        <w:t>다중</w:t>
      </w:r>
      <w:r>
        <w:rPr>
          <w:lang w:eastAsia="ko-KR"/>
        </w:rPr>
        <w:t xml:space="preserve"> </w:t>
      </w:r>
      <w:r>
        <w:rPr>
          <w:lang w:eastAsia="ko-KR"/>
        </w:rPr>
        <w:t>비교</w:t>
      </w:r>
      <w:r>
        <w:rPr>
          <w:lang w:eastAsia="ko-KR"/>
        </w:rPr>
        <w:t xml:space="preserve">(multiple comparison) </w:t>
      </w:r>
      <w:r>
        <w:rPr>
          <w:lang w:eastAsia="ko-KR"/>
        </w:rPr>
        <w:t>문제가</w:t>
      </w:r>
      <w:r>
        <w:rPr>
          <w:lang w:eastAsia="ko-KR"/>
        </w:rPr>
        <w:t xml:space="preserve"> </w:t>
      </w:r>
      <w:r>
        <w:rPr>
          <w:lang w:eastAsia="ko-KR"/>
        </w:rPr>
        <w:t>존재한다는</w:t>
      </w:r>
      <w:r>
        <w:rPr>
          <w:lang w:eastAsia="ko-KR"/>
        </w:rPr>
        <w:t xml:space="preserve"> </w:t>
      </w:r>
      <w:r>
        <w:rPr>
          <w:lang w:eastAsia="ko-KR"/>
        </w:rPr>
        <w:t>것이다</w:t>
      </w:r>
      <w:r>
        <w:rPr>
          <w:lang w:eastAsia="ko-KR"/>
        </w:rPr>
        <w:t>. 10</w:t>
      </w:r>
      <w:r>
        <w:rPr>
          <w:lang w:eastAsia="ko-KR"/>
        </w:rPr>
        <w:t>쌍의</w:t>
      </w:r>
      <w:r>
        <w:rPr>
          <w:lang w:eastAsia="ko-KR"/>
        </w:rPr>
        <w:t xml:space="preserve"> </w:t>
      </w:r>
      <w:r>
        <w:rPr>
          <w:lang w:eastAsia="ko-KR"/>
        </w:rPr>
        <w:t>동시</w:t>
      </w:r>
      <w:r>
        <w:rPr>
          <w:lang w:eastAsia="ko-KR"/>
        </w:rPr>
        <w:t xml:space="preserve"> </w:t>
      </w:r>
      <w:r>
        <w:rPr>
          <w:lang w:eastAsia="ko-KR"/>
        </w:rPr>
        <w:t>비교에</w:t>
      </w:r>
      <w:r>
        <w:rPr>
          <w:lang w:eastAsia="ko-KR"/>
        </w:rPr>
        <w:t xml:space="preserve"> </w:t>
      </w:r>
      <w:r>
        <w:rPr>
          <w:lang w:eastAsia="ko-KR"/>
        </w:rPr>
        <w:t>대해</w:t>
      </w:r>
      <w:r>
        <w:rPr>
          <w:lang w:eastAsia="ko-KR"/>
        </w:rPr>
        <w:t xml:space="preserve"> Bonferroni </w:t>
      </w:r>
      <w:r>
        <w:rPr>
          <w:lang w:eastAsia="ko-KR"/>
        </w:rPr>
        <w:t>보정을</w:t>
      </w:r>
      <w:r>
        <w:rPr>
          <w:lang w:eastAsia="ko-KR"/>
        </w:rPr>
        <w:t xml:space="preserve"> </w:t>
      </w:r>
      <w:r>
        <w:rPr>
          <w:lang w:eastAsia="ko-KR"/>
        </w:rPr>
        <w:t>적용하면</w:t>
      </w:r>
      <w:r>
        <w:rPr>
          <w:lang w:eastAsia="ko-KR"/>
        </w:rPr>
        <w:t xml:space="preserve"> </w:t>
      </w:r>
      <w:r>
        <w:rPr>
          <w:lang w:eastAsia="ko-KR"/>
        </w:rPr>
        <w:t>유의</w:t>
      </w:r>
      <w:r>
        <w:rPr>
          <w:lang w:eastAsia="ko-KR"/>
        </w:rPr>
        <w:t xml:space="preserve"> </w:t>
      </w:r>
      <w:r>
        <w:rPr>
          <w:lang w:eastAsia="ko-KR"/>
        </w:rPr>
        <w:t>수준</w:t>
      </w:r>
      <w:r>
        <w:rPr>
          <w:lang w:eastAsia="ko-KR"/>
        </w:rPr>
        <w:t xml:space="preserve"> </w:t>
      </w:r>
      <w:r>
        <w:t>α</w:t>
      </w:r>
      <w:r>
        <w:rPr>
          <w:lang w:eastAsia="ko-KR"/>
        </w:rPr>
        <w:t xml:space="preserve"> = 0.05</w:t>
      </w:r>
      <w:r>
        <w:rPr>
          <w:lang w:eastAsia="ko-KR"/>
        </w:rPr>
        <w:t>는</w:t>
      </w:r>
      <w:r>
        <w:rPr>
          <w:lang w:eastAsia="ko-KR"/>
        </w:rPr>
        <w:t xml:space="preserve"> </w:t>
      </w:r>
      <w:r>
        <w:rPr>
          <w:lang w:eastAsia="ko-KR"/>
        </w:rPr>
        <w:t>개별</w:t>
      </w:r>
      <w:r>
        <w:rPr>
          <w:lang w:eastAsia="ko-KR"/>
        </w:rPr>
        <w:t xml:space="preserve"> </w:t>
      </w:r>
      <w:r>
        <w:rPr>
          <w:lang w:eastAsia="ko-KR"/>
        </w:rPr>
        <w:t>비교</w:t>
      </w:r>
      <w:r>
        <w:rPr>
          <w:lang w:eastAsia="ko-KR"/>
        </w:rPr>
        <w:t xml:space="preserve"> </w:t>
      </w:r>
      <w:r>
        <w:rPr>
          <w:lang w:eastAsia="ko-KR"/>
        </w:rPr>
        <w:t>기준</w:t>
      </w:r>
      <w:r>
        <w:rPr>
          <w:lang w:eastAsia="ko-KR"/>
        </w:rPr>
        <w:t xml:space="preserve"> </w:t>
      </w:r>
      <w:r>
        <w:t>α</w:t>
      </w:r>
      <w:r>
        <w:rPr>
          <w:lang w:eastAsia="ko-KR"/>
        </w:rPr>
        <w:t xml:space="preserve"> = 0.005</w:t>
      </w:r>
      <w:r>
        <w:rPr>
          <w:lang w:eastAsia="ko-KR"/>
        </w:rPr>
        <w:t>로</w:t>
      </w:r>
      <w:r>
        <w:rPr>
          <w:lang w:eastAsia="ko-KR"/>
        </w:rPr>
        <w:t xml:space="preserve"> </w:t>
      </w:r>
      <w:r>
        <w:rPr>
          <w:lang w:eastAsia="ko-KR"/>
        </w:rPr>
        <w:t>엄격해진다</w:t>
      </w:r>
      <w:r>
        <w:rPr>
          <w:lang w:eastAsia="ko-KR"/>
        </w:rPr>
        <w:t xml:space="preserve">. </w:t>
      </w:r>
      <w:r>
        <w:rPr>
          <w:lang w:eastAsia="ko-KR"/>
        </w:rPr>
        <w:t>보정</w:t>
      </w:r>
      <w:r>
        <w:rPr>
          <w:lang w:eastAsia="ko-KR"/>
        </w:rPr>
        <w:t xml:space="preserve"> </w:t>
      </w:r>
      <w:r>
        <w:rPr>
          <w:lang w:eastAsia="ko-KR"/>
        </w:rPr>
        <w:t>적용</w:t>
      </w:r>
      <w:r>
        <w:rPr>
          <w:lang w:eastAsia="ko-KR"/>
        </w:rPr>
        <w:t xml:space="preserve"> </w:t>
      </w:r>
      <w:r>
        <w:rPr>
          <w:lang w:eastAsia="ko-KR"/>
        </w:rPr>
        <w:t>후에도</w:t>
      </w:r>
      <w:r>
        <w:rPr>
          <w:lang w:eastAsia="ko-KR"/>
        </w:rPr>
        <w:t xml:space="preserve"> </w:t>
      </w:r>
      <w:r>
        <w:rPr>
          <w:lang w:eastAsia="ko-KR"/>
        </w:rPr>
        <w:t>유의한</w:t>
      </w:r>
      <w:r>
        <w:rPr>
          <w:lang w:eastAsia="ko-KR"/>
        </w:rPr>
        <w:t xml:space="preserve"> </w:t>
      </w:r>
      <w:r>
        <w:rPr>
          <w:lang w:eastAsia="ko-KR"/>
        </w:rPr>
        <w:t>쌍은</w:t>
      </w:r>
      <w:r>
        <w:rPr>
          <w:lang w:eastAsia="ko-KR"/>
        </w:rPr>
        <w:t xml:space="preserve"> </w:t>
      </w:r>
      <w:r>
        <w:rPr>
          <w:lang w:eastAsia="ko-KR"/>
        </w:rPr>
        <w:t>앙상블</w:t>
      </w:r>
      <w:r>
        <w:rPr>
          <w:lang w:eastAsia="ko-KR"/>
        </w:rPr>
        <w:t xml:space="preserve"> </w:t>
      </w:r>
      <w:r>
        <w:rPr>
          <w:lang w:eastAsia="ko-KR"/>
        </w:rPr>
        <w:t>기법의</w:t>
      </w:r>
      <w:r>
        <w:rPr>
          <w:lang w:eastAsia="ko-KR"/>
        </w:rPr>
        <w:t xml:space="preserve"> </w:t>
      </w:r>
      <w:r>
        <w:rPr>
          <w:lang w:eastAsia="ko-KR"/>
        </w:rPr>
        <w:t>구조적</w:t>
      </w:r>
      <w:r>
        <w:rPr>
          <w:lang w:eastAsia="ko-KR"/>
        </w:rPr>
        <w:t xml:space="preserve"> </w:t>
      </w:r>
      <w:r>
        <w:rPr>
          <w:lang w:eastAsia="ko-KR"/>
        </w:rPr>
        <w:t>우위를</w:t>
      </w:r>
      <w:r>
        <w:rPr>
          <w:lang w:eastAsia="ko-KR"/>
        </w:rPr>
        <w:t xml:space="preserve"> </w:t>
      </w:r>
      <w:r>
        <w:rPr>
          <w:lang w:eastAsia="ko-KR"/>
        </w:rPr>
        <w:t>가장</w:t>
      </w:r>
      <w:r>
        <w:rPr>
          <w:lang w:eastAsia="ko-KR"/>
        </w:rPr>
        <w:t xml:space="preserve"> </w:t>
      </w:r>
      <w:r>
        <w:rPr>
          <w:lang w:eastAsia="ko-KR"/>
        </w:rPr>
        <w:t>강건하게</w:t>
      </w:r>
      <w:r>
        <w:rPr>
          <w:lang w:eastAsia="ko-KR"/>
        </w:rPr>
        <w:t xml:space="preserve"> </w:t>
      </w:r>
      <w:r>
        <w:rPr>
          <w:lang w:eastAsia="ko-KR"/>
        </w:rPr>
        <w:t>지지하는</w:t>
      </w:r>
      <w:r>
        <w:rPr>
          <w:lang w:eastAsia="ko-KR"/>
        </w:rPr>
        <w:t xml:space="preserve"> </w:t>
      </w:r>
      <w:r>
        <w:rPr>
          <w:lang w:eastAsia="ko-KR"/>
        </w:rPr>
        <w:t>근거로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있다</w:t>
      </w:r>
      <w:r>
        <w:rPr>
          <w:lang w:eastAsia="ko-KR"/>
        </w:rPr>
        <w:t xml:space="preserve">. *** p &lt; 0.01, ** p &lt; 0.05, * p &lt; 0.10, n.s. = </w:t>
      </w:r>
      <w:r>
        <w:rPr>
          <w:lang w:eastAsia="ko-KR"/>
        </w:rPr>
        <w:t>유의하지</w:t>
      </w:r>
      <w:r>
        <w:rPr>
          <w:lang w:eastAsia="ko-KR"/>
        </w:rPr>
        <w:t xml:space="preserve"> </w:t>
      </w:r>
      <w:r>
        <w:rPr>
          <w:lang w:eastAsia="ko-KR"/>
        </w:rPr>
        <w:t>않음으로</w:t>
      </w:r>
      <w:r>
        <w:rPr>
          <w:lang w:eastAsia="ko-KR"/>
        </w:rPr>
        <w:t xml:space="preserve"> </w:t>
      </w:r>
      <w:r>
        <w:rPr>
          <w:lang w:eastAsia="ko-KR"/>
        </w:rPr>
        <w:t>표기하였다</w:t>
      </w:r>
      <w:r>
        <w:rPr>
          <w:lang w:eastAsia="ko-KR"/>
        </w:rPr>
        <w:t>.</w:t>
      </w:r>
    </w:p>
    <w:p w14:paraId="3E32800B" w14:textId="77777777" w:rsidR="000E1EF4" w:rsidRDefault="000A059D">
      <w:pPr>
        <w:rPr>
          <w:lang w:eastAsia="ko-KR"/>
        </w:rPr>
      </w:pPr>
      <w:r>
        <w:rPr>
          <w:b/>
          <w:sz w:val="28"/>
          <w:lang w:eastAsia="ko-KR"/>
        </w:rPr>
        <w:t xml:space="preserve">5.2 </w:t>
      </w:r>
      <w:r>
        <w:rPr>
          <w:b/>
          <w:sz w:val="28"/>
          <w:lang w:eastAsia="ko-KR"/>
        </w:rPr>
        <w:t>예비</w:t>
      </w:r>
      <w:r>
        <w:rPr>
          <w:b/>
          <w:sz w:val="28"/>
          <w:lang w:eastAsia="ko-KR"/>
        </w:rPr>
        <w:t xml:space="preserve"> </w:t>
      </w:r>
      <w:r>
        <w:rPr>
          <w:b/>
          <w:sz w:val="28"/>
          <w:lang w:eastAsia="ko-KR"/>
        </w:rPr>
        <w:t>실험</w:t>
      </w:r>
      <w:r>
        <w:rPr>
          <w:b/>
          <w:sz w:val="28"/>
          <w:lang w:eastAsia="ko-KR"/>
        </w:rPr>
        <w:t xml:space="preserve"> </w:t>
      </w:r>
      <w:r>
        <w:rPr>
          <w:b/>
          <w:sz w:val="28"/>
          <w:lang w:eastAsia="ko-KR"/>
        </w:rPr>
        <w:t>결과</w:t>
      </w:r>
      <w:r>
        <w:rPr>
          <w:b/>
          <w:sz w:val="28"/>
          <w:lang w:eastAsia="ko-KR"/>
        </w:rPr>
        <w:t xml:space="preserve">: </w:t>
      </w:r>
      <w:r>
        <w:rPr>
          <w:b/>
          <w:sz w:val="28"/>
          <w:lang w:eastAsia="ko-KR"/>
        </w:rPr>
        <w:t>영국</w:t>
      </w:r>
      <w:r>
        <w:rPr>
          <w:b/>
          <w:sz w:val="28"/>
          <w:lang w:eastAsia="ko-KR"/>
        </w:rPr>
        <w:t xml:space="preserve"> </w:t>
      </w:r>
      <w:r>
        <w:rPr>
          <w:b/>
          <w:sz w:val="28"/>
          <w:lang w:eastAsia="ko-KR"/>
        </w:rPr>
        <w:t>시장</w:t>
      </w:r>
      <w:r>
        <w:rPr>
          <w:b/>
          <w:sz w:val="28"/>
          <w:lang w:eastAsia="ko-KR"/>
        </w:rPr>
        <w:t xml:space="preserve"> </w:t>
      </w:r>
      <w:r>
        <w:rPr>
          <w:b/>
          <w:sz w:val="28"/>
          <w:lang w:eastAsia="ko-KR"/>
        </w:rPr>
        <w:t>수익률</w:t>
      </w:r>
      <w:r>
        <w:rPr>
          <w:b/>
          <w:sz w:val="28"/>
          <w:lang w:eastAsia="ko-KR"/>
        </w:rPr>
        <w:t xml:space="preserve"> </w:t>
      </w:r>
      <w:r>
        <w:rPr>
          <w:b/>
          <w:sz w:val="28"/>
          <w:lang w:eastAsia="ko-KR"/>
        </w:rPr>
        <w:t>예측</w:t>
      </w:r>
    </w:p>
    <w:p w14:paraId="3266F9D8" w14:textId="77777777" w:rsidR="000E1EF4" w:rsidRDefault="000E1EF4">
      <w:pPr>
        <w:rPr>
          <w:lang w:eastAsia="ko-KR"/>
        </w:rPr>
      </w:pPr>
    </w:p>
    <w:p w14:paraId="338B90C3" w14:textId="77777777" w:rsidR="000E1EF4" w:rsidRDefault="000A059D">
      <w:pPr>
        <w:ind w:firstLine="652"/>
        <w:rPr>
          <w:lang w:eastAsia="ko-KR"/>
        </w:rPr>
      </w:pPr>
      <w:r>
        <w:rPr>
          <w:lang w:eastAsia="ko-KR"/>
        </w:rPr>
        <w:t>영국</w:t>
      </w:r>
      <w:r>
        <w:rPr>
          <w:lang w:eastAsia="ko-KR"/>
        </w:rPr>
        <w:t xml:space="preserve"> </w:t>
      </w:r>
      <w:r>
        <w:rPr>
          <w:lang w:eastAsia="ko-KR"/>
        </w:rPr>
        <w:t>시장에서</w:t>
      </w:r>
      <w:r>
        <w:rPr>
          <w:lang w:eastAsia="ko-KR"/>
        </w:rPr>
        <w:t xml:space="preserve"> 21</w:t>
      </w:r>
      <w:r>
        <w:rPr>
          <w:lang w:eastAsia="ko-KR"/>
        </w:rPr>
        <w:t>개</w:t>
      </w:r>
      <w:r>
        <w:rPr>
          <w:lang w:eastAsia="ko-KR"/>
        </w:rPr>
        <w:t xml:space="preserve"> </w:t>
      </w:r>
      <w:r>
        <w:rPr>
          <w:lang w:eastAsia="ko-KR"/>
        </w:rPr>
        <w:t>모델</w:t>
      </w:r>
      <w:r>
        <w:rPr>
          <w:lang w:eastAsia="ko-KR"/>
        </w:rPr>
        <w:t xml:space="preserve"> </w:t>
      </w:r>
      <w:r>
        <w:rPr>
          <w:lang w:eastAsia="ko-KR"/>
        </w:rPr>
        <w:t>중</w:t>
      </w:r>
      <w:r>
        <w:rPr>
          <w:lang w:eastAsia="ko-KR"/>
        </w:rPr>
        <w:t xml:space="preserve"> </w:t>
      </w:r>
      <w:r>
        <w:rPr>
          <w:lang w:eastAsia="ko-KR"/>
        </w:rPr>
        <w:t>양의</w:t>
      </w:r>
      <w:r>
        <w:rPr>
          <w:lang w:eastAsia="ko-KR"/>
        </w:rPr>
        <w:t xml:space="preserve"> R²</w:t>
      </w:r>
      <w:r>
        <w:rPr>
          <w:lang w:eastAsia="ko-KR"/>
        </w:rPr>
        <w:t>를</w:t>
      </w:r>
      <w:r>
        <w:rPr>
          <w:lang w:eastAsia="ko-KR"/>
        </w:rPr>
        <w:t xml:space="preserve"> </w:t>
      </w:r>
      <w:r>
        <w:rPr>
          <w:lang w:eastAsia="ko-KR"/>
        </w:rPr>
        <w:t>기록한</w:t>
      </w:r>
      <w:r>
        <w:rPr>
          <w:lang w:eastAsia="ko-KR"/>
        </w:rPr>
        <w:t xml:space="preserve"> </w:t>
      </w:r>
      <w:r>
        <w:rPr>
          <w:lang w:eastAsia="ko-KR"/>
        </w:rPr>
        <w:t>것은</w:t>
      </w:r>
      <w:r>
        <w:rPr>
          <w:lang w:eastAsia="ko-KR"/>
        </w:rPr>
        <w:t xml:space="preserve"> </w:t>
      </w:r>
      <w:r>
        <w:rPr>
          <w:lang w:eastAsia="ko-KR"/>
        </w:rPr>
        <w:t>단</w:t>
      </w:r>
      <w:r>
        <w:rPr>
          <w:lang w:eastAsia="ko-KR"/>
        </w:rPr>
        <w:t xml:space="preserve"> 1</w:t>
      </w:r>
      <w:r>
        <w:rPr>
          <w:lang w:eastAsia="ko-KR"/>
        </w:rPr>
        <w:t>개</w:t>
      </w:r>
      <w:r>
        <w:rPr>
          <w:lang w:eastAsia="ko-KR"/>
        </w:rPr>
        <w:t>(Weighted Blending Top-3, R² = 0.0009)</w:t>
      </w:r>
      <w:r>
        <w:rPr>
          <w:lang w:eastAsia="ko-KR"/>
        </w:rPr>
        <w:t>이며</w:t>
      </w:r>
      <w:r>
        <w:rPr>
          <w:lang w:eastAsia="ko-KR"/>
        </w:rPr>
        <w:t xml:space="preserve">, </w:t>
      </w:r>
      <w:r>
        <w:rPr>
          <w:lang w:eastAsia="ko-KR"/>
        </w:rPr>
        <w:t>이마저도</w:t>
      </w:r>
      <w:r>
        <w:rPr>
          <w:lang w:eastAsia="ko-KR"/>
        </w:rPr>
        <w:t xml:space="preserve"> </w:t>
      </w:r>
      <w:r>
        <w:rPr>
          <w:lang w:eastAsia="ko-KR"/>
        </w:rPr>
        <w:t>사실상</w:t>
      </w:r>
      <w:r>
        <w:rPr>
          <w:lang w:eastAsia="ko-KR"/>
        </w:rPr>
        <w:t xml:space="preserve"> 0</w:t>
      </w:r>
      <w:r>
        <w:rPr>
          <w:lang w:eastAsia="ko-KR"/>
        </w:rPr>
        <w:t>과</w:t>
      </w:r>
      <w:r>
        <w:rPr>
          <w:lang w:eastAsia="ko-KR"/>
        </w:rPr>
        <w:t xml:space="preserve"> </w:t>
      </w:r>
      <w:r>
        <w:rPr>
          <w:lang w:eastAsia="ko-KR"/>
        </w:rPr>
        <w:t>구분되지</w:t>
      </w:r>
      <w:r>
        <w:rPr>
          <w:lang w:eastAsia="ko-KR"/>
        </w:rPr>
        <w:t xml:space="preserve"> </w:t>
      </w:r>
      <w:r>
        <w:rPr>
          <w:lang w:eastAsia="ko-KR"/>
        </w:rPr>
        <w:t>않는</w:t>
      </w:r>
      <w:r>
        <w:rPr>
          <w:lang w:eastAsia="ko-KR"/>
        </w:rPr>
        <w:t xml:space="preserve"> </w:t>
      </w:r>
      <w:r>
        <w:rPr>
          <w:lang w:eastAsia="ko-KR"/>
        </w:rPr>
        <w:t>수준이다</w:t>
      </w:r>
      <w:r>
        <w:rPr>
          <w:lang w:eastAsia="ko-KR"/>
        </w:rPr>
        <w:t xml:space="preserve">. Bootstrap 95% </w:t>
      </w:r>
      <w:r>
        <w:rPr>
          <w:lang w:eastAsia="ko-KR"/>
        </w:rPr>
        <w:t>신뢰구간</w:t>
      </w:r>
      <w:r>
        <w:rPr>
          <w:lang w:eastAsia="ko-KR"/>
        </w:rPr>
        <w:t xml:space="preserve"> [-0.029, 0.022]</w:t>
      </w:r>
      <w:r>
        <w:rPr>
          <w:lang w:eastAsia="ko-KR"/>
        </w:rPr>
        <w:t>가</w:t>
      </w:r>
      <w:r>
        <w:rPr>
          <w:lang w:eastAsia="ko-KR"/>
        </w:rPr>
        <w:t xml:space="preserve"> 0</w:t>
      </w:r>
      <w:r>
        <w:rPr>
          <w:lang w:eastAsia="ko-KR"/>
        </w:rPr>
        <w:t>을</w:t>
      </w:r>
      <w:r>
        <w:rPr>
          <w:lang w:eastAsia="ko-KR"/>
        </w:rPr>
        <w:t xml:space="preserve"> </w:t>
      </w:r>
      <w:r>
        <w:rPr>
          <w:lang w:eastAsia="ko-KR"/>
        </w:rPr>
        <w:t>포함하고</w:t>
      </w:r>
      <w:r>
        <w:rPr>
          <w:lang w:eastAsia="ko-KR"/>
        </w:rPr>
        <w:t xml:space="preserve">, Diebold-Mariano </w:t>
      </w:r>
      <w:r>
        <w:rPr>
          <w:lang w:eastAsia="ko-KR"/>
        </w:rPr>
        <w:t>검정에서</w:t>
      </w:r>
      <w:r>
        <w:rPr>
          <w:lang w:eastAsia="ko-KR"/>
        </w:rPr>
        <w:t xml:space="preserve"> </w:t>
      </w:r>
      <w:r>
        <w:rPr>
          <w:lang w:eastAsia="ko-KR"/>
        </w:rPr>
        <w:t>모든</w:t>
      </w:r>
      <w:r>
        <w:rPr>
          <w:lang w:eastAsia="ko-KR"/>
        </w:rPr>
        <w:t xml:space="preserve"> </w:t>
      </w:r>
      <w:r>
        <w:rPr>
          <w:lang w:eastAsia="ko-KR"/>
        </w:rPr>
        <w:t>상위</w:t>
      </w:r>
      <w:r>
        <w:rPr>
          <w:lang w:eastAsia="ko-KR"/>
        </w:rPr>
        <w:t xml:space="preserve"> </w:t>
      </w:r>
      <w:r>
        <w:rPr>
          <w:lang w:eastAsia="ko-KR"/>
        </w:rPr>
        <w:t>모델</w:t>
      </w:r>
      <w:r>
        <w:rPr>
          <w:lang w:eastAsia="ko-KR"/>
        </w:rPr>
        <w:t xml:space="preserve"> </w:t>
      </w:r>
      <w:r>
        <w:rPr>
          <w:lang w:eastAsia="ko-KR"/>
        </w:rPr>
        <w:t>간</w:t>
      </w:r>
      <w:r>
        <w:rPr>
          <w:lang w:eastAsia="ko-KR"/>
        </w:rPr>
        <w:t xml:space="preserve"> </w:t>
      </w:r>
      <w:r>
        <w:rPr>
          <w:lang w:eastAsia="ko-KR"/>
        </w:rPr>
        <w:t>차이가</w:t>
      </w:r>
      <w:r>
        <w:rPr>
          <w:lang w:eastAsia="ko-KR"/>
        </w:rPr>
        <w:t xml:space="preserve"> p &gt; 0.24</w:t>
      </w:r>
      <w:r>
        <w:rPr>
          <w:lang w:eastAsia="ko-KR"/>
        </w:rPr>
        <w:t>로</w:t>
      </w:r>
      <w:r>
        <w:rPr>
          <w:lang w:eastAsia="ko-KR"/>
        </w:rPr>
        <w:t xml:space="preserve"> </w:t>
      </w:r>
      <w:r>
        <w:rPr>
          <w:lang w:eastAsia="ko-KR"/>
        </w:rPr>
        <w:t>유의하지</w:t>
      </w:r>
      <w:r>
        <w:rPr>
          <w:lang w:eastAsia="ko-KR"/>
        </w:rPr>
        <w:t xml:space="preserve"> </w:t>
      </w:r>
      <w:r>
        <w:rPr>
          <w:lang w:eastAsia="ko-KR"/>
        </w:rPr>
        <w:t>않다는</w:t>
      </w:r>
      <w:r>
        <w:rPr>
          <w:lang w:eastAsia="ko-KR"/>
        </w:rPr>
        <w:t xml:space="preserve"> </w:t>
      </w:r>
      <w:r>
        <w:rPr>
          <w:lang w:eastAsia="ko-KR"/>
        </w:rPr>
        <w:t>점은</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FTSE 100 </w:t>
      </w:r>
      <w:r>
        <w:rPr>
          <w:lang w:eastAsia="ko-KR"/>
        </w:rPr>
        <w:t>일별</w:t>
      </w:r>
      <w:r>
        <w:rPr>
          <w:lang w:eastAsia="ko-KR"/>
        </w:rPr>
        <w:t xml:space="preserve"> </w:t>
      </w:r>
      <w:r>
        <w:rPr>
          <w:lang w:eastAsia="ko-KR"/>
        </w:rPr>
        <w:t>수익률에</w:t>
      </w:r>
      <w:r>
        <w:rPr>
          <w:lang w:eastAsia="ko-KR"/>
        </w:rPr>
        <w:t xml:space="preserve"> </w:t>
      </w:r>
      <w:r>
        <w:rPr>
          <w:lang w:eastAsia="ko-KR"/>
        </w:rPr>
        <w:t>대한</w:t>
      </w:r>
      <w:r>
        <w:rPr>
          <w:lang w:eastAsia="ko-KR"/>
        </w:rPr>
        <w:t xml:space="preserve"> </w:t>
      </w:r>
      <w:r>
        <w:rPr>
          <w:lang w:eastAsia="ko-KR"/>
        </w:rPr>
        <w:t>예측</w:t>
      </w:r>
      <w:r>
        <w:rPr>
          <w:lang w:eastAsia="ko-KR"/>
        </w:rPr>
        <w:t xml:space="preserve"> </w:t>
      </w:r>
      <w:r>
        <w:rPr>
          <w:lang w:eastAsia="ko-KR"/>
        </w:rPr>
        <w:t>가능성이</w:t>
      </w:r>
      <w:r>
        <w:rPr>
          <w:lang w:eastAsia="ko-KR"/>
        </w:rPr>
        <w:t xml:space="preserve"> </w:t>
      </w:r>
      <w:r>
        <w:rPr>
          <w:lang w:eastAsia="ko-KR"/>
        </w:rPr>
        <w:t>사실상</w:t>
      </w:r>
      <w:r>
        <w:rPr>
          <w:lang w:eastAsia="ko-KR"/>
        </w:rPr>
        <w:t xml:space="preserve"> </w:t>
      </w:r>
      <w:r>
        <w:rPr>
          <w:lang w:eastAsia="ko-KR"/>
        </w:rPr>
        <w:t>부재함을</w:t>
      </w:r>
      <w:r>
        <w:rPr>
          <w:lang w:eastAsia="ko-KR"/>
        </w:rPr>
        <w:t xml:space="preserve"> </w:t>
      </w:r>
      <w:r>
        <w:rPr>
          <w:lang w:eastAsia="ko-KR"/>
        </w:rPr>
        <w:t>강하게</w:t>
      </w:r>
      <w:r>
        <w:rPr>
          <w:lang w:eastAsia="ko-KR"/>
        </w:rPr>
        <w:t xml:space="preserve"> </w:t>
      </w:r>
      <w:r>
        <w:rPr>
          <w:lang w:eastAsia="ko-KR"/>
        </w:rPr>
        <w:t>보여준다</w:t>
      </w:r>
      <w:r>
        <w:rPr>
          <w:lang w:eastAsia="ko-KR"/>
        </w:rPr>
        <w:t>.</w:t>
      </w:r>
    </w:p>
    <w:p w14:paraId="0C3D52A6" w14:textId="77777777" w:rsidR="000E1EF4" w:rsidRDefault="000A059D">
      <w:pPr>
        <w:ind w:firstLine="652"/>
        <w:rPr>
          <w:lang w:eastAsia="ko-KR"/>
        </w:rPr>
      </w:pPr>
      <w:r>
        <w:rPr>
          <w:lang w:eastAsia="ko-KR"/>
        </w:rPr>
        <w:t>본 연구가 검증한 가장 중요한 가설은, 영국 시장의 외견상 높은 예측 성능이 동시간대(contemporaneous) 변수 사용에 의한 look-ahead bias에 기인한다는 것이다. 이를 확인하기 위해 이 연구에서는 t-1 lagging 적용 전후의 결과를 직접 비교하였다. 동시간대 설정(EU 동일 시간대 지수 5종을 t-day 시점으로 사용)에서는 FinBERT + LightGBM이 R² = 0.668, 상위 9개 모델이 모두 R² &gt; 0.59를 기록하였으나, 동일한 모델·하이퍼파라미터로 EU 지수와 뉴스 헤드라인을 t-1로 lagging하면 동일 모델의 R²가 -0.005로 폭락하여 ΔR² ≈ -0.673의 격차가 발생한다. 이 ΔR²의 절대적 크기와 부호는 동시간대 설정에서 보고되는 높은 R²가 FTSE 100과 동일 시간대에 거래되는 EU 지수들과의 동시적 상관(co-movement)에 거의 전적으로 의존하고 있었음을 의미한다.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7985A8F" w14:textId="77777777" w:rsidR="000E1EF4" w:rsidRDefault="000A059D">
      <w:pPr>
        <w:ind w:firstLine="652"/>
        <w:rPr>
          <w:lang w:eastAsia="ko-KR"/>
        </w:rPr>
      </w:pPr>
      <w:r>
        <w:rPr>
          <w:lang w:eastAsia="ko-KR"/>
        </w:rPr>
        <w:t>동일</w:t>
      </w:r>
      <w:r>
        <w:rPr>
          <w:lang w:eastAsia="ko-KR"/>
        </w:rPr>
        <w:t xml:space="preserve"> </w:t>
      </w:r>
      <w:r>
        <w:rPr>
          <w:lang w:eastAsia="ko-KR"/>
        </w:rPr>
        <w:t>시간대</w:t>
      </w:r>
      <w:r>
        <w:rPr>
          <w:lang w:eastAsia="ko-KR"/>
        </w:rPr>
        <w:t xml:space="preserve"> </w:t>
      </w:r>
      <w:r>
        <w:rPr>
          <w:lang w:eastAsia="ko-KR"/>
        </w:rPr>
        <w:t>자산</w:t>
      </w:r>
      <w:r>
        <w:rPr>
          <w:lang w:eastAsia="ko-KR"/>
        </w:rPr>
        <w:t xml:space="preserve"> </w:t>
      </w:r>
      <w:r>
        <w:rPr>
          <w:lang w:eastAsia="ko-KR"/>
        </w:rPr>
        <w:t>간의</w:t>
      </w:r>
      <w:r>
        <w:rPr>
          <w:lang w:eastAsia="ko-KR"/>
        </w:rPr>
        <w:t xml:space="preserve"> </w:t>
      </w:r>
      <w:r>
        <w:rPr>
          <w:lang w:eastAsia="ko-KR"/>
        </w:rPr>
        <w:t>동시적</w:t>
      </w:r>
      <w:r>
        <w:rPr>
          <w:lang w:eastAsia="ko-KR"/>
        </w:rPr>
        <w:t xml:space="preserve"> </w:t>
      </w:r>
      <w:r>
        <w:rPr>
          <w:lang w:eastAsia="ko-KR"/>
        </w:rPr>
        <w:t>상관</w:t>
      </w:r>
      <w:r>
        <w:rPr>
          <w:lang w:eastAsia="ko-KR"/>
        </w:rPr>
        <w:t xml:space="preserve"> </w:t>
      </w:r>
      <w:r>
        <w:rPr>
          <w:lang w:eastAsia="ko-KR"/>
        </w:rPr>
        <w:t>자체는</w:t>
      </w:r>
      <w:r>
        <w:rPr>
          <w:lang w:eastAsia="ko-KR"/>
        </w:rPr>
        <w:t xml:space="preserve"> </w:t>
      </w:r>
      <w:r>
        <w:rPr>
          <w:lang w:eastAsia="ko-KR"/>
        </w:rPr>
        <w:t>시장</w:t>
      </w:r>
      <w:r>
        <w:rPr>
          <w:lang w:eastAsia="ko-KR"/>
        </w:rPr>
        <w:t xml:space="preserve"> </w:t>
      </w:r>
      <w:r>
        <w:rPr>
          <w:lang w:eastAsia="ko-KR"/>
        </w:rPr>
        <w:t>통합</w:t>
      </w:r>
      <w:r>
        <w:rPr>
          <w:lang w:eastAsia="ko-KR"/>
        </w:rPr>
        <w:t xml:space="preserve"> </w:t>
      </w:r>
      <w:r>
        <w:rPr>
          <w:lang w:eastAsia="ko-KR"/>
        </w:rPr>
        <w:t>연구에서</w:t>
      </w:r>
      <w:r>
        <w:rPr>
          <w:lang w:eastAsia="ko-KR"/>
        </w:rPr>
        <w:t xml:space="preserve"> </w:t>
      </w:r>
      <w:r>
        <w:rPr>
          <w:lang w:eastAsia="ko-KR"/>
        </w:rPr>
        <w:t>잘</w:t>
      </w:r>
      <w:r>
        <w:rPr>
          <w:lang w:eastAsia="ko-KR"/>
        </w:rPr>
        <w:t xml:space="preserve"> </w:t>
      </w:r>
      <w:r>
        <w:rPr>
          <w:lang w:eastAsia="ko-KR"/>
        </w:rPr>
        <w:t>문서화된</w:t>
      </w:r>
      <w:r>
        <w:rPr>
          <w:lang w:eastAsia="ko-KR"/>
        </w:rPr>
        <w:t xml:space="preserve"> </w:t>
      </w:r>
      <w:r>
        <w:rPr>
          <w:lang w:eastAsia="ko-KR"/>
        </w:rPr>
        <w:t>현상이며</w:t>
      </w:r>
      <w:r>
        <w:rPr>
          <w:lang w:eastAsia="ko-KR"/>
        </w:rPr>
        <w:t xml:space="preserve"> [8], </w:t>
      </w:r>
      <w:r>
        <w:rPr>
          <w:lang w:eastAsia="ko-KR"/>
        </w:rPr>
        <w:t>그</w:t>
      </w:r>
      <w:r>
        <w:rPr>
          <w:lang w:eastAsia="ko-KR"/>
        </w:rPr>
        <w:t xml:space="preserve"> </w:t>
      </w:r>
      <w:r>
        <w:rPr>
          <w:lang w:eastAsia="ko-KR"/>
        </w:rPr>
        <w:t>자체로</w:t>
      </w:r>
      <w:r>
        <w:rPr>
          <w:lang w:eastAsia="ko-KR"/>
        </w:rPr>
        <w:t xml:space="preserve"> </w:t>
      </w:r>
      <w:r>
        <w:rPr>
          <w:lang w:eastAsia="ko-KR"/>
        </w:rPr>
        <w:t>잘못된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그러나</w:t>
      </w:r>
      <w:r>
        <w:rPr>
          <w:lang w:eastAsia="ko-KR"/>
        </w:rPr>
        <w:t xml:space="preserve"> </w:t>
      </w:r>
      <w:r>
        <w:rPr>
          <w:lang w:eastAsia="ko-KR"/>
        </w:rPr>
        <w:t>이를</w:t>
      </w:r>
      <w:r>
        <w:rPr>
          <w:lang w:eastAsia="ko-KR"/>
        </w:rPr>
        <w:t xml:space="preserve"> "</w:t>
      </w:r>
      <w:r>
        <w:rPr>
          <w:lang w:eastAsia="ko-KR"/>
        </w:rPr>
        <w:t>예측</w:t>
      </w:r>
      <w:r>
        <w:rPr>
          <w:lang w:eastAsia="ko-KR"/>
        </w:rPr>
        <w:t xml:space="preserve">(prediction)" </w:t>
      </w:r>
      <w:r>
        <w:rPr>
          <w:lang w:eastAsia="ko-KR"/>
        </w:rPr>
        <w:t>또는</w:t>
      </w:r>
      <w:r>
        <w:rPr>
          <w:lang w:eastAsia="ko-KR"/>
        </w:rPr>
        <w:t xml:space="preserve"> "forecasting"</w:t>
      </w:r>
      <w:r>
        <w:rPr>
          <w:lang w:eastAsia="ko-KR"/>
        </w:rPr>
        <w:t>으로</w:t>
      </w:r>
      <w:r>
        <w:rPr>
          <w:lang w:eastAsia="ko-KR"/>
        </w:rPr>
        <w:t xml:space="preserve"> </w:t>
      </w:r>
      <w:r>
        <w:rPr>
          <w:lang w:eastAsia="ko-KR"/>
        </w:rPr>
        <w:t>보고하는</w:t>
      </w:r>
      <w:r>
        <w:rPr>
          <w:lang w:eastAsia="ko-KR"/>
        </w:rPr>
        <w:t xml:space="preserve"> </w:t>
      </w:r>
      <w:r>
        <w:rPr>
          <w:lang w:eastAsia="ko-KR"/>
        </w:rPr>
        <w:t>것은</w:t>
      </w:r>
      <w:r>
        <w:rPr>
          <w:lang w:eastAsia="ko-KR"/>
        </w:rPr>
        <w:t xml:space="preserve"> </w:t>
      </w:r>
      <w:r>
        <w:rPr>
          <w:lang w:eastAsia="ko-KR"/>
        </w:rPr>
        <w:t>방법론적으로</w:t>
      </w:r>
      <w:r>
        <w:rPr>
          <w:lang w:eastAsia="ko-KR"/>
        </w:rPr>
        <w:t xml:space="preserve"> </w:t>
      </w:r>
      <w:r>
        <w:rPr>
          <w:lang w:eastAsia="ko-KR"/>
        </w:rPr>
        <w:t>부적절하다</w:t>
      </w:r>
      <w:r>
        <w:rPr>
          <w:lang w:eastAsia="ko-KR"/>
        </w:rPr>
        <w:t xml:space="preserve">. </w:t>
      </w:r>
      <w:r>
        <w:rPr>
          <w:lang w:eastAsia="ko-KR"/>
        </w:rPr>
        <w:t>동시간대</w:t>
      </w:r>
      <w:r>
        <w:rPr>
          <w:lang w:eastAsia="ko-KR"/>
        </w:rPr>
        <w:t xml:space="preserve"> EU </w:t>
      </w:r>
      <w:r>
        <w:rPr>
          <w:lang w:eastAsia="ko-KR"/>
        </w:rPr>
        <w:t>지수는</w:t>
      </w:r>
      <w:r>
        <w:rPr>
          <w:lang w:eastAsia="ko-KR"/>
        </w:rPr>
        <w:t xml:space="preserve"> </w:t>
      </w:r>
      <w:r>
        <w:rPr>
          <w:lang w:eastAsia="ko-KR"/>
        </w:rPr>
        <w:t>시점</w:t>
      </w:r>
      <w:r>
        <w:rPr>
          <w:lang w:eastAsia="ko-KR"/>
        </w:rPr>
        <w:t xml:space="preserve"> t</w:t>
      </w:r>
      <w:r>
        <w:rPr>
          <w:lang w:eastAsia="ko-KR"/>
        </w:rPr>
        <w:t>에서의</w:t>
      </w:r>
      <w:r>
        <w:rPr>
          <w:lang w:eastAsia="ko-KR"/>
        </w:rPr>
        <w:t xml:space="preserve"> FTSE 100</w:t>
      </w:r>
      <w:r>
        <w:rPr>
          <w:lang w:eastAsia="ko-KR"/>
        </w:rPr>
        <w:t>과</w:t>
      </w:r>
      <w:r>
        <w:rPr>
          <w:lang w:eastAsia="ko-KR"/>
        </w:rPr>
        <w:t xml:space="preserve"> </w:t>
      </w:r>
      <w:r>
        <w:rPr>
          <w:lang w:eastAsia="ko-KR"/>
        </w:rPr>
        <w:t>같은</w:t>
      </w:r>
      <w:r>
        <w:rPr>
          <w:lang w:eastAsia="ko-KR"/>
        </w:rPr>
        <w:t xml:space="preserve"> </w:t>
      </w:r>
      <w:r>
        <w:rPr>
          <w:lang w:eastAsia="ko-KR"/>
        </w:rPr>
        <w:t>시장</w:t>
      </w:r>
      <w:r>
        <w:rPr>
          <w:lang w:eastAsia="ko-KR"/>
        </w:rPr>
        <w:t xml:space="preserve"> </w:t>
      </w:r>
      <w:r>
        <w:rPr>
          <w:lang w:eastAsia="ko-KR"/>
        </w:rPr>
        <w:t>충격을</w:t>
      </w:r>
      <w:r>
        <w:rPr>
          <w:lang w:eastAsia="ko-KR"/>
        </w:rPr>
        <w:t xml:space="preserve"> </w:t>
      </w:r>
      <w:r>
        <w:rPr>
          <w:lang w:eastAsia="ko-KR"/>
        </w:rPr>
        <w:t>함께</w:t>
      </w:r>
      <w:r>
        <w:rPr>
          <w:lang w:eastAsia="ko-KR"/>
        </w:rPr>
        <w:t xml:space="preserve"> </w:t>
      </w:r>
      <w:r>
        <w:rPr>
          <w:lang w:eastAsia="ko-KR"/>
        </w:rPr>
        <w:t>반영하는</w:t>
      </w:r>
      <w:r>
        <w:rPr>
          <w:lang w:eastAsia="ko-KR"/>
        </w:rPr>
        <w:t xml:space="preserve"> </w:t>
      </w:r>
      <w:r>
        <w:rPr>
          <w:lang w:eastAsia="ko-KR"/>
        </w:rPr>
        <w:t>사실상</w:t>
      </w:r>
      <w:r>
        <w:rPr>
          <w:lang w:eastAsia="ko-KR"/>
        </w:rPr>
        <w:t xml:space="preserve"> </w:t>
      </w:r>
      <w:r>
        <w:rPr>
          <w:lang w:eastAsia="ko-KR"/>
        </w:rPr>
        <w:t>동일</w:t>
      </w:r>
      <w:r>
        <w:rPr>
          <w:lang w:eastAsia="ko-KR"/>
        </w:rPr>
        <w:t xml:space="preserve"> </w:t>
      </w:r>
      <w:r>
        <w:rPr>
          <w:lang w:eastAsia="ko-KR"/>
        </w:rPr>
        <w:t>정보의</w:t>
      </w:r>
      <w:r>
        <w:rPr>
          <w:lang w:eastAsia="ko-KR"/>
        </w:rPr>
        <w:t xml:space="preserve"> </w:t>
      </w:r>
      <w:r>
        <w:rPr>
          <w:lang w:eastAsia="ko-KR"/>
        </w:rPr>
        <w:t>분해이지</w:t>
      </w:r>
      <w:r>
        <w:rPr>
          <w:lang w:eastAsia="ko-KR"/>
        </w:rPr>
        <w:t xml:space="preserve">, </w:t>
      </w:r>
      <w:r>
        <w:rPr>
          <w:lang w:eastAsia="ko-KR"/>
        </w:rPr>
        <w:t>예측</w:t>
      </w:r>
      <w:r>
        <w:rPr>
          <w:lang w:eastAsia="ko-KR"/>
        </w:rPr>
        <w:t xml:space="preserve"> </w:t>
      </w:r>
      <w:r>
        <w:rPr>
          <w:lang w:eastAsia="ko-KR"/>
        </w:rPr>
        <w:t>시점</w:t>
      </w:r>
      <w:r>
        <w:rPr>
          <w:lang w:eastAsia="ko-KR"/>
        </w:rPr>
        <w:t xml:space="preserve">(t-1 </w:t>
      </w:r>
      <w:r>
        <w:rPr>
          <w:lang w:eastAsia="ko-KR"/>
        </w:rPr>
        <w:t>종가</w:t>
      </w:r>
      <w:r>
        <w:rPr>
          <w:lang w:eastAsia="ko-KR"/>
        </w:rPr>
        <w:t xml:space="preserve"> </w:t>
      </w:r>
      <w:r>
        <w:rPr>
          <w:lang w:eastAsia="ko-KR"/>
        </w:rPr>
        <w:t>시점</w:t>
      </w:r>
      <w:r>
        <w:rPr>
          <w:lang w:eastAsia="ko-KR"/>
        </w:rPr>
        <w:t>)</w:t>
      </w:r>
      <w:r>
        <w:rPr>
          <w:lang w:eastAsia="ko-KR"/>
        </w:rPr>
        <w:t>에서</w:t>
      </w:r>
      <w:r>
        <w:rPr>
          <w:lang w:eastAsia="ko-KR"/>
        </w:rPr>
        <w:t xml:space="preserve"> </w:t>
      </w:r>
      <w:r>
        <w:rPr>
          <w:lang w:eastAsia="ko-KR"/>
        </w:rPr>
        <w:t>실제로</w:t>
      </w:r>
      <w:r>
        <w:rPr>
          <w:lang w:eastAsia="ko-KR"/>
        </w:rPr>
        <w:t xml:space="preserve"> </w:t>
      </w:r>
      <w:r>
        <w:rPr>
          <w:lang w:eastAsia="ko-KR"/>
        </w:rPr>
        <w:t>가용한</w:t>
      </w:r>
      <w:r>
        <w:rPr>
          <w:lang w:eastAsia="ko-KR"/>
        </w:rPr>
        <w:t xml:space="preserve"> </w:t>
      </w:r>
      <w:r>
        <w:rPr>
          <w:lang w:eastAsia="ko-KR"/>
        </w:rPr>
        <w:t>정보가</w:t>
      </w:r>
      <w:r>
        <w:rPr>
          <w:lang w:eastAsia="ko-KR"/>
        </w:rPr>
        <w:t xml:space="preserve"> </w:t>
      </w:r>
      <w:r>
        <w:rPr>
          <w:lang w:eastAsia="ko-KR"/>
        </w:rPr>
        <w:t>아니다</w:t>
      </w:r>
      <w:r>
        <w:rPr>
          <w:lang w:eastAsia="ko-KR"/>
        </w:rPr>
        <w:t xml:space="preserve">. </w:t>
      </w:r>
      <w:r>
        <w:rPr>
          <w:lang w:eastAsia="ko-KR"/>
        </w:rPr>
        <w:t>본</w:t>
      </w:r>
      <w:r>
        <w:rPr>
          <w:lang w:eastAsia="ko-KR"/>
        </w:rPr>
        <w:t xml:space="preserve"> </w:t>
      </w:r>
      <w:r>
        <w:rPr>
          <w:lang w:eastAsia="ko-KR"/>
        </w:rPr>
        <w:t>연구의</w:t>
      </w:r>
      <w:r>
        <w:rPr>
          <w:lang w:eastAsia="ko-KR"/>
        </w:rPr>
        <w:t xml:space="preserve"> t-1 </w:t>
      </w:r>
      <w:r>
        <w:rPr>
          <w:lang w:eastAsia="ko-KR"/>
        </w:rPr>
        <w:t>결과는</w:t>
      </w:r>
      <w:r>
        <w:rPr>
          <w:lang w:eastAsia="ko-KR"/>
        </w:rPr>
        <w:t xml:space="preserve"> </w:t>
      </w:r>
      <w:r>
        <w:rPr>
          <w:lang w:eastAsia="ko-KR"/>
        </w:rPr>
        <w:t>이</w:t>
      </w:r>
      <w:r>
        <w:rPr>
          <w:lang w:eastAsia="ko-KR"/>
        </w:rPr>
        <w:t xml:space="preserve"> </w:t>
      </w:r>
      <w:r>
        <w:rPr>
          <w:lang w:eastAsia="ko-KR"/>
        </w:rPr>
        <w:t>가용</w:t>
      </w:r>
      <w:r>
        <w:rPr>
          <w:lang w:eastAsia="ko-KR"/>
        </w:rPr>
        <w:t xml:space="preserve"> </w:t>
      </w:r>
      <w:r>
        <w:rPr>
          <w:lang w:eastAsia="ko-KR"/>
        </w:rPr>
        <w:t>정보</w:t>
      </w:r>
      <w:r>
        <w:rPr>
          <w:lang w:eastAsia="ko-KR"/>
        </w:rPr>
        <w:t xml:space="preserve"> </w:t>
      </w:r>
      <w:r>
        <w:rPr>
          <w:lang w:eastAsia="ko-KR"/>
        </w:rPr>
        <w:t>제약을</w:t>
      </w:r>
      <w:r>
        <w:rPr>
          <w:lang w:eastAsia="ko-KR"/>
        </w:rPr>
        <w:t xml:space="preserve"> </w:t>
      </w:r>
      <w:r>
        <w:rPr>
          <w:lang w:eastAsia="ko-KR"/>
        </w:rPr>
        <w:t>엄격히</w:t>
      </w:r>
      <w:r>
        <w:rPr>
          <w:lang w:eastAsia="ko-KR"/>
        </w:rPr>
        <w:t xml:space="preserve"> </w:t>
      </w:r>
      <w:r>
        <w:rPr>
          <w:lang w:eastAsia="ko-KR"/>
        </w:rPr>
        <w:t>준수했을</w:t>
      </w:r>
      <w:r>
        <w:rPr>
          <w:lang w:eastAsia="ko-KR"/>
        </w:rPr>
        <w:t xml:space="preserve"> </w:t>
      </w:r>
      <w:r>
        <w:rPr>
          <w:lang w:eastAsia="ko-KR"/>
        </w:rPr>
        <w:t>때</w:t>
      </w:r>
      <w:r>
        <w:rPr>
          <w:lang w:eastAsia="ko-KR"/>
        </w:rPr>
        <w:t xml:space="preserve"> FTSE 100 </w:t>
      </w:r>
      <w:r>
        <w:rPr>
          <w:lang w:eastAsia="ko-KR"/>
        </w:rPr>
        <w:t>일별</w:t>
      </w:r>
      <w:r>
        <w:rPr>
          <w:lang w:eastAsia="ko-KR"/>
        </w:rPr>
        <w:t xml:space="preserve"> </w:t>
      </w:r>
      <w:r>
        <w:rPr>
          <w:lang w:eastAsia="ko-KR"/>
        </w:rPr>
        <w:t>수익률의</w:t>
      </w:r>
      <w:r>
        <w:rPr>
          <w:lang w:eastAsia="ko-KR"/>
        </w:rPr>
        <w:t xml:space="preserve"> </w:t>
      </w:r>
      <w:r>
        <w:rPr>
          <w:lang w:eastAsia="ko-KR"/>
        </w:rPr>
        <w:t>진정한</w:t>
      </w:r>
      <w:r>
        <w:rPr>
          <w:lang w:eastAsia="ko-KR"/>
        </w:rPr>
        <w:t xml:space="preserve"> </w:t>
      </w:r>
      <w:r>
        <w:rPr>
          <w:lang w:eastAsia="ko-KR"/>
        </w:rPr>
        <w:t>예측</w:t>
      </w:r>
      <w:r>
        <w:rPr>
          <w:lang w:eastAsia="ko-KR"/>
        </w:rPr>
        <w:t xml:space="preserve"> </w:t>
      </w:r>
      <w:r>
        <w:rPr>
          <w:lang w:eastAsia="ko-KR"/>
        </w:rPr>
        <w:t>가능성이</w:t>
      </w:r>
      <w:r>
        <w:rPr>
          <w:lang w:eastAsia="ko-KR"/>
        </w:rPr>
        <w:t xml:space="preserve"> </w:t>
      </w:r>
      <w:r>
        <w:rPr>
          <w:lang w:eastAsia="ko-KR"/>
        </w:rPr>
        <w:t>사실상</w:t>
      </w:r>
      <w:r>
        <w:rPr>
          <w:lang w:eastAsia="ko-KR"/>
        </w:rPr>
        <w:t xml:space="preserve"> 0</w:t>
      </w:r>
      <w:r>
        <w:rPr>
          <w:lang w:eastAsia="ko-KR"/>
        </w:rPr>
        <w:t>임을</w:t>
      </w:r>
      <w:r>
        <w:rPr>
          <w:lang w:eastAsia="ko-KR"/>
        </w:rPr>
        <w:t xml:space="preserve"> </w:t>
      </w:r>
      <w:r>
        <w:rPr>
          <w:lang w:eastAsia="ko-KR"/>
        </w:rPr>
        <w:t>보여주며</w:t>
      </w:r>
      <w:r>
        <w:rPr>
          <w:lang w:eastAsia="ko-KR"/>
        </w:rPr>
        <w:t>, Fama [6]</w:t>
      </w:r>
      <w:r>
        <w:rPr>
          <w:lang w:eastAsia="ko-KR"/>
        </w:rPr>
        <w:t>의</w:t>
      </w:r>
      <w:r>
        <w:rPr>
          <w:lang w:eastAsia="ko-KR"/>
        </w:rPr>
        <w:t xml:space="preserve"> </w:t>
      </w:r>
      <w:r>
        <w:rPr>
          <w:lang w:eastAsia="ko-KR"/>
        </w:rPr>
        <w:t>약형</w:t>
      </w:r>
      <w:r>
        <w:rPr>
          <w:lang w:eastAsia="ko-KR"/>
        </w:rPr>
        <w:t xml:space="preserve"> </w:t>
      </w:r>
      <w:r>
        <w:rPr>
          <w:lang w:eastAsia="ko-KR"/>
        </w:rPr>
        <w:t>효율적</w:t>
      </w:r>
      <w:r>
        <w:rPr>
          <w:lang w:eastAsia="ko-KR"/>
        </w:rPr>
        <w:t xml:space="preserve"> </w:t>
      </w:r>
      <w:r>
        <w:rPr>
          <w:lang w:eastAsia="ko-KR"/>
        </w:rPr>
        <w:t>시장</w:t>
      </w:r>
      <w:r>
        <w:rPr>
          <w:lang w:eastAsia="ko-KR"/>
        </w:rPr>
        <w:t xml:space="preserve"> </w:t>
      </w:r>
      <w:r>
        <w:rPr>
          <w:lang w:eastAsia="ko-KR"/>
        </w:rPr>
        <w:t>가설과</w:t>
      </w:r>
      <w:r>
        <w:rPr>
          <w:lang w:eastAsia="ko-KR"/>
        </w:rPr>
        <w:t xml:space="preserve"> </w:t>
      </w:r>
      <w:r>
        <w:rPr>
          <w:lang w:eastAsia="ko-KR"/>
        </w:rPr>
        <w:t>일치하는</w:t>
      </w:r>
      <w:r>
        <w:rPr>
          <w:lang w:eastAsia="ko-KR"/>
        </w:rPr>
        <w:t xml:space="preserve"> </w:t>
      </w:r>
      <w:r>
        <w:rPr>
          <w:lang w:eastAsia="ko-KR"/>
        </w:rPr>
        <w:t>강한</w:t>
      </w:r>
      <w:r>
        <w:rPr>
          <w:lang w:eastAsia="ko-KR"/>
        </w:rPr>
        <w:t xml:space="preserve"> </w:t>
      </w:r>
      <w:r>
        <w:rPr>
          <w:lang w:eastAsia="ko-KR"/>
        </w:rPr>
        <w:t>실증적</w:t>
      </w:r>
      <w:r>
        <w:rPr>
          <w:lang w:eastAsia="ko-KR"/>
        </w:rPr>
        <w:t xml:space="preserve"> </w:t>
      </w:r>
      <w:r>
        <w:rPr>
          <w:lang w:eastAsia="ko-KR"/>
        </w:rPr>
        <w:t>증거이다</w:t>
      </w:r>
      <w:r>
        <w:rPr>
          <w:lang w:eastAsia="ko-KR"/>
        </w:rPr>
        <w:t>.</w:t>
      </w:r>
    </w:p>
    <w:p w14:paraId="1AD6F8E4" w14:textId="77777777" w:rsidR="000E1EF4" w:rsidRDefault="000A059D">
      <w:pPr>
        <w:ind w:firstLine="652"/>
        <w:rPr>
          <w:lang w:eastAsia="ko-KR"/>
        </w:rPr>
      </w:pPr>
      <w:r>
        <w:rPr>
          <w:lang w:eastAsia="ko-KR"/>
        </w:rPr>
        <w:t>딥러닝</w:t>
      </w:r>
      <w:r>
        <w:rPr>
          <w:lang w:eastAsia="ko-KR"/>
        </w:rPr>
        <w:t xml:space="preserve"> </w:t>
      </w:r>
      <w:r>
        <w:rPr>
          <w:lang w:eastAsia="ko-KR"/>
        </w:rPr>
        <w:t>계열의</w:t>
      </w:r>
      <w:r>
        <w:rPr>
          <w:lang w:eastAsia="ko-KR"/>
        </w:rPr>
        <w:t xml:space="preserve"> </w:t>
      </w:r>
      <w:r>
        <w:rPr>
          <w:lang w:eastAsia="ko-KR"/>
        </w:rPr>
        <w:t>극단적</w:t>
      </w:r>
      <w:r>
        <w:rPr>
          <w:lang w:eastAsia="ko-KR"/>
        </w:rPr>
        <w:t xml:space="preserve"> </w:t>
      </w:r>
      <w:r>
        <w:rPr>
          <w:lang w:eastAsia="ko-KR"/>
        </w:rPr>
        <w:t>음수</w:t>
      </w:r>
      <w:r>
        <w:rPr>
          <w:lang w:eastAsia="ko-KR"/>
        </w:rPr>
        <w:t xml:space="preserve"> R²(FinBERT + BiLSTM R² = -12.90, FinBERT + Transformer R² = -23.04) </w:t>
      </w:r>
      <w:r>
        <w:rPr>
          <w:lang w:eastAsia="ko-KR"/>
        </w:rPr>
        <w:t>또한</w:t>
      </w:r>
      <w:r>
        <w:rPr>
          <w:lang w:eastAsia="ko-KR"/>
        </w:rPr>
        <w:t xml:space="preserve"> </w:t>
      </w:r>
      <w:r>
        <w:rPr>
          <w:lang w:eastAsia="ko-KR"/>
        </w:rPr>
        <w:t>동일한</w:t>
      </w:r>
      <w:r>
        <w:rPr>
          <w:lang w:eastAsia="ko-KR"/>
        </w:rPr>
        <w:t xml:space="preserve"> </w:t>
      </w:r>
      <w:r>
        <w:rPr>
          <w:lang w:eastAsia="ko-KR"/>
        </w:rPr>
        <w:t>결론을</w:t>
      </w:r>
      <w:r>
        <w:rPr>
          <w:lang w:eastAsia="ko-KR"/>
        </w:rPr>
        <w:t xml:space="preserve"> </w:t>
      </w:r>
      <w:r>
        <w:rPr>
          <w:lang w:eastAsia="ko-KR"/>
        </w:rPr>
        <w:t>강화한다</w:t>
      </w:r>
      <w:r>
        <w:rPr>
          <w:lang w:eastAsia="ko-KR"/>
        </w:rPr>
        <w:t xml:space="preserve">. </w:t>
      </w:r>
      <w:r>
        <w:rPr>
          <w:lang w:eastAsia="ko-KR"/>
        </w:rPr>
        <w:t>고용량</w:t>
      </w:r>
      <w:r>
        <w:rPr>
          <w:lang w:eastAsia="ko-KR"/>
        </w:rPr>
        <w:t xml:space="preserve"> </w:t>
      </w:r>
      <w:r>
        <w:rPr>
          <w:lang w:eastAsia="ko-KR"/>
        </w:rPr>
        <w:t>모델이</w:t>
      </w:r>
      <w:r>
        <w:rPr>
          <w:lang w:eastAsia="ko-KR"/>
        </w:rPr>
        <w:t xml:space="preserve"> </w:t>
      </w:r>
      <w:r>
        <w:rPr>
          <w:lang w:eastAsia="ko-KR"/>
        </w:rPr>
        <w:t>학습</w:t>
      </w:r>
      <w:r>
        <w:rPr>
          <w:lang w:eastAsia="ko-KR"/>
        </w:rPr>
        <w:t xml:space="preserve"> </w:t>
      </w:r>
      <w:r>
        <w:rPr>
          <w:lang w:eastAsia="ko-KR"/>
        </w:rPr>
        <w:t>데이터에서</w:t>
      </w:r>
      <w:r>
        <w:rPr>
          <w:lang w:eastAsia="ko-KR"/>
        </w:rPr>
        <w:t xml:space="preserve"> </w:t>
      </w:r>
      <w:r>
        <w:rPr>
          <w:lang w:eastAsia="ko-KR"/>
        </w:rPr>
        <w:t>가짜</w:t>
      </w:r>
      <w:r>
        <w:rPr>
          <w:lang w:eastAsia="ko-KR"/>
        </w:rPr>
        <w:t xml:space="preserve"> </w:t>
      </w:r>
      <w:r>
        <w:rPr>
          <w:lang w:eastAsia="ko-KR"/>
        </w:rPr>
        <w:t>패턴을</w:t>
      </w:r>
      <w:r>
        <w:rPr>
          <w:lang w:eastAsia="ko-KR"/>
        </w:rPr>
        <w:t xml:space="preserve"> </w:t>
      </w:r>
      <w:r>
        <w:rPr>
          <w:lang w:eastAsia="ko-KR"/>
        </w:rPr>
        <w:t>과적합한</w:t>
      </w:r>
      <w:r>
        <w:rPr>
          <w:lang w:eastAsia="ko-KR"/>
        </w:rPr>
        <w:t xml:space="preserve"> </w:t>
      </w:r>
      <w:r>
        <w:rPr>
          <w:lang w:eastAsia="ko-KR"/>
        </w:rPr>
        <w:t>결과</w:t>
      </w:r>
      <w:r>
        <w:rPr>
          <w:lang w:eastAsia="ko-KR"/>
        </w:rPr>
        <w:t xml:space="preserve"> </w:t>
      </w:r>
      <w:r>
        <w:rPr>
          <w:lang w:eastAsia="ko-KR"/>
        </w:rPr>
        <w:t>평균</w:t>
      </w:r>
      <w:r>
        <w:rPr>
          <w:lang w:eastAsia="ko-KR"/>
        </w:rPr>
        <w:t xml:space="preserve"> </w:t>
      </w:r>
      <w:r>
        <w:rPr>
          <w:lang w:eastAsia="ko-KR"/>
        </w:rPr>
        <w:t>예측보다도</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오차를</w:t>
      </w:r>
      <w:r>
        <w:rPr>
          <w:lang w:eastAsia="ko-KR"/>
        </w:rPr>
        <w:t xml:space="preserve"> </w:t>
      </w:r>
      <w:r>
        <w:rPr>
          <w:lang w:eastAsia="ko-KR"/>
        </w:rPr>
        <w:t>시험</w:t>
      </w:r>
      <w:r>
        <w:rPr>
          <w:lang w:eastAsia="ko-KR"/>
        </w:rPr>
        <w:t xml:space="preserve"> </w:t>
      </w:r>
      <w:r>
        <w:rPr>
          <w:lang w:eastAsia="ko-KR"/>
        </w:rPr>
        <w:t>세트에서</w:t>
      </w:r>
      <w:r>
        <w:rPr>
          <w:lang w:eastAsia="ko-KR"/>
        </w:rPr>
        <w:t xml:space="preserve"> </w:t>
      </w:r>
      <w:r>
        <w:rPr>
          <w:lang w:eastAsia="ko-KR"/>
        </w:rPr>
        <w:t>기록한</w:t>
      </w:r>
      <w:r>
        <w:rPr>
          <w:lang w:eastAsia="ko-KR"/>
        </w:rPr>
        <w:t xml:space="preserve"> </w:t>
      </w:r>
      <w:r>
        <w:rPr>
          <w:lang w:eastAsia="ko-KR"/>
        </w:rPr>
        <w:t>것으로</w:t>
      </w:r>
      <w:r>
        <w:rPr>
          <w:lang w:eastAsia="ko-KR"/>
        </w:rPr>
        <w:t xml:space="preserve">, </w:t>
      </w:r>
      <w:r>
        <w:rPr>
          <w:lang w:eastAsia="ko-KR"/>
        </w:rPr>
        <w:t>예측</w:t>
      </w:r>
      <w:r>
        <w:rPr>
          <w:lang w:eastAsia="ko-KR"/>
        </w:rPr>
        <w:t xml:space="preserve"> </w:t>
      </w:r>
      <w:r>
        <w:rPr>
          <w:lang w:eastAsia="ko-KR"/>
        </w:rPr>
        <w:t>가능한</w:t>
      </w:r>
      <w:r>
        <w:rPr>
          <w:lang w:eastAsia="ko-KR"/>
        </w:rPr>
        <w:t xml:space="preserve"> </w:t>
      </w:r>
      <w:r>
        <w:rPr>
          <w:lang w:eastAsia="ko-KR"/>
        </w:rPr>
        <w:t>구조적</w:t>
      </w:r>
      <w:r>
        <w:rPr>
          <w:lang w:eastAsia="ko-KR"/>
        </w:rPr>
        <w:t xml:space="preserve"> </w:t>
      </w:r>
      <w:r>
        <w:rPr>
          <w:lang w:eastAsia="ko-KR"/>
        </w:rPr>
        <w:t>신호가</w:t>
      </w:r>
      <w:r>
        <w:rPr>
          <w:lang w:eastAsia="ko-KR"/>
        </w:rPr>
        <w:t xml:space="preserve"> </w:t>
      </w:r>
      <w:r>
        <w:rPr>
          <w:lang w:eastAsia="ko-KR"/>
        </w:rPr>
        <w:t>부재한</w:t>
      </w:r>
      <w:r>
        <w:rPr>
          <w:lang w:eastAsia="ko-KR"/>
        </w:rPr>
        <w:t xml:space="preserve"> </w:t>
      </w:r>
      <w:r>
        <w:rPr>
          <w:lang w:eastAsia="ko-KR"/>
        </w:rPr>
        <w:t>상황에서의</w:t>
      </w:r>
      <w:r>
        <w:rPr>
          <w:lang w:eastAsia="ko-KR"/>
        </w:rPr>
        <w:t xml:space="preserve"> </w:t>
      </w:r>
      <w:r>
        <w:rPr>
          <w:lang w:eastAsia="ko-KR"/>
        </w:rPr>
        <w:t>모델</w:t>
      </w:r>
      <w:r>
        <w:rPr>
          <w:lang w:eastAsia="ko-KR"/>
        </w:rPr>
        <w:t xml:space="preserve"> </w:t>
      </w:r>
      <w:r>
        <w:rPr>
          <w:lang w:eastAsia="ko-KR"/>
        </w:rPr>
        <w:t>복잡도</w:t>
      </w:r>
      <w:r>
        <w:rPr>
          <w:lang w:eastAsia="ko-KR"/>
        </w:rPr>
        <w:t xml:space="preserve"> </w:t>
      </w:r>
      <w:r>
        <w:rPr>
          <w:lang w:eastAsia="ko-KR"/>
        </w:rPr>
        <w:t>증가가</w:t>
      </w:r>
      <w:r>
        <w:rPr>
          <w:lang w:eastAsia="ko-KR"/>
        </w:rPr>
        <w:t xml:space="preserve"> </w:t>
      </w:r>
      <w:r>
        <w:rPr>
          <w:lang w:eastAsia="ko-KR"/>
        </w:rPr>
        <w:t>오히려</w:t>
      </w:r>
      <w:r>
        <w:rPr>
          <w:lang w:eastAsia="ko-KR"/>
        </w:rPr>
        <w:t xml:space="preserve"> </w:t>
      </w:r>
      <w:r>
        <w:rPr>
          <w:lang w:eastAsia="ko-KR"/>
        </w:rPr>
        <w:t>일반화</w:t>
      </w:r>
      <w:r>
        <w:rPr>
          <w:lang w:eastAsia="ko-KR"/>
        </w:rPr>
        <w:t xml:space="preserve"> </w:t>
      </w:r>
      <w:r>
        <w:rPr>
          <w:lang w:eastAsia="ko-KR"/>
        </w:rPr>
        <w:t>성능을</w:t>
      </w:r>
      <w:r>
        <w:rPr>
          <w:lang w:eastAsia="ko-KR"/>
        </w:rPr>
        <w:t xml:space="preserve"> </w:t>
      </w:r>
      <w:r>
        <w:rPr>
          <w:lang w:eastAsia="ko-KR"/>
        </w:rPr>
        <w:t>파괴한다는</w:t>
      </w:r>
      <w:r>
        <w:rPr>
          <w:lang w:eastAsia="ko-KR"/>
        </w:rPr>
        <w:t xml:space="preserve"> </w:t>
      </w:r>
      <w:r>
        <w:rPr>
          <w:lang w:eastAsia="ko-KR"/>
        </w:rPr>
        <w:t>사례이다</w:t>
      </w:r>
      <w:r>
        <w:rPr>
          <w:lang w:eastAsia="ko-KR"/>
        </w:rPr>
        <w:t>.</w:t>
      </w:r>
    </w:p>
    <w:p w14:paraId="44170D9B" w14:textId="77777777" w:rsidR="000E1EF4" w:rsidRDefault="000A059D">
      <w:r>
        <w:rPr>
          <w:b/>
          <w:sz w:val="28"/>
        </w:rPr>
        <w:t xml:space="preserve">5.3 </w:t>
      </w:r>
      <w:r>
        <w:rPr>
          <w:b/>
          <w:sz w:val="28"/>
        </w:rPr>
        <w:t>텍스트</w:t>
      </w:r>
      <w:r>
        <w:rPr>
          <w:b/>
          <w:sz w:val="28"/>
        </w:rPr>
        <w:t xml:space="preserve"> </w:t>
      </w:r>
      <w:r>
        <w:rPr>
          <w:b/>
          <w:sz w:val="28"/>
        </w:rPr>
        <w:t>표현</w:t>
      </w:r>
      <w:r>
        <w:rPr>
          <w:b/>
          <w:sz w:val="28"/>
        </w:rPr>
        <w:t xml:space="preserve"> </w:t>
      </w:r>
      <w:r>
        <w:rPr>
          <w:b/>
          <w:sz w:val="28"/>
        </w:rPr>
        <w:t>방식</w:t>
      </w:r>
      <w:r>
        <w:rPr>
          <w:b/>
          <w:sz w:val="28"/>
        </w:rPr>
        <w:t xml:space="preserve"> </w:t>
      </w:r>
      <w:r>
        <w:rPr>
          <w:b/>
          <w:sz w:val="28"/>
        </w:rPr>
        <w:t>비교</w:t>
      </w:r>
    </w:p>
    <w:p w14:paraId="4371D7CA" w14:textId="77777777" w:rsidR="000E1EF4" w:rsidRDefault="000E1EF4"/>
    <w:tbl>
      <w:tblPr>
        <w:tblStyle w:val="af9"/>
        <w:tblW w:w="0" w:type="auto"/>
        <w:jc w:val="center"/>
        <w:tblLook w:val="04A0" w:firstRow="1" w:lastRow="0" w:firstColumn="1" w:lastColumn="0" w:noHBand="0" w:noVBand="1"/>
      </w:tblPr>
      <w:tblGrid>
        <w:gridCol w:w="1465"/>
        <w:gridCol w:w="1465"/>
        <w:gridCol w:w="1465"/>
        <w:gridCol w:w="1465"/>
        <w:gridCol w:w="1465"/>
        <w:gridCol w:w="1465"/>
      </w:tblGrid>
      <w:tr w:rsidR="000E1EF4" w14:paraId="31D971F6" w14:textId="77777777">
        <w:trPr>
          <w:jc w:val="center"/>
        </w:trPr>
        <w:tc>
          <w:tcPr>
            <w:tcW w:w="1465" w:type="dxa"/>
            <w:shd w:val="clear" w:color="auto" w:fill="E0E0E0"/>
          </w:tcPr>
          <w:p w14:paraId="470C6A2F" w14:textId="77777777" w:rsidR="000E1EF4" w:rsidRDefault="000A059D">
            <w:pPr>
              <w:jc w:val="center"/>
            </w:pPr>
            <w:r>
              <w:rPr>
                <w:b/>
                <w:sz w:val="18"/>
              </w:rPr>
              <w:t>텍스트</w:t>
            </w:r>
            <w:r>
              <w:rPr>
                <w:b/>
                <w:sz w:val="18"/>
              </w:rPr>
              <w:t xml:space="preserve"> </w:t>
            </w:r>
            <w:r>
              <w:rPr>
                <w:b/>
                <w:sz w:val="18"/>
              </w:rPr>
              <w:t>표현</w:t>
            </w:r>
          </w:p>
        </w:tc>
        <w:tc>
          <w:tcPr>
            <w:tcW w:w="1465" w:type="dxa"/>
            <w:shd w:val="clear" w:color="auto" w:fill="E0E0E0"/>
          </w:tcPr>
          <w:p w14:paraId="42526A23" w14:textId="77777777" w:rsidR="000E1EF4" w:rsidRDefault="000A059D">
            <w:pPr>
              <w:jc w:val="center"/>
            </w:pPr>
            <w:r>
              <w:rPr>
                <w:b/>
                <w:sz w:val="18"/>
              </w:rPr>
              <w:t>모델</w:t>
            </w:r>
            <w:r>
              <w:rPr>
                <w:b/>
                <w:sz w:val="18"/>
              </w:rPr>
              <w:t xml:space="preserve"> </w:t>
            </w:r>
            <w:r>
              <w:rPr>
                <w:b/>
                <w:sz w:val="18"/>
              </w:rPr>
              <w:t>수</w:t>
            </w:r>
          </w:p>
        </w:tc>
        <w:tc>
          <w:tcPr>
            <w:tcW w:w="1465" w:type="dxa"/>
            <w:shd w:val="clear" w:color="auto" w:fill="E0E0E0"/>
          </w:tcPr>
          <w:p w14:paraId="6EBE9695" w14:textId="77777777" w:rsidR="000E1EF4" w:rsidRDefault="000A059D">
            <w:pPr>
              <w:jc w:val="center"/>
            </w:pPr>
            <w:r>
              <w:rPr>
                <w:b/>
                <w:sz w:val="18"/>
              </w:rPr>
              <w:t xml:space="preserve">US </w:t>
            </w:r>
            <w:r>
              <w:rPr>
                <w:b/>
                <w:sz w:val="18"/>
              </w:rPr>
              <w:t>평균</w:t>
            </w:r>
            <w:r>
              <w:rPr>
                <w:b/>
                <w:sz w:val="18"/>
              </w:rPr>
              <w:t xml:space="preserve"> R²</w:t>
            </w:r>
          </w:p>
        </w:tc>
        <w:tc>
          <w:tcPr>
            <w:tcW w:w="1465" w:type="dxa"/>
            <w:shd w:val="clear" w:color="auto" w:fill="E0E0E0"/>
          </w:tcPr>
          <w:p w14:paraId="20A3B21D" w14:textId="77777777" w:rsidR="000E1EF4" w:rsidRDefault="000A059D">
            <w:pPr>
              <w:jc w:val="center"/>
            </w:pPr>
            <w:r>
              <w:rPr>
                <w:b/>
                <w:sz w:val="18"/>
              </w:rPr>
              <w:t xml:space="preserve">US </w:t>
            </w:r>
            <w:r>
              <w:rPr>
                <w:b/>
                <w:sz w:val="18"/>
              </w:rPr>
              <w:t>평균</w:t>
            </w:r>
            <w:r>
              <w:rPr>
                <w:b/>
                <w:sz w:val="18"/>
              </w:rPr>
              <w:t xml:space="preserve"> </w:t>
            </w:r>
            <w:r>
              <w:rPr>
                <w:b/>
                <w:sz w:val="18"/>
              </w:rPr>
              <w:lastRenderedPageBreak/>
              <w:t>RMSE</w:t>
            </w:r>
          </w:p>
        </w:tc>
        <w:tc>
          <w:tcPr>
            <w:tcW w:w="1465" w:type="dxa"/>
            <w:shd w:val="clear" w:color="auto" w:fill="E0E0E0"/>
          </w:tcPr>
          <w:p w14:paraId="42F4D03C" w14:textId="77777777" w:rsidR="000E1EF4" w:rsidRDefault="000A059D">
            <w:pPr>
              <w:jc w:val="center"/>
            </w:pPr>
            <w:r>
              <w:rPr>
                <w:b/>
                <w:sz w:val="18"/>
              </w:rPr>
              <w:lastRenderedPageBreak/>
              <w:t xml:space="preserve">UK </w:t>
            </w:r>
            <w:r>
              <w:rPr>
                <w:b/>
                <w:sz w:val="18"/>
              </w:rPr>
              <w:t>평균</w:t>
            </w:r>
            <w:r>
              <w:rPr>
                <w:b/>
                <w:sz w:val="18"/>
              </w:rPr>
              <w:t xml:space="preserve"> R²</w:t>
            </w:r>
          </w:p>
        </w:tc>
        <w:tc>
          <w:tcPr>
            <w:tcW w:w="1465" w:type="dxa"/>
            <w:shd w:val="clear" w:color="auto" w:fill="E0E0E0"/>
          </w:tcPr>
          <w:p w14:paraId="44E5757F" w14:textId="77777777" w:rsidR="000E1EF4" w:rsidRDefault="000A059D">
            <w:pPr>
              <w:jc w:val="center"/>
            </w:pPr>
            <w:r>
              <w:rPr>
                <w:b/>
                <w:sz w:val="18"/>
              </w:rPr>
              <w:t xml:space="preserve">UK </w:t>
            </w:r>
            <w:r>
              <w:rPr>
                <w:b/>
                <w:sz w:val="18"/>
              </w:rPr>
              <w:t>평균</w:t>
            </w:r>
            <w:r>
              <w:rPr>
                <w:b/>
                <w:sz w:val="18"/>
              </w:rPr>
              <w:t xml:space="preserve"> </w:t>
            </w:r>
            <w:r>
              <w:rPr>
                <w:b/>
                <w:sz w:val="18"/>
              </w:rPr>
              <w:lastRenderedPageBreak/>
              <w:t>RMSE</w:t>
            </w:r>
          </w:p>
        </w:tc>
      </w:tr>
      <w:tr w:rsidR="000E1EF4" w14:paraId="383061E7" w14:textId="77777777">
        <w:trPr>
          <w:jc w:val="center"/>
        </w:trPr>
        <w:tc>
          <w:tcPr>
            <w:tcW w:w="1465" w:type="dxa"/>
          </w:tcPr>
          <w:p w14:paraId="7DF5C8A0" w14:textId="77777777" w:rsidR="000E1EF4" w:rsidRDefault="000A059D">
            <w:pPr>
              <w:jc w:val="center"/>
            </w:pPr>
            <w:r>
              <w:rPr>
                <w:sz w:val="18"/>
              </w:rPr>
              <w:lastRenderedPageBreak/>
              <w:t>TF-IDF</w:t>
            </w:r>
          </w:p>
        </w:tc>
        <w:tc>
          <w:tcPr>
            <w:tcW w:w="1465" w:type="dxa"/>
          </w:tcPr>
          <w:p w14:paraId="591E8F4B" w14:textId="77777777" w:rsidR="000E1EF4" w:rsidRDefault="000A059D">
            <w:pPr>
              <w:jc w:val="center"/>
            </w:pPr>
            <w:r>
              <w:rPr>
                <w:sz w:val="18"/>
              </w:rPr>
              <w:t>6</w:t>
            </w:r>
          </w:p>
        </w:tc>
        <w:tc>
          <w:tcPr>
            <w:tcW w:w="1465" w:type="dxa"/>
          </w:tcPr>
          <w:p w14:paraId="046C231D" w14:textId="77777777" w:rsidR="000E1EF4" w:rsidRDefault="000A059D">
            <w:pPr>
              <w:jc w:val="center"/>
            </w:pPr>
            <w:r>
              <w:rPr>
                <w:sz w:val="18"/>
              </w:rPr>
              <w:t>-0.0814</w:t>
            </w:r>
          </w:p>
        </w:tc>
        <w:tc>
          <w:tcPr>
            <w:tcW w:w="1465" w:type="dxa"/>
          </w:tcPr>
          <w:p w14:paraId="438BD478" w14:textId="77777777" w:rsidR="000E1EF4" w:rsidRDefault="000A059D">
            <w:pPr>
              <w:jc w:val="center"/>
            </w:pPr>
            <w:r>
              <w:rPr>
                <w:sz w:val="18"/>
              </w:rPr>
              <w:t>0.013983</w:t>
            </w:r>
          </w:p>
        </w:tc>
        <w:tc>
          <w:tcPr>
            <w:tcW w:w="1465" w:type="dxa"/>
          </w:tcPr>
          <w:p w14:paraId="6662DDA0" w14:textId="77777777" w:rsidR="000E1EF4" w:rsidRDefault="000A059D">
            <w:pPr>
              <w:jc w:val="center"/>
            </w:pPr>
            <w:r>
              <w:rPr>
                <w:sz w:val="18"/>
              </w:rPr>
              <w:t>-0.1468</w:t>
            </w:r>
          </w:p>
        </w:tc>
        <w:tc>
          <w:tcPr>
            <w:tcW w:w="1465" w:type="dxa"/>
          </w:tcPr>
          <w:p w14:paraId="79DD41C0" w14:textId="77777777" w:rsidR="000E1EF4" w:rsidRDefault="000A059D">
            <w:pPr>
              <w:jc w:val="center"/>
            </w:pPr>
            <w:r>
              <w:rPr>
                <w:sz w:val="18"/>
              </w:rPr>
              <w:t>0.007554</w:t>
            </w:r>
          </w:p>
        </w:tc>
      </w:tr>
      <w:tr w:rsidR="000E1EF4" w14:paraId="2F37B66F" w14:textId="77777777">
        <w:trPr>
          <w:jc w:val="center"/>
        </w:trPr>
        <w:tc>
          <w:tcPr>
            <w:tcW w:w="1465" w:type="dxa"/>
          </w:tcPr>
          <w:p w14:paraId="3328BE33" w14:textId="77777777" w:rsidR="000E1EF4" w:rsidRDefault="000A059D">
            <w:pPr>
              <w:jc w:val="center"/>
            </w:pPr>
            <w:r>
              <w:rPr>
                <w:sz w:val="18"/>
              </w:rPr>
              <w:t>FinBERT</w:t>
            </w:r>
          </w:p>
        </w:tc>
        <w:tc>
          <w:tcPr>
            <w:tcW w:w="1465" w:type="dxa"/>
          </w:tcPr>
          <w:p w14:paraId="3D1577DB" w14:textId="77777777" w:rsidR="000E1EF4" w:rsidRDefault="000A059D">
            <w:pPr>
              <w:jc w:val="center"/>
            </w:pPr>
            <w:r>
              <w:rPr>
                <w:sz w:val="18"/>
              </w:rPr>
              <w:t>5</w:t>
            </w:r>
          </w:p>
        </w:tc>
        <w:tc>
          <w:tcPr>
            <w:tcW w:w="1465" w:type="dxa"/>
          </w:tcPr>
          <w:p w14:paraId="7BA3D16A" w14:textId="77777777" w:rsidR="000E1EF4" w:rsidRDefault="000A059D">
            <w:pPr>
              <w:jc w:val="center"/>
            </w:pPr>
            <w:r>
              <w:rPr>
                <w:sz w:val="18"/>
              </w:rPr>
              <w:t>-0.0387</w:t>
            </w:r>
          </w:p>
        </w:tc>
        <w:tc>
          <w:tcPr>
            <w:tcW w:w="1465" w:type="dxa"/>
          </w:tcPr>
          <w:p w14:paraId="56A5CCF0" w14:textId="77777777" w:rsidR="000E1EF4" w:rsidRDefault="000A059D">
            <w:pPr>
              <w:jc w:val="center"/>
            </w:pPr>
            <w:r>
              <w:rPr>
                <w:sz w:val="18"/>
              </w:rPr>
              <w:t>0.013720</w:t>
            </w:r>
          </w:p>
        </w:tc>
        <w:tc>
          <w:tcPr>
            <w:tcW w:w="1465" w:type="dxa"/>
          </w:tcPr>
          <w:p w14:paraId="31B3EFBA" w14:textId="77777777" w:rsidR="000E1EF4" w:rsidRDefault="000A059D">
            <w:pPr>
              <w:jc w:val="center"/>
            </w:pPr>
            <w:r>
              <w:rPr>
                <w:sz w:val="18"/>
              </w:rPr>
              <w:t>-7.2030</w:t>
            </w:r>
          </w:p>
        </w:tc>
        <w:tc>
          <w:tcPr>
            <w:tcW w:w="1465" w:type="dxa"/>
          </w:tcPr>
          <w:p w14:paraId="5F00728F" w14:textId="77777777" w:rsidR="000E1EF4" w:rsidRDefault="000A059D">
            <w:pPr>
              <w:jc w:val="center"/>
            </w:pPr>
            <w:r>
              <w:rPr>
                <w:sz w:val="18"/>
              </w:rPr>
              <w:t>0.016509</w:t>
            </w:r>
          </w:p>
        </w:tc>
      </w:tr>
      <w:tr w:rsidR="000E1EF4" w14:paraId="562AFA35" w14:textId="77777777">
        <w:trPr>
          <w:jc w:val="center"/>
        </w:trPr>
        <w:tc>
          <w:tcPr>
            <w:tcW w:w="1465" w:type="dxa"/>
          </w:tcPr>
          <w:p w14:paraId="075E9C0A" w14:textId="77777777" w:rsidR="000E1EF4" w:rsidRDefault="000A059D">
            <w:pPr>
              <w:jc w:val="center"/>
            </w:pPr>
            <w:r>
              <w:rPr>
                <w:sz w:val="18"/>
              </w:rPr>
              <w:t>금융</w:t>
            </w:r>
            <w:r>
              <w:rPr>
                <w:sz w:val="18"/>
              </w:rPr>
              <w:t xml:space="preserve"> </w:t>
            </w:r>
            <w:r>
              <w:rPr>
                <w:sz w:val="18"/>
              </w:rPr>
              <w:t>지표만</w:t>
            </w:r>
          </w:p>
        </w:tc>
        <w:tc>
          <w:tcPr>
            <w:tcW w:w="1465" w:type="dxa"/>
          </w:tcPr>
          <w:p w14:paraId="5394EBB2" w14:textId="77777777" w:rsidR="000E1EF4" w:rsidRDefault="000A059D">
            <w:pPr>
              <w:jc w:val="center"/>
            </w:pPr>
            <w:r>
              <w:rPr>
                <w:sz w:val="18"/>
              </w:rPr>
              <w:t>0</w:t>
            </w:r>
          </w:p>
        </w:tc>
        <w:tc>
          <w:tcPr>
            <w:tcW w:w="1465" w:type="dxa"/>
          </w:tcPr>
          <w:p w14:paraId="1322F11F" w14:textId="77777777" w:rsidR="000E1EF4" w:rsidRDefault="000A059D">
            <w:pPr>
              <w:jc w:val="center"/>
            </w:pPr>
            <w:r>
              <w:rPr>
                <w:sz w:val="18"/>
              </w:rPr>
              <w:t>nan</w:t>
            </w:r>
          </w:p>
        </w:tc>
        <w:tc>
          <w:tcPr>
            <w:tcW w:w="1465" w:type="dxa"/>
          </w:tcPr>
          <w:p w14:paraId="3E88E37D" w14:textId="77777777" w:rsidR="000E1EF4" w:rsidRDefault="000A059D">
            <w:pPr>
              <w:jc w:val="center"/>
            </w:pPr>
            <w:r>
              <w:rPr>
                <w:sz w:val="18"/>
              </w:rPr>
              <w:t>nan</w:t>
            </w:r>
          </w:p>
        </w:tc>
        <w:tc>
          <w:tcPr>
            <w:tcW w:w="1465" w:type="dxa"/>
          </w:tcPr>
          <w:p w14:paraId="248C1937" w14:textId="77777777" w:rsidR="000E1EF4" w:rsidRDefault="000A059D">
            <w:pPr>
              <w:jc w:val="center"/>
            </w:pPr>
            <w:r>
              <w:rPr>
                <w:sz w:val="18"/>
              </w:rPr>
              <w:t>nan</w:t>
            </w:r>
          </w:p>
        </w:tc>
        <w:tc>
          <w:tcPr>
            <w:tcW w:w="1465" w:type="dxa"/>
          </w:tcPr>
          <w:p w14:paraId="2DB00E8D" w14:textId="77777777" w:rsidR="000E1EF4" w:rsidRDefault="000A059D">
            <w:pPr>
              <w:jc w:val="center"/>
            </w:pPr>
            <w:r>
              <w:rPr>
                <w:sz w:val="18"/>
              </w:rPr>
              <w:t>nan</w:t>
            </w:r>
          </w:p>
        </w:tc>
      </w:tr>
    </w:tbl>
    <w:p w14:paraId="724999C8"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텍스트</w:t>
      </w:r>
      <w:r>
        <w:rPr>
          <w:lang w:eastAsia="ko-KR"/>
        </w:rPr>
        <w:t xml:space="preserve"> </w:t>
      </w:r>
      <w:r>
        <w:rPr>
          <w:lang w:eastAsia="ko-KR"/>
        </w:rPr>
        <w:t>표현</w:t>
      </w:r>
      <w:r>
        <w:rPr>
          <w:lang w:eastAsia="ko-KR"/>
        </w:rPr>
        <w:t xml:space="preserve"> </w:t>
      </w:r>
      <w:r>
        <w:rPr>
          <w:lang w:eastAsia="ko-KR"/>
        </w:rPr>
        <w:t>방식</w:t>
      </w:r>
      <w:r>
        <w:rPr>
          <w:lang w:eastAsia="ko-KR"/>
        </w:rPr>
        <w:t xml:space="preserve">(TF-IDF vs FinBERT vs </w:t>
      </w:r>
      <w:r>
        <w:rPr>
          <w:lang w:eastAsia="ko-KR"/>
        </w:rPr>
        <w:t>무사용</w:t>
      </w:r>
      <w:r>
        <w:rPr>
          <w:lang w:eastAsia="ko-KR"/>
        </w:rPr>
        <w:t>)</w:t>
      </w:r>
      <w:r>
        <w:rPr>
          <w:lang w:eastAsia="ko-KR"/>
        </w:rPr>
        <w:t>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w:t>
      </w:r>
      <w:r>
        <w:rPr>
          <w:lang w:eastAsia="ko-KR"/>
        </w:rPr>
        <w:t>매우</w:t>
      </w:r>
      <w:r>
        <w:rPr>
          <w:lang w:eastAsia="ko-KR"/>
        </w:rPr>
        <w:t xml:space="preserve"> </w:t>
      </w:r>
      <w:r>
        <w:rPr>
          <w:lang w:eastAsia="ko-KR"/>
        </w:rPr>
        <w:t>작았다</w:t>
      </w:r>
      <w:r>
        <w:rPr>
          <w:lang w:eastAsia="ko-KR"/>
        </w:rPr>
        <w:t xml:space="preserve">. </w:t>
      </w:r>
      <w:r>
        <w:rPr>
          <w:lang w:eastAsia="ko-KR"/>
        </w:rPr>
        <w:t>미국</w:t>
      </w:r>
      <w:r>
        <w:rPr>
          <w:lang w:eastAsia="ko-KR"/>
        </w:rPr>
        <w:t xml:space="preserve"> </w:t>
      </w:r>
      <w:r>
        <w:rPr>
          <w:lang w:eastAsia="ko-KR"/>
        </w:rPr>
        <w:t>시장에서</w:t>
      </w:r>
      <w:r>
        <w:rPr>
          <w:lang w:eastAsia="ko-KR"/>
        </w:rPr>
        <w:t xml:space="preserve"> TF-IDF </w:t>
      </w:r>
      <w:r>
        <w:rPr>
          <w:lang w:eastAsia="ko-KR"/>
        </w:rPr>
        <w:t>기반</w:t>
      </w:r>
      <w:r>
        <w:rPr>
          <w:lang w:eastAsia="ko-KR"/>
        </w:rPr>
        <w:t xml:space="preserve"> </w:t>
      </w:r>
      <w:r>
        <w:rPr>
          <w:lang w:eastAsia="ko-KR"/>
        </w:rPr>
        <w:t>모델의</w:t>
      </w:r>
      <w:r>
        <w:rPr>
          <w:lang w:eastAsia="ko-KR"/>
        </w:rPr>
        <w:t xml:space="preserve"> </w:t>
      </w:r>
      <w:r>
        <w:rPr>
          <w:lang w:eastAsia="ko-KR"/>
        </w:rPr>
        <w:t>평균</w:t>
      </w:r>
      <w:r>
        <w:rPr>
          <w:lang w:eastAsia="ko-KR"/>
        </w:rPr>
        <w:t xml:space="preserve"> R²</w:t>
      </w:r>
      <w:r>
        <w:rPr>
          <w:lang w:eastAsia="ko-KR"/>
        </w:rPr>
        <w:t>가</w:t>
      </w:r>
      <w:r>
        <w:rPr>
          <w:lang w:eastAsia="ko-KR"/>
        </w:rPr>
        <w:t xml:space="preserve"> FinBERT </w:t>
      </w:r>
      <w:r>
        <w:rPr>
          <w:lang w:eastAsia="ko-KR"/>
        </w:rPr>
        <w:t>기반</w:t>
      </w:r>
      <w:r>
        <w:rPr>
          <w:lang w:eastAsia="ko-KR"/>
        </w:rPr>
        <w:t xml:space="preserve"> </w:t>
      </w:r>
      <w:r>
        <w:rPr>
          <w:lang w:eastAsia="ko-KR"/>
        </w:rPr>
        <w:t>모델보다</w:t>
      </w:r>
      <w:r>
        <w:rPr>
          <w:lang w:eastAsia="ko-KR"/>
        </w:rPr>
        <w:t xml:space="preserve"> </w:t>
      </w:r>
      <w:r>
        <w:rPr>
          <w:lang w:eastAsia="ko-KR"/>
        </w:rPr>
        <w:t>약간</w:t>
      </w:r>
      <w:r>
        <w:rPr>
          <w:lang w:eastAsia="ko-KR"/>
        </w:rPr>
        <w:t xml:space="preserve"> </w:t>
      </w:r>
      <w:r>
        <w:rPr>
          <w:lang w:eastAsia="ko-KR"/>
        </w:rPr>
        <w:t>높았으나</w:t>
      </w:r>
      <w:r>
        <w:rPr>
          <w:lang w:eastAsia="ko-KR"/>
        </w:rPr>
        <w:t xml:space="preserve">, Diebold-Mariano </w:t>
      </w:r>
      <w:r>
        <w:rPr>
          <w:lang w:eastAsia="ko-KR"/>
        </w:rPr>
        <w:t>검정에서</w:t>
      </w:r>
      <w:r>
        <w:rPr>
          <w:lang w:eastAsia="ko-KR"/>
        </w:rPr>
        <w:t xml:space="preserve"> </w:t>
      </w:r>
      <w:r>
        <w:rPr>
          <w:lang w:eastAsia="ko-KR"/>
        </w:rPr>
        <w:t>그</w:t>
      </w:r>
      <w:r>
        <w:rPr>
          <w:lang w:eastAsia="ko-KR"/>
        </w:rPr>
        <w:t xml:space="preserve"> </w:t>
      </w:r>
      <w:r>
        <w:rPr>
          <w:lang w:eastAsia="ko-KR"/>
        </w:rPr>
        <w:t>차이는</w:t>
      </w:r>
      <w:r>
        <w:rPr>
          <w:lang w:eastAsia="ko-KR"/>
        </w:rPr>
        <w:t xml:space="preserve"> </w:t>
      </w:r>
      <w:r>
        <w:rPr>
          <w:lang w:eastAsia="ko-KR"/>
        </w:rPr>
        <w:t>모두</w:t>
      </w:r>
      <w:r>
        <w:rPr>
          <w:lang w:eastAsia="ko-KR"/>
        </w:rPr>
        <w:t xml:space="preserve"> </w:t>
      </w:r>
      <w:r>
        <w:rPr>
          <w:lang w:eastAsia="ko-KR"/>
        </w:rPr>
        <w:t>유의하지</w:t>
      </w:r>
      <w:r>
        <w:rPr>
          <w:lang w:eastAsia="ko-KR"/>
        </w:rPr>
        <w:t xml:space="preserve"> </w:t>
      </w:r>
      <w:r>
        <w:rPr>
          <w:lang w:eastAsia="ko-KR"/>
        </w:rPr>
        <w:t>않았다</w:t>
      </w:r>
      <w:r>
        <w:rPr>
          <w:lang w:eastAsia="ko-KR"/>
        </w:rPr>
        <w:t>(p &gt; 0.29). FinBERT</w:t>
      </w:r>
      <w:r>
        <w:rPr>
          <w:lang w:eastAsia="ko-KR"/>
        </w:rPr>
        <w:t>가</w:t>
      </w:r>
      <w:r>
        <w:rPr>
          <w:lang w:eastAsia="ko-KR"/>
        </w:rPr>
        <w:t xml:space="preserve"> </w:t>
      </w:r>
      <w:r>
        <w:rPr>
          <w:lang w:eastAsia="ko-KR"/>
        </w:rPr>
        <w:t>문맥적</w:t>
      </w:r>
      <w:r>
        <w:rPr>
          <w:lang w:eastAsia="ko-KR"/>
        </w:rPr>
        <w:t xml:space="preserve"> </w:t>
      </w:r>
      <w:r>
        <w:rPr>
          <w:lang w:eastAsia="ko-KR"/>
        </w:rPr>
        <w:t>의미를</w:t>
      </w:r>
      <w:r>
        <w:rPr>
          <w:lang w:eastAsia="ko-KR"/>
        </w:rPr>
        <w:t xml:space="preserve"> </w:t>
      </w:r>
      <w:r>
        <w:rPr>
          <w:lang w:eastAsia="ko-KR"/>
        </w:rPr>
        <w:t>더</w:t>
      </w:r>
      <w:r>
        <w:rPr>
          <w:lang w:eastAsia="ko-KR"/>
        </w:rPr>
        <w:t xml:space="preserve"> </w:t>
      </w:r>
      <w:r>
        <w:rPr>
          <w:lang w:eastAsia="ko-KR"/>
        </w:rPr>
        <w:t>풍부히</w:t>
      </w:r>
      <w:r>
        <w:rPr>
          <w:lang w:eastAsia="ko-KR"/>
        </w:rPr>
        <w:t xml:space="preserve"> </w:t>
      </w:r>
      <w:r>
        <w:rPr>
          <w:lang w:eastAsia="ko-KR"/>
        </w:rPr>
        <w:t>담는다고</w:t>
      </w:r>
      <w:r>
        <w:rPr>
          <w:lang w:eastAsia="ko-KR"/>
        </w:rPr>
        <w:t xml:space="preserve"> </w:t>
      </w:r>
      <w:r>
        <w:rPr>
          <w:lang w:eastAsia="ko-KR"/>
        </w:rPr>
        <w:t>알려져</w:t>
      </w:r>
      <w:r>
        <w:rPr>
          <w:lang w:eastAsia="ko-KR"/>
        </w:rPr>
        <w:t xml:space="preserve"> </w:t>
      </w:r>
      <w:r>
        <w:rPr>
          <w:lang w:eastAsia="ko-KR"/>
        </w:rPr>
        <w:t>있으나</w:t>
      </w:r>
      <w:r>
        <w:rPr>
          <w:lang w:eastAsia="ko-KR"/>
        </w:rPr>
        <w:t>, 768</w:t>
      </w:r>
      <w:r>
        <w:rPr>
          <w:lang w:eastAsia="ko-KR"/>
        </w:rPr>
        <w:t>차원에서</w:t>
      </w:r>
      <w:r>
        <w:rPr>
          <w:lang w:eastAsia="ko-KR"/>
        </w:rPr>
        <w:t xml:space="preserve"> PCA 50</w:t>
      </w:r>
      <w:r>
        <w:rPr>
          <w:lang w:eastAsia="ko-KR"/>
        </w:rPr>
        <w:t>차원으로</w:t>
      </w:r>
      <w:r>
        <w:rPr>
          <w:lang w:eastAsia="ko-KR"/>
        </w:rPr>
        <w:t xml:space="preserve"> </w:t>
      </w:r>
      <w:r>
        <w:rPr>
          <w:lang w:eastAsia="ko-KR"/>
        </w:rPr>
        <w:t>축소하는</w:t>
      </w:r>
      <w:r>
        <w:rPr>
          <w:lang w:eastAsia="ko-KR"/>
        </w:rPr>
        <w:t xml:space="preserve"> </w:t>
      </w:r>
      <w:r>
        <w:rPr>
          <w:lang w:eastAsia="ko-KR"/>
        </w:rPr>
        <w:t>과정의</w:t>
      </w:r>
      <w:r>
        <w:rPr>
          <w:lang w:eastAsia="ko-KR"/>
        </w:rPr>
        <w:t xml:space="preserve"> </w:t>
      </w:r>
      <w:r>
        <w:rPr>
          <w:lang w:eastAsia="ko-KR"/>
        </w:rPr>
        <w:t>정보</w:t>
      </w:r>
      <w:r>
        <w:rPr>
          <w:lang w:eastAsia="ko-KR"/>
        </w:rPr>
        <w:t xml:space="preserve"> </w:t>
      </w:r>
      <w:r>
        <w:rPr>
          <w:lang w:eastAsia="ko-KR"/>
        </w:rPr>
        <w:t>손실</w:t>
      </w:r>
      <w:r>
        <w:rPr>
          <w:lang w:eastAsia="ko-KR"/>
        </w:rPr>
        <w:t xml:space="preserve">, </w:t>
      </w:r>
      <w:r>
        <w:rPr>
          <w:lang w:eastAsia="ko-KR"/>
        </w:rPr>
        <w:t>그리고</w:t>
      </w:r>
      <w:r>
        <w:rPr>
          <w:lang w:eastAsia="ko-KR"/>
        </w:rPr>
        <w:t xml:space="preserve"> </w:t>
      </w:r>
      <w:r>
        <w:rPr>
          <w:lang w:eastAsia="ko-KR"/>
        </w:rPr>
        <w:t>일별</w:t>
      </w:r>
      <w:r>
        <w:rPr>
          <w:lang w:eastAsia="ko-KR"/>
        </w:rPr>
        <w:t xml:space="preserve"> </w:t>
      </w:r>
      <w:r>
        <w:rPr>
          <w:lang w:eastAsia="ko-KR"/>
        </w:rPr>
        <w:t>수익률에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신호가</w:t>
      </w:r>
      <w:r>
        <w:rPr>
          <w:lang w:eastAsia="ko-KR"/>
        </w:rPr>
        <w:t xml:space="preserve"> </w:t>
      </w:r>
      <w:r>
        <w:rPr>
          <w:lang w:eastAsia="ko-KR"/>
        </w:rPr>
        <w:t>헤드라인</w:t>
      </w:r>
      <w:r>
        <w:rPr>
          <w:lang w:eastAsia="ko-KR"/>
        </w:rPr>
        <w:t xml:space="preserve"> </w:t>
      </w:r>
      <w:r>
        <w:rPr>
          <w:lang w:eastAsia="ko-KR"/>
        </w:rPr>
        <w:t>단위에서</w:t>
      </w:r>
      <w:r>
        <w:rPr>
          <w:lang w:eastAsia="ko-KR"/>
        </w:rPr>
        <w:t xml:space="preserve"> </w:t>
      </w:r>
      <w:r>
        <w:rPr>
          <w:lang w:eastAsia="ko-KR"/>
        </w:rPr>
        <w:t>매우</w:t>
      </w:r>
      <w:r>
        <w:rPr>
          <w:lang w:eastAsia="ko-KR"/>
        </w:rPr>
        <w:t xml:space="preserve"> </w:t>
      </w:r>
      <w:r>
        <w:rPr>
          <w:lang w:eastAsia="ko-KR"/>
        </w:rPr>
        <w:t>약하다는</w:t>
      </w:r>
      <w:r>
        <w:rPr>
          <w:lang w:eastAsia="ko-KR"/>
        </w:rPr>
        <w:t xml:space="preserve"> </w:t>
      </w:r>
      <w:r>
        <w:rPr>
          <w:lang w:eastAsia="ko-KR"/>
        </w:rPr>
        <w:t>점이</w:t>
      </w:r>
      <w:r>
        <w:rPr>
          <w:lang w:eastAsia="ko-KR"/>
        </w:rPr>
        <w:t xml:space="preserve"> </w:t>
      </w:r>
      <w:r>
        <w:rPr>
          <w:lang w:eastAsia="ko-KR"/>
        </w:rPr>
        <w:t>동시에</w:t>
      </w:r>
      <w:r>
        <w:rPr>
          <w:lang w:eastAsia="ko-KR"/>
        </w:rPr>
        <w:t xml:space="preserve"> </w:t>
      </w:r>
      <w:r>
        <w:rPr>
          <w:lang w:eastAsia="ko-KR"/>
        </w:rPr>
        <w:t>작용하여</w:t>
      </w:r>
      <w:r>
        <w:rPr>
          <w:lang w:eastAsia="ko-KR"/>
        </w:rPr>
        <w:t xml:space="preserve"> </w:t>
      </w:r>
      <w:r>
        <w:rPr>
          <w:lang w:eastAsia="ko-KR"/>
        </w:rPr>
        <w:t>두</w:t>
      </w:r>
      <w:r>
        <w:rPr>
          <w:lang w:eastAsia="ko-KR"/>
        </w:rPr>
        <w:t xml:space="preserve"> </w:t>
      </w:r>
      <w:r>
        <w:rPr>
          <w:lang w:eastAsia="ko-KR"/>
        </w:rPr>
        <w:t>표현</w:t>
      </w:r>
      <w:r>
        <w:rPr>
          <w:lang w:eastAsia="ko-KR"/>
        </w:rPr>
        <w:t xml:space="preserve"> </w:t>
      </w:r>
      <w:r>
        <w:rPr>
          <w:lang w:eastAsia="ko-KR"/>
        </w:rPr>
        <w:t>방식의</w:t>
      </w:r>
      <w:r>
        <w:rPr>
          <w:lang w:eastAsia="ko-KR"/>
        </w:rPr>
        <w:t xml:space="preserve"> </w:t>
      </w:r>
      <w:r>
        <w:rPr>
          <w:lang w:eastAsia="ko-KR"/>
        </w:rPr>
        <w:t>유의한</w:t>
      </w:r>
      <w:r>
        <w:rPr>
          <w:lang w:eastAsia="ko-KR"/>
        </w:rPr>
        <w:t xml:space="preserve"> </w:t>
      </w:r>
      <w:r>
        <w:rPr>
          <w:lang w:eastAsia="ko-KR"/>
        </w:rPr>
        <w:t>차이가</w:t>
      </w:r>
      <w:r>
        <w:rPr>
          <w:lang w:eastAsia="ko-KR"/>
        </w:rPr>
        <w:t xml:space="preserve"> </w:t>
      </w:r>
      <w:r>
        <w:rPr>
          <w:lang w:eastAsia="ko-KR"/>
        </w:rPr>
        <w:t>나타나지</w:t>
      </w:r>
      <w:r>
        <w:rPr>
          <w:lang w:eastAsia="ko-KR"/>
        </w:rPr>
        <w:t xml:space="preserve"> </w:t>
      </w:r>
      <w:r>
        <w:rPr>
          <w:lang w:eastAsia="ko-KR"/>
        </w:rPr>
        <w:t>않은</w:t>
      </w:r>
      <w:r>
        <w:rPr>
          <w:lang w:eastAsia="ko-KR"/>
        </w:rPr>
        <w:t xml:space="preserve"> </w:t>
      </w:r>
      <w:r>
        <w:rPr>
          <w:lang w:eastAsia="ko-KR"/>
        </w:rPr>
        <w:t>것으로</w:t>
      </w:r>
      <w:r>
        <w:rPr>
          <w:lang w:eastAsia="ko-KR"/>
        </w:rPr>
        <w:t xml:space="preserve"> </w:t>
      </w:r>
      <w:r>
        <w:rPr>
          <w:lang w:eastAsia="ko-KR"/>
        </w:rPr>
        <w:t>해석된다</w:t>
      </w:r>
      <w:r>
        <w:rPr>
          <w:lang w:eastAsia="ko-KR"/>
        </w:rPr>
        <w:t>.</w:t>
      </w:r>
    </w:p>
    <w:p w14:paraId="0C9D8313" w14:textId="77777777" w:rsidR="000E1EF4" w:rsidRDefault="000A059D">
      <w:pPr>
        <w:ind w:firstLine="652"/>
        <w:rPr>
          <w:lang w:eastAsia="ko-KR"/>
        </w:rPr>
      </w:pPr>
      <w:r>
        <w:rPr>
          <w:lang w:eastAsia="ko-KR"/>
        </w:rPr>
        <w:t>영국</w:t>
      </w:r>
      <w:r>
        <w:rPr>
          <w:lang w:eastAsia="ko-KR"/>
        </w:rPr>
        <w:t xml:space="preserve"> </w:t>
      </w:r>
      <w:r>
        <w:rPr>
          <w:lang w:eastAsia="ko-KR"/>
        </w:rPr>
        <w:t>시장에서도</w:t>
      </w:r>
      <w:r>
        <w:rPr>
          <w:lang w:eastAsia="ko-KR"/>
        </w:rPr>
        <w:t xml:space="preserve"> </w:t>
      </w:r>
      <w:r>
        <w:rPr>
          <w:lang w:eastAsia="ko-KR"/>
        </w:rPr>
        <w:t>동일한</w:t>
      </w:r>
      <w:r>
        <w:rPr>
          <w:lang w:eastAsia="ko-KR"/>
        </w:rPr>
        <w:t xml:space="preserve"> </w:t>
      </w:r>
      <w:r>
        <w:rPr>
          <w:lang w:eastAsia="ko-KR"/>
        </w:rPr>
        <w:t>패턴이</w:t>
      </w:r>
      <w:r>
        <w:rPr>
          <w:lang w:eastAsia="ko-KR"/>
        </w:rPr>
        <w:t xml:space="preserve"> </w:t>
      </w:r>
      <w:r>
        <w:rPr>
          <w:lang w:eastAsia="ko-KR"/>
        </w:rPr>
        <w:t>관찰된다</w:t>
      </w:r>
      <w:r>
        <w:rPr>
          <w:lang w:eastAsia="ko-KR"/>
        </w:rPr>
        <w:t xml:space="preserve">. FinBERT </w:t>
      </w:r>
      <w:r>
        <w:rPr>
          <w:lang w:eastAsia="ko-KR"/>
        </w:rPr>
        <w:t>기반</w:t>
      </w:r>
      <w:r>
        <w:rPr>
          <w:lang w:eastAsia="ko-KR"/>
        </w:rPr>
        <w:t xml:space="preserve"> </w:t>
      </w:r>
      <w:r>
        <w:rPr>
          <w:lang w:eastAsia="ko-KR"/>
        </w:rPr>
        <w:t>회귀</w:t>
      </w:r>
      <w:r>
        <w:rPr>
          <w:lang w:eastAsia="ko-KR"/>
        </w:rPr>
        <w:t>(LightGBM, Ridge, Stacking)</w:t>
      </w:r>
      <w:r>
        <w:rPr>
          <w:lang w:eastAsia="ko-KR"/>
        </w:rPr>
        <w:t>가</w:t>
      </w:r>
      <w:r>
        <w:rPr>
          <w:lang w:eastAsia="ko-KR"/>
        </w:rPr>
        <w:t xml:space="preserve"> TF-IDF </w:t>
      </w:r>
      <w:r>
        <w:rPr>
          <w:lang w:eastAsia="ko-KR"/>
        </w:rPr>
        <w:t>기반</w:t>
      </w:r>
      <w:r>
        <w:rPr>
          <w:lang w:eastAsia="ko-KR"/>
        </w:rPr>
        <w:t xml:space="preserve"> </w:t>
      </w:r>
      <w:r>
        <w:rPr>
          <w:lang w:eastAsia="ko-KR"/>
        </w:rPr>
        <w:t>동등</w:t>
      </w:r>
      <w:r>
        <w:rPr>
          <w:lang w:eastAsia="ko-KR"/>
        </w:rPr>
        <w:t xml:space="preserve"> </w:t>
      </w:r>
      <w:r>
        <w:rPr>
          <w:lang w:eastAsia="ko-KR"/>
        </w:rPr>
        <w:t>모델과</w:t>
      </w:r>
      <w:r>
        <w:rPr>
          <w:lang w:eastAsia="ko-KR"/>
        </w:rPr>
        <w:t xml:space="preserve"> 0.005 </w:t>
      </w:r>
      <w:r>
        <w:rPr>
          <w:lang w:eastAsia="ko-KR"/>
        </w:rPr>
        <w:t>이내의</w:t>
      </w:r>
      <w:r>
        <w:rPr>
          <w:lang w:eastAsia="ko-KR"/>
        </w:rPr>
        <w:t xml:space="preserve"> R² </w:t>
      </w:r>
      <w:r>
        <w:rPr>
          <w:lang w:eastAsia="ko-KR"/>
        </w:rPr>
        <w:t>차이만</w:t>
      </w:r>
      <w:r>
        <w:rPr>
          <w:lang w:eastAsia="ko-KR"/>
        </w:rPr>
        <w:t xml:space="preserve"> </w:t>
      </w:r>
      <w:r>
        <w:rPr>
          <w:lang w:eastAsia="ko-KR"/>
        </w:rPr>
        <w:t>보였으며</w:t>
      </w:r>
      <w:r>
        <w:rPr>
          <w:lang w:eastAsia="ko-KR"/>
        </w:rPr>
        <w:t>, FinBERT</w:t>
      </w:r>
      <w:r>
        <w:rPr>
          <w:lang w:eastAsia="ko-KR"/>
        </w:rPr>
        <w:t>의</w:t>
      </w:r>
      <w:r>
        <w:rPr>
          <w:lang w:eastAsia="ko-KR"/>
        </w:rPr>
        <w:t xml:space="preserve"> </w:t>
      </w:r>
      <w:r>
        <w:rPr>
          <w:lang w:eastAsia="ko-KR"/>
        </w:rPr>
        <w:t>시퀀스</w:t>
      </w:r>
      <w:r>
        <w:rPr>
          <w:lang w:eastAsia="ko-KR"/>
        </w:rPr>
        <w:t xml:space="preserve"> </w:t>
      </w:r>
      <w:r>
        <w:rPr>
          <w:lang w:eastAsia="ko-KR"/>
        </w:rPr>
        <w:t>모델</w:t>
      </w:r>
      <w:r>
        <w:rPr>
          <w:lang w:eastAsia="ko-KR"/>
        </w:rPr>
        <w:t>(BiLSTM, Transformer)</w:t>
      </w:r>
      <w:r>
        <w:rPr>
          <w:lang w:eastAsia="ko-KR"/>
        </w:rPr>
        <w:t>은</w:t>
      </w:r>
      <w:r>
        <w:rPr>
          <w:lang w:eastAsia="ko-KR"/>
        </w:rPr>
        <w:t xml:space="preserve"> </w:t>
      </w:r>
      <w:r>
        <w:rPr>
          <w:lang w:eastAsia="ko-KR"/>
        </w:rPr>
        <w:t>오히려</w:t>
      </w:r>
      <w:r>
        <w:rPr>
          <w:lang w:eastAsia="ko-KR"/>
        </w:rPr>
        <w:t xml:space="preserve"> </w:t>
      </w:r>
      <w:r>
        <w:rPr>
          <w:lang w:eastAsia="ko-KR"/>
        </w:rPr>
        <w:t>큰</w:t>
      </w:r>
      <w:r>
        <w:rPr>
          <w:lang w:eastAsia="ko-KR"/>
        </w:rPr>
        <w:t xml:space="preserve"> </w:t>
      </w:r>
      <w:r>
        <w:rPr>
          <w:lang w:eastAsia="ko-KR"/>
        </w:rPr>
        <w:t>음수의</w:t>
      </w:r>
      <w:r>
        <w:rPr>
          <w:lang w:eastAsia="ko-KR"/>
        </w:rPr>
        <w:t xml:space="preserve"> R²</w:t>
      </w:r>
      <w:r>
        <w:rPr>
          <w:lang w:eastAsia="ko-KR"/>
        </w:rPr>
        <w:t>를</w:t>
      </w:r>
      <w:r>
        <w:rPr>
          <w:lang w:eastAsia="ko-KR"/>
        </w:rPr>
        <w:t xml:space="preserve"> </w:t>
      </w:r>
      <w:r>
        <w:rPr>
          <w:lang w:eastAsia="ko-KR"/>
        </w:rPr>
        <w:t>기록하였다</w:t>
      </w:r>
      <w:r>
        <w:rPr>
          <w:lang w:eastAsia="ko-KR"/>
        </w:rPr>
        <w:t xml:space="preserve">. </w:t>
      </w:r>
      <w:r>
        <w:rPr>
          <w:lang w:eastAsia="ko-KR"/>
        </w:rPr>
        <w:t>이는</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예측이라는</w:t>
      </w:r>
      <w:r>
        <w:rPr>
          <w:lang w:eastAsia="ko-KR"/>
        </w:rPr>
        <w:t xml:space="preserve"> </w:t>
      </w:r>
      <w:r>
        <w:rPr>
          <w:lang w:eastAsia="ko-KR"/>
        </w:rPr>
        <w:t>과제</w:t>
      </w:r>
      <w:r>
        <w:rPr>
          <w:lang w:eastAsia="ko-KR"/>
        </w:rPr>
        <w:t xml:space="preserve"> </w:t>
      </w:r>
      <w:r>
        <w:rPr>
          <w:lang w:eastAsia="ko-KR"/>
        </w:rPr>
        <w:t>자체가</w:t>
      </w:r>
      <w:r>
        <w:rPr>
          <w:lang w:eastAsia="ko-KR"/>
        </w:rPr>
        <w:t xml:space="preserve"> </w:t>
      </w:r>
      <w:r>
        <w:rPr>
          <w:lang w:eastAsia="ko-KR"/>
        </w:rPr>
        <w:t>헤드라인의</w:t>
      </w:r>
      <w:r>
        <w:rPr>
          <w:lang w:eastAsia="ko-KR"/>
        </w:rPr>
        <w:t xml:space="preserve"> </w:t>
      </w:r>
      <w:r>
        <w:rPr>
          <w:lang w:eastAsia="ko-KR"/>
        </w:rPr>
        <w:t>표현</w:t>
      </w:r>
      <w:r>
        <w:rPr>
          <w:lang w:eastAsia="ko-KR"/>
        </w:rPr>
        <w:t xml:space="preserve"> </w:t>
      </w:r>
      <w:r>
        <w:rPr>
          <w:lang w:eastAsia="ko-KR"/>
        </w:rPr>
        <w:t>방식에</w:t>
      </w:r>
      <w:r>
        <w:rPr>
          <w:lang w:eastAsia="ko-KR"/>
        </w:rPr>
        <w:t xml:space="preserve"> </w:t>
      </w:r>
      <w:r>
        <w:rPr>
          <w:lang w:eastAsia="ko-KR"/>
        </w:rPr>
        <w:t>거의</w:t>
      </w:r>
      <w:r>
        <w:rPr>
          <w:lang w:eastAsia="ko-KR"/>
        </w:rPr>
        <w:t xml:space="preserve"> </w:t>
      </w:r>
      <w:r>
        <w:rPr>
          <w:lang w:eastAsia="ko-KR"/>
        </w:rPr>
        <w:t>무관하게</w:t>
      </w:r>
      <w:r>
        <w:rPr>
          <w:lang w:eastAsia="ko-KR"/>
        </w:rPr>
        <w:t xml:space="preserve"> </w:t>
      </w:r>
      <w:r>
        <w:rPr>
          <w:lang w:eastAsia="ko-KR"/>
        </w:rPr>
        <w:t>어렵다는</w:t>
      </w:r>
      <w:r>
        <w:rPr>
          <w:lang w:eastAsia="ko-KR"/>
        </w:rPr>
        <w:t xml:space="preserve"> </w:t>
      </w:r>
      <w:r>
        <w:rPr>
          <w:lang w:eastAsia="ko-KR"/>
        </w:rPr>
        <w:t>것을</w:t>
      </w:r>
      <w:r>
        <w:rPr>
          <w:lang w:eastAsia="ko-KR"/>
        </w:rPr>
        <w:t xml:space="preserve"> </w:t>
      </w:r>
      <w:r>
        <w:rPr>
          <w:lang w:eastAsia="ko-KR"/>
        </w:rPr>
        <w:t>시사하며</w:t>
      </w:r>
      <w:r>
        <w:rPr>
          <w:lang w:eastAsia="ko-KR"/>
        </w:rPr>
        <w:t>, Heston</w:t>
      </w:r>
      <w:r>
        <w:rPr>
          <w:lang w:eastAsia="ko-KR"/>
        </w:rPr>
        <w:t>과</w:t>
      </w:r>
      <w:r>
        <w:rPr>
          <w:lang w:eastAsia="ko-KR"/>
        </w:rPr>
        <w:t xml:space="preserve"> Sinha [38]</w:t>
      </w:r>
      <w:r>
        <w:rPr>
          <w:lang w:eastAsia="ko-KR"/>
        </w:rPr>
        <w:t>의</w:t>
      </w:r>
      <w:r>
        <w:rPr>
          <w:lang w:eastAsia="ko-KR"/>
        </w:rPr>
        <w:t xml:space="preserve"> "news vs. sentiment" </w:t>
      </w:r>
      <w:r>
        <w:rPr>
          <w:lang w:eastAsia="ko-KR"/>
        </w:rPr>
        <w:t>비교</w:t>
      </w:r>
      <w:r>
        <w:rPr>
          <w:lang w:eastAsia="ko-KR"/>
        </w:rPr>
        <w:t xml:space="preserve"> </w:t>
      </w:r>
      <w:r>
        <w:rPr>
          <w:lang w:eastAsia="ko-KR"/>
        </w:rPr>
        <w:t>결과와</w:t>
      </w:r>
      <w:r>
        <w:rPr>
          <w:lang w:eastAsia="ko-KR"/>
        </w:rPr>
        <w:t xml:space="preserve"> </w:t>
      </w:r>
      <w:r>
        <w:rPr>
          <w:lang w:eastAsia="ko-KR"/>
        </w:rPr>
        <w:t>유사한</w:t>
      </w:r>
      <w:r>
        <w:rPr>
          <w:lang w:eastAsia="ko-KR"/>
        </w:rPr>
        <w:t xml:space="preserve"> </w:t>
      </w:r>
      <w:r>
        <w:rPr>
          <w:lang w:eastAsia="ko-KR"/>
        </w:rPr>
        <w:t>방향성을</w:t>
      </w:r>
      <w:r>
        <w:rPr>
          <w:lang w:eastAsia="ko-KR"/>
        </w:rPr>
        <w:t xml:space="preserve"> </w:t>
      </w:r>
      <w:r>
        <w:rPr>
          <w:lang w:eastAsia="ko-KR"/>
        </w:rPr>
        <w:t>보인다</w:t>
      </w:r>
      <w:r>
        <w:rPr>
          <w:lang w:eastAsia="ko-KR"/>
        </w:rPr>
        <w:t>.</w:t>
      </w:r>
    </w:p>
    <w:p w14:paraId="11BA154B" w14:textId="77777777" w:rsidR="000E1EF4" w:rsidRDefault="000A059D">
      <w:r>
        <w:rPr>
          <w:b/>
          <w:sz w:val="28"/>
        </w:rPr>
        <w:t xml:space="preserve">5.4 </w:t>
      </w:r>
      <w:r>
        <w:rPr>
          <w:b/>
          <w:sz w:val="28"/>
        </w:rPr>
        <w:t>모델</w:t>
      </w:r>
      <w:r>
        <w:rPr>
          <w:b/>
          <w:sz w:val="28"/>
        </w:rPr>
        <w:t xml:space="preserve"> </w:t>
      </w:r>
      <w:r>
        <w:rPr>
          <w:b/>
          <w:sz w:val="28"/>
        </w:rPr>
        <w:t>유형별</w:t>
      </w:r>
      <w:r>
        <w:rPr>
          <w:b/>
          <w:sz w:val="28"/>
        </w:rPr>
        <w:t xml:space="preserve"> </w:t>
      </w:r>
      <w:r>
        <w:rPr>
          <w:b/>
          <w:sz w:val="28"/>
        </w:rPr>
        <w:t>분석</w:t>
      </w:r>
    </w:p>
    <w:p w14:paraId="2ACFAA3A" w14:textId="77777777" w:rsidR="000E1EF4" w:rsidRDefault="000E1EF4"/>
    <w:tbl>
      <w:tblPr>
        <w:tblStyle w:val="af9"/>
        <w:tblW w:w="0" w:type="auto"/>
        <w:jc w:val="center"/>
        <w:tblLook w:val="04A0" w:firstRow="1" w:lastRow="0" w:firstColumn="1" w:lastColumn="0" w:noHBand="0" w:noVBand="1"/>
      </w:tblPr>
      <w:tblGrid>
        <w:gridCol w:w="1465"/>
        <w:gridCol w:w="1465"/>
        <w:gridCol w:w="1465"/>
        <w:gridCol w:w="1465"/>
        <w:gridCol w:w="1465"/>
        <w:gridCol w:w="1465"/>
      </w:tblGrid>
      <w:tr w:rsidR="000E1EF4" w14:paraId="1ACD536D" w14:textId="77777777">
        <w:trPr>
          <w:jc w:val="center"/>
        </w:trPr>
        <w:tc>
          <w:tcPr>
            <w:tcW w:w="1465" w:type="dxa"/>
            <w:shd w:val="clear" w:color="auto" w:fill="E0E0E0"/>
          </w:tcPr>
          <w:p w14:paraId="635BCE5F" w14:textId="77777777" w:rsidR="000E1EF4" w:rsidRDefault="000A059D">
            <w:pPr>
              <w:jc w:val="center"/>
            </w:pPr>
            <w:r>
              <w:rPr>
                <w:b/>
                <w:sz w:val="18"/>
              </w:rPr>
              <w:t>모델</w:t>
            </w:r>
            <w:r>
              <w:rPr>
                <w:b/>
                <w:sz w:val="18"/>
              </w:rPr>
              <w:t xml:space="preserve"> </w:t>
            </w:r>
            <w:r>
              <w:rPr>
                <w:b/>
                <w:sz w:val="18"/>
              </w:rPr>
              <w:t>유형</w:t>
            </w:r>
          </w:p>
        </w:tc>
        <w:tc>
          <w:tcPr>
            <w:tcW w:w="1465" w:type="dxa"/>
            <w:shd w:val="clear" w:color="auto" w:fill="E0E0E0"/>
          </w:tcPr>
          <w:p w14:paraId="54090E84" w14:textId="77777777" w:rsidR="000E1EF4" w:rsidRDefault="000A059D">
            <w:pPr>
              <w:jc w:val="center"/>
            </w:pPr>
            <w:r>
              <w:rPr>
                <w:b/>
                <w:sz w:val="18"/>
              </w:rPr>
              <w:t>모델</w:t>
            </w:r>
            <w:r>
              <w:rPr>
                <w:b/>
                <w:sz w:val="18"/>
              </w:rPr>
              <w:t xml:space="preserve"> </w:t>
            </w:r>
            <w:r>
              <w:rPr>
                <w:b/>
                <w:sz w:val="18"/>
              </w:rPr>
              <w:t>수</w:t>
            </w:r>
          </w:p>
        </w:tc>
        <w:tc>
          <w:tcPr>
            <w:tcW w:w="1465" w:type="dxa"/>
            <w:shd w:val="clear" w:color="auto" w:fill="E0E0E0"/>
          </w:tcPr>
          <w:p w14:paraId="7A7ECF64" w14:textId="77777777" w:rsidR="000E1EF4" w:rsidRDefault="000A059D">
            <w:pPr>
              <w:jc w:val="center"/>
            </w:pPr>
            <w:r>
              <w:rPr>
                <w:b/>
                <w:sz w:val="18"/>
              </w:rPr>
              <w:t xml:space="preserve">US </w:t>
            </w:r>
            <w:r>
              <w:rPr>
                <w:b/>
                <w:sz w:val="18"/>
              </w:rPr>
              <w:t>평균</w:t>
            </w:r>
            <w:r>
              <w:rPr>
                <w:b/>
                <w:sz w:val="18"/>
              </w:rPr>
              <w:t xml:space="preserve"> R²</w:t>
            </w:r>
          </w:p>
        </w:tc>
        <w:tc>
          <w:tcPr>
            <w:tcW w:w="1465" w:type="dxa"/>
            <w:shd w:val="clear" w:color="auto" w:fill="E0E0E0"/>
          </w:tcPr>
          <w:p w14:paraId="6DE72FAE" w14:textId="77777777" w:rsidR="000E1EF4" w:rsidRDefault="000A059D">
            <w:pPr>
              <w:jc w:val="center"/>
            </w:pPr>
            <w:r>
              <w:rPr>
                <w:b/>
                <w:sz w:val="18"/>
              </w:rPr>
              <w:t xml:space="preserve">US </w:t>
            </w:r>
            <w:r>
              <w:rPr>
                <w:b/>
                <w:sz w:val="18"/>
              </w:rPr>
              <w:t>최고</w:t>
            </w:r>
            <w:r>
              <w:rPr>
                <w:b/>
                <w:sz w:val="18"/>
              </w:rPr>
              <w:t xml:space="preserve"> R²</w:t>
            </w:r>
          </w:p>
        </w:tc>
        <w:tc>
          <w:tcPr>
            <w:tcW w:w="1465" w:type="dxa"/>
            <w:shd w:val="clear" w:color="auto" w:fill="E0E0E0"/>
          </w:tcPr>
          <w:p w14:paraId="591D05E5" w14:textId="77777777" w:rsidR="000E1EF4" w:rsidRDefault="000A059D">
            <w:pPr>
              <w:jc w:val="center"/>
            </w:pPr>
            <w:r>
              <w:rPr>
                <w:b/>
                <w:sz w:val="18"/>
              </w:rPr>
              <w:t xml:space="preserve">UK </w:t>
            </w:r>
            <w:r>
              <w:rPr>
                <w:b/>
                <w:sz w:val="18"/>
              </w:rPr>
              <w:t>평균</w:t>
            </w:r>
            <w:r>
              <w:rPr>
                <w:b/>
                <w:sz w:val="18"/>
              </w:rPr>
              <w:t xml:space="preserve"> R²</w:t>
            </w:r>
          </w:p>
        </w:tc>
        <w:tc>
          <w:tcPr>
            <w:tcW w:w="1465" w:type="dxa"/>
            <w:shd w:val="clear" w:color="auto" w:fill="E0E0E0"/>
          </w:tcPr>
          <w:p w14:paraId="4977FA62" w14:textId="77777777" w:rsidR="000E1EF4" w:rsidRDefault="000A059D">
            <w:pPr>
              <w:jc w:val="center"/>
            </w:pPr>
            <w:r>
              <w:rPr>
                <w:b/>
                <w:sz w:val="18"/>
              </w:rPr>
              <w:t xml:space="preserve">UK </w:t>
            </w:r>
            <w:r>
              <w:rPr>
                <w:b/>
                <w:sz w:val="18"/>
              </w:rPr>
              <w:t>최고</w:t>
            </w:r>
            <w:r>
              <w:rPr>
                <w:b/>
                <w:sz w:val="18"/>
              </w:rPr>
              <w:t xml:space="preserve"> R²</w:t>
            </w:r>
          </w:p>
        </w:tc>
      </w:tr>
      <w:tr w:rsidR="000E1EF4" w14:paraId="5DF345E7" w14:textId="77777777">
        <w:trPr>
          <w:jc w:val="center"/>
        </w:trPr>
        <w:tc>
          <w:tcPr>
            <w:tcW w:w="1465" w:type="dxa"/>
          </w:tcPr>
          <w:p w14:paraId="52063D8F" w14:textId="77777777" w:rsidR="000E1EF4" w:rsidRDefault="000A059D">
            <w:pPr>
              <w:jc w:val="center"/>
            </w:pPr>
            <w:r>
              <w:rPr>
                <w:sz w:val="18"/>
              </w:rPr>
              <w:t>트리</w:t>
            </w:r>
            <w:r>
              <w:rPr>
                <w:sz w:val="18"/>
              </w:rPr>
              <w:t xml:space="preserve"> </w:t>
            </w:r>
            <w:r>
              <w:rPr>
                <w:sz w:val="18"/>
              </w:rPr>
              <w:t>기반</w:t>
            </w:r>
          </w:p>
        </w:tc>
        <w:tc>
          <w:tcPr>
            <w:tcW w:w="1465" w:type="dxa"/>
          </w:tcPr>
          <w:p w14:paraId="5474834B" w14:textId="77777777" w:rsidR="000E1EF4" w:rsidRDefault="000A059D">
            <w:pPr>
              <w:jc w:val="center"/>
            </w:pPr>
            <w:r>
              <w:rPr>
                <w:sz w:val="18"/>
              </w:rPr>
              <w:t>6</w:t>
            </w:r>
          </w:p>
        </w:tc>
        <w:tc>
          <w:tcPr>
            <w:tcW w:w="1465" w:type="dxa"/>
          </w:tcPr>
          <w:p w14:paraId="14DDC71D" w14:textId="77777777" w:rsidR="000E1EF4" w:rsidRDefault="000A059D">
            <w:pPr>
              <w:jc w:val="center"/>
            </w:pPr>
            <w:r>
              <w:rPr>
                <w:sz w:val="18"/>
              </w:rPr>
              <w:t>0.0101</w:t>
            </w:r>
          </w:p>
        </w:tc>
        <w:tc>
          <w:tcPr>
            <w:tcW w:w="1465" w:type="dxa"/>
          </w:tcPr>
          <w:p w14:paraId="1B2C6879" w14:textId="77777777" w:rsidR="000E1EF4" w:rsidRDefault="000A059D">
            <w:pPr>
              <w:jc w:val="center"/>
            </w:pPr>
            <w:r>
              <w:rPr>
                <w:sz w:val="18"/>
              </w:rPr>
              <w:t>0.0261</w:t>
            </w:r>
          </w:p>
        </w:tc>
        <w:tc>
          <w:tcPr>
            <w:tcW w:w="1465" w:type="dxa"/>
          </w:tcPr>
          <w:p w14:paraId="11B0A1A2" w14:textId="77777777" w:rsidR="000E1EF4" w:rsidRDefault="000A059D">
            <w:pPr>
              <w:jc w:val="center"/>
            </w:pPr>
            <w:r>
              <w:rPr>
                <w:sz w:val="18"/>
              </w:rPr>
              <w:t>-0.0258</w:t>
            </w:r>
          </w:p>
        </w:tc>
        <w:tc>
          <w:tcPr>
            <w:tcW w:w="1465" w:type="dxa"/>
          </w:tcPr>
          <w:p w14:paraId="403575C1" w14:textId="77777777" w:rsidR="000E1EF4" w:rsidRDefault="000A059D">
            <w:pPr>
              <w:jc w:val="center"/>
            </w:pPr>
            <w:r>
              <w:rPr>
                <w:sz w:val="18"/>
              </w:rPr>
              <w:t>-0.0003</w:t>
            </w:r>
          </w:p>
        </w:tc>
      </w:tr>
      <w:tr w:rsidR="000E1EF4" w14:paraId="03354065" w14:textId="77777777">
        <w:trPr>
          <w:jc w:val="center"/>
        </w:trPr>
        <w:tc>
          <w:tcPr>
            <w:tcW w:w="1465" w:type="dxa"/>
          </w:tcPr>
          <w:p w14:paraId="58CD921F" w14:textId="77777777" w:rsidR="000E1EF4" w:rsidRDefault="000A059D">
            <w:pPr>
              <w:jc w:val="center"/>
            </w:pPr>
            <w:r>
              <w:rPr>
                <w:sz w:val="18"/>
              </w:rPr>
              <w:t>선형</w:t>
            </w:r>
            <w:r>
              <w:rPr>
                <w:sz w:val="18"/>
              </w:rPr>
              <w:t>/</w:t>
            </w:r>
            <w:r>
              <w:rPr>
                <w:sz w:val="18"/>
              </w:rPr>
              <w:t>커널</w:t>
            </w:r>
          </w:p>
        </w:tc>
        <w:tc>
          <w:tcPr>
            <w:tcW w:w="1465" w:type="dxa"/>
          </w:tcPr>
          <w:p w14:paraId="616B9BFB" w14:textId="77777777" w:rsidR="000E1EF4" w:rsidRDefault="000A059D">
            <w:pPr>
              <w:jc w:val="center"/>
            </w:pPr>
            <w:r>
              <w:rPr>
                <w:sz w:val="18"/>
              </w:rPr>
              <w:t>5</w:t>
            </w:r>
          </w:p>
        </w:tc>
        <w:tc>
          <w:tcPr>
            <w:tcW w:w="1465" w:type="dxa"/>
          </w:tcPr>
          <w:p w14:paraId="784BDB86" w14:textId="77777777" w:rsidR="000E1EF4" w:rsidRDefault="000A059D">
            <w:pPr>
              <w:jc w:val="center"/>
            </w:pPr>
            <w:r>
              <w:rPr>
                <w:sz w:val="18"/>
              </w:rPr>
              <w:t>-0.0923</w:t>
            </w:r>
          </w:p>
        </w:tc>
        <w:tc>
          <w:tcPr>
            <w:tcW w:w="1465" w:type="dxa"/>
          </w:tcPr>
          <w:p w14:paraId="1131A0BD" w14:textId="77777777" w:rsidR="000E1EF4" w:rsidRDefault="000A059D">
            <w:pPr>
              <w:jc w:val="center"/>
            </w:pPr>
            <w:r>
              <w:rPr>
                <w:sz w:val="18"/>
              </w:rPr>
              <w:t>0.0119</w:t>
            </w:r>
          </w:p>
        </w:tc>
        <w:tc>
          <w:tcPr>
            <w:tcW w:w="1465" w:type="dxa"/>
          </w:tcPr>
          <w:p w14:paraId="37F02C48" w14:textId="77777777" w:rsidR="000E1EF4" w:rsidRDefault="000A059D">
            <w:pPr>
              <w:jc w:val="center"/>
            </w:pPr>
            <w:r>
              <w:rPr>
                <w:sz w:val="18"/>
              </w:rPr>
              <w:t>-0.1649</w:t>
            </w:r>
          </w:p>
        </w:tc>
        <w:tc>
          <w:tcPr>
            <w:tcW w:w="1465" w:type="dxa"/>
          </w:tcPr>
          <w:p w14:paraId="13DF93C9" w14:textId="77777777" w:rsidR="000E1EF4" w:rsidRDefault="000A059D">
            <w:pPr>
              <w:jc w:val="center"/>
            </w:pPr>
            <w:r>
              <w:rPr>
                <w:sz w:val="18"/>
              </w:rPr>
              <w:t>-0.0017</w:t>
            </w:r>
          </w:p>
        </w:tc>
      </w:tr>
      <w:tr w:rsidR="000E1EF4" w14:paraId="1082F955" w14:textId="77777777">
        <w:trPr>
          <w:jc w:val="center"/>
        </w:trPr>
        <w:tc>
          <w:tcPr>
            <w:tcW w:w="1465" w:type="dxa"/>
          </w:tcPr>
          <w:p w14:paraId="2CF402E9" w14:textId="77777777" w:rsidR="000E1EF4" w:rsidRDefault="000A059D">
            <w:pPr>
              <w:jc w:val="center"/>
            </w:pPr>
            <w:r>
              <w:rPr>
                <w:sz w:val="18"/>
              </w:rPr>
              <w:lastRenderedPageBreak/>
              <w:t>앙상블</w:t>
            </w:r>
          </w:p>
        </w:tc>
        <w:tc>
          <w:tcPr>
            <w:tcW w:w="1465" w:type="dxa"/>
          </w:tcPr>
          <w:p w14:paraId="28208289" w14:textId="77777777" w:rsidR="000E1EF4" w:rsidRDefault="000A059D">
            <w:pPr>
              <w:jc w:val="center"/>
            </w:pPr>
            <w:r>
              <w:rPr>
                <w:sz w:val="18"/>
              </w:rPr>
              <w:t>3</w:t>
            </w:r>
          </w:p>
        </w:tc>
        <w:tc>
          <w:tcPr>
            <w:tcW w:w="1465" w:type="dxa"/>
          </w:tcPr>
          <w:p w14:paraId="023C7CBE" w14:textId="77777777" w:rsidR="000E1EF4" w:rsidRDefault="000A059D">
            <w:pPr>
              <w:jc w:val="center"/>
            </w:pPr>
            <w:r>
              <w:rPr>
                <w:sz w:val="18"/>
              </w:rPr>
              <w:t>0.0021</w:t>
            </w:r>
          </w:p>
        </w:tc>
        <w:tc>
          <w:tcPr>
            <w:tcW w:w="1465" w:type="dxa"/>
          </w:tcPr>
          <w:p w14:paraId="658A36A0" w14:textId="77777777" w:rsidR="000E1EF4" w:rsidRDefault="000A059D">
            <w:pPr>
              <w:jc w:val="center"/>
            </w:pPr>
            <w:r>
              <w:rPr>
                <w:sz w:val="18"/>
              </w:rPr>
              <w:t>0.0059</w:t>
            </w:r>
          </w:p>
        </w:tc>
        <w:tc>
          <w:tcPr>
            <w:tcW w:w="1465" w:type="dxa"/>
          </w:tcPr>
          <w:p w14:paraId="025E7B69" w14:textId="77777777" w:rsidR="000E1EF4" w:rsidRDefault="000A059D">
            <w:pPr>
              <w:jc w:val="center"/>
            </w:pPr>
            <w:r>
              <w:rPr>
                <w:sz w:val="18"/>
              </w:rPr>
              <w:t>-0.0035</w:t>
            </w:r>
          </w:p>
        </w:tc>
        <w:tc>
          <w:tcPr>
            <w:tcW w:w="1465" w:type="dxa"/>
          </w:tcPr>
          <w:p w14:paraId="7DB1291B" w14:textId="77777777" w:rsidR="000E1EF4" w:rsidRDefault="000A059D">
            <w:pPr>
              <w:jc w:val="center"/>
            </w:pPr>
            <w:r>
              <w:rPr>
                <w:sz w:val="18"/>
              </w:rPr>
              <w:t>0.0009</w:t>
            </w:r>
          </w:p>
        </w:tc>
      </w:tr>
      <w:tr w:rsidR="000E1EF4" w14:paraId="3A5109B1" w14:textId="77777777">
        <w:trPr>
          <w:jc w:val="center"/>
        </w:trPr>
        <w:tc>
          <w:tcPr>
            <w:tcW w:w="1465" w:type="dxa"/>
          </w:tcPr>
          <w:p w14:paraId="0BA3FA7D" w14:textId="77777777" w:rsidR="000E1EF4" w:rsidRDefault="000A059D">
            <w:pPr>
              <w:jc w:val="center"/>
            </w:pPr>
            <w:r>
              <w:rPr>
                <w:sz w:val="18"/>
              </w:rPr>
              <w:t>딥러닝</w:t>
            </w:r>
          </w:p>
        </w:tc>
        <w:tc>
          <w:tcPr>
            <w:tcW w:w="1465" w:type="dxa"/>
          </w:tcPr>
          <w:p w14:paraId="2CCD4143" w14:textId="77777777" w:rsidR="000E1EF4" w:rsidRDefault="000A059D">
            <w:pPr>
              <w:jc w:val="center"/>
            </w:pPr>
            <w:r>
              <w:rPr>
                <w:sz w:val="18"/>
              </w:rPr>
              <w:t>6</w:t>
            </w:r>
          </w:p>
        </w:tc>
        <w:tc>
          <w:tcPr>
            <w:tcW w:w="1465" w:type="dxa"/>
          </w:tcPr>
          <w:p w14:paraId="594D757D" w14:textId="77777777" w:rsidR="000E1EF4" w:rsidRDefault="000A059D">
            <w:pPr>
              <w:jc w:val="center"/>
            </w:pPr>
            <w:r>
              <w:rPr>
                <w:sz w:val="18"/>
              </w:rPr>
              <w:t>-0.1559</w:t>
            </w:r>
          </w:p>
        </w:tc>
        <w:tc>
          <w:tcPr>
            <w:tcW w:w="1465" w:type="dxa"/>
          </w:tcPr>
          <w:p w14:paraId="0BA12790" w14:textId="77777777" w:rsidR="000E1EF4" w:rsidRDefault="000A059D">
            <w:pPr>
              <w:jc w:val="center"/>
            </w:pPr>
            <w:r>
              <w:rPr>
                <w:sz w:val="18"/>
              </w:rPr>
              <w:t>0.0023</w:t>
            </w:r>
          </w:p>
        </w:tc>
        <w:tc>
          <w:tcPr>
            <w:tcW w:w="1465" w:type="dxa"/>
          </w:tcPr>
          <w:p w14:paraId="4077690C" w14:textId="77777777" w:rsidR="000E1EF4" w:rsidRDefault="000A059D">
            <w:pPr>
              <w:jc w:val="center"/>
            </w:pPr>
            <w:r>
              <w:rPr>
                <w:sz w:val="18"/>
              </w:rPr>
              <w:t>-6.1701</w:t>
            </w:r>
          </w:p>
        </w:tc>
        <w:tc>
          <w:tcPr>
            <w:tcW w:w="1465" w:type="dxa"/>
          </w:tcPr>
          <w:p w14:paraId="4005D1DE" w14:textId="77777777" w:rsidR="000E1EF4" w:rsidRDefault="000A059D">
            <w:pPr>
              <w:jc w:val="center"/>
            </w:pPr>
            <w:r>
              <w:rPr>
                <w:sz w:val="18"/>
              </w:rPr>
              <w:t>-0.0106</w:t>
            </w:r>
          </w:p>
        </w:tc>
      </w:tr>
      <w:tr w:rsidR="000E1EF4" w14:paraId="5F297B81" w14:textId="77777777">
        <w:trPr>
          <w:jc w:val="center"/>
        </w:trPr>
        <w:tc>
          <w:tcPr>
            <w:tcW w:w="1465" w:type="dxa"/>
          </w:tcPr>
          <w:p w14:paraId="51ED8F2F" w14:textId="77777777" w:rsidR="000E1EF4" w:rsidRDefault="000A059D">
            <w:pPr>
              <w:jc w:val="center"/>
            </w:pPr>
            <w:r>
              <w:rPr>
                <w:sz w:val="18"/>
              </w:rPr>
              <w:t>기준선</w:t>
            </w:r>
          </w:p>
        </w:tc>
        <w:tc>
          <w:tcPr>
            <w:tcW w:w="1465" w:type="dxa"/>
          </w:tcPr>
          <w:p w14:paraId="219AEDA5" w14:textId="77777777" w:rsidR="000E1EF4" w:rsidRDefault="000A059D">
            <w:pPr>
              <w:jc w:val="center"/>
            </w:pPr>
            <w:r>
              <w:rPr>
                <w:sz w:val="18"/>
              </w:rPr>
              <w:t>1</w:t>
            </w:r>
          </w:p>
        </w:tc>
        <w:tc>
          <w:tcPr>
            <w:tcW w:w="1465" w:type="dxa"/>
          </w:tcPr>
          <w:p w14:paraId="4F9B982D" w14:textId="77777777" w:rsidR="000E1EF4" w:rsidRDefault="000A059D">
            <w:pPr>
              <w:jc w:val="center"/>
            </w:pPr>
            <w:r>
              <w:rPr>
                <w:sz w:val="18"/>
              </w:rPr>
              <w:t>-0.0001</w:t>
            </w:r>
          </w:p>
        </w:tc>
        <w:tc>
          <w:tcPr>
            <w:tcW w:w="1465" w:type="dxa"/>
          </w:tcPr>
          <w:p w14:paraId="1F29C9E5" w14:textId="77777777" w:rsidR="000E1EF4" w:rsidRDefault="000A059D">
            <w:pPr>
              <w:jc w:val="center"/>
            </w:pPr>
            <w:r>
              <w:rPr>
                <w:sz w:val="18"/>
              </w:rPr>
              <w:t>-0.0001</w:t>
            </w:r>
          </w:p>
        </w:tc>
        <w:tc>
          <w:tcPr>
            <w:tcW w:w="1465" w:type="dxa"/>
          </w:tcPr>
          <w:p w14:paraId="21331DFA" w14:textId="77777777" w:rsidR="000E1EF4" w:rsidRDefault="000A059D">
            <w:pPr>
              <w:jc w:val="center"/>
            </w:pPr>
            <w:r>
              <w:rPr>
                <w:sz w:val="18"/>
              </w:rPr>
              <w:t>-0.0057</w:t>
            </w:r>
          </w:p>
        </w:tc>
        <w:tc>
          <w:tcPr>
            <w:tcW w:w="1465" w:type="dxa"/>
          </w:tcPr>
          <w:p w14:paraId="4111B3BF" w14:textId="77777777" w:rsidR="000E1EF4" w:rsidRDefault="000A059D">
            <w:pPr>
              <w:jc w:val="center"/>
            </w:pPr>
            <w:r>
              <w:rPr>
                <w:sz w:val="18"/>
              </w:rPr>
              <w:t>-0.0057</w:t>
            </w:r>
          </w:p>
        </w:tc>
      </w:tr>
    </w:tbl>
    <w:p w14:paraId="5B06FD4D" w14:textId="77777777" w:rsidR="000E1EF4" w:rsidRDefault="000A059D">
      <w:pPr>
        <w:ind w:firstLine="652"/>
        <w:rPr>
          <w:lang w:eastAsia="ko-KR"/>
        </w:rPr>
      </w:pPr>
      <w:r>
        <w:rPr>
          <w:lang w:eastAsia="ko-KR"/>
        </w:rPr>
        <w:t>트리</w:t>
      </w:r>
      <w:r>
        <w:rPr>
          <w:lang w:eastAsia="ko-KR"/>
        </w:rPr>
        <w:t xml:space="preserve"> </w:t>
      </w:r>
      <w:r>
        <w:rPr>
          <w:lang w:eastAsia="ko-KR"/>
        </w:rPr>
        <w:t>기반</w:t>
      </w:r>
      <w:r>
        <w:rPr>
          <w:lang w:eastAsia="ko-KR"/>
        </w:rPr>
        <w:t xml:space="preserve"> </w:t>
      </w:r>
      <w:r>
        <w:rPr>
          <w:lang w:eastAsia="ko-KR"/>
        </w:rPr>
        <w:t>모델</w:t>
      </w:r>
      <w:r>
        <w:rPr>
          <w:lang w:eastAsia="ko-KR"/>
        </w:rPr>
        <w:t>(Random Forest, LightGBM)</w:t>
      </w:r>
      <w:r>
        <w:rPr>
          <w:lang w:eastAsia="ko-KR"/>
        </w:rPr>
        <w:t>은</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w:t>
      </w:r>
      <w:r>
        <w:rPr>
          <w:lang w:eastAsia="ko-KR"/>
        </w:rPr>
        <w:t>상대적으로</w:t>
      </w:r>
      <w:r>
        <w:rPr>
          <w:lang w:eastAsia="ko-KR"/>
        </w:rPr>
        <w:t xml:space="preserve"> </w:t>
      </w:r>
      <w:r>
        <w:rPr>
          <w:lang w:eastAsia="ko-KR"/>
        </w:rPr>
        <w:t>견조한</w:t>
      </w:r>
      <w:r>
        <w:rPr>
          <w:lang w:eastAsia="ko-KR"/>
        </w:rPr>
        <w:t xml:space="preserve"> </w:t>
      </w:r>
      <w:r>
        <w:rPr>
          <w:lang w:eastAsia="ko-KR"/>
        </w:rPr>
        <w:t>성능을</w:t>
      </w:r>
      <w:r>
        <w:rPr>
          <w:lang w:eastAsia="ko-KR"/>
        </w:rPr>
        <w:t xml:space="preserve"> </w:t>
      </w:r>
      <w:r>
        <w:rPr>
          <w:lang w:eastAsia="ko-KR"/>
        </w:rPr>
        <w:t>유지하였다</w:t>
      </w:r>
      <w:r>
        <w:rPr>
          <w:lang w:eastAsia="ko-KR"/>
        </w:rPr>
        <w:t>. Breiman [4]</w:t>
      </w:r>
      <w:r>
        <w:rPr>
          <w:lang w:eastAsia="ko-KR"/>
        </w:rPr>
        <w:t>이</w:t>
      </w:r>
      <w:r>
        <w:rPr>
          <w:lang w:eastAsia="ko-KR"/>
        </w:rPr>
        <w:t xml:space="preserve"> </w:t>
      </w:r>
      <w:r>
        <w:rPr>
          <w:lang w:eastAsia="ko-KR"/>
        </w:rPr>
        <w:t>제시한</w:t>
      </w:r>
      <w:r>
        <w:rPr>
          <w:lang w:eastAsia="ko-KR"/>
        </w:rPr>
        <w:t xml:space="preserve"> Random Forest</w:t>
      </w:r>
      <w:r>
        <w:rPr>
          <w:lang w:eastAsia="ko-KR"/>
        </w:rPr>
        <w:t>의</w:t>
      </w:r>
      <w:r>
        <w:rPr>
          <w:lang w:eastAsia="ko-KR"/>
        </w:rPr>
        <w:t xml:space="preserve"> </w:t>
      </w:r>
      <w:r>
        <w:rPr>
          <w:lang w:eastAsia="ko-KR"/>
        </w:rPr>
        <w:t>분산</w:t>
      </w:r>
      <w:r>
        <w:rPr>
          <w:lang w:eastAsia="ko-KR"/>
        </w:rPr>
        <w:t xml:space="preserve"> </w:t>
      </w:r>
      <w:r>
        <w:rPr>
          <w:lang w:eastAsia="ko-KR"/>
        </w:rPr>
        <w:t>감소</w:t>
      </w:r>
      <w:r>
        <w:rPr>
          <w:lang w:eastAsia="ko-KR"/>
        </w:rPr>
        <w:t xml:space="preserve"> </w:t>
      </w:r>
      <w:r>
        <w:rPr>
          <w:lang w:eastAsia="ko-KR"/>
        </w:rPr>
        <w:t>메커니즘과</w:t>
      </w:r>
      <w:r>
        <w:rPr>
          <w:lang w:eastAsia="ko-KR"/>
        </w:rPr>
        <w:t xml:space="preserve"> LightGBM</w:t>
      </w:r>
      <w:r>
        <w:rPr>
          <w:lang w:eastAsia="ko-KR"/>
        </w:rPr>
        <w:t>의</w:t>
      </w:r>
      <w:r>
        <w:rPr>
          <w:lang w:eastAsia="ko-KR"/>
        </w:rPr>
        <w:t xml:space="preserve"> </w:t>
      </w:r>
      <w:r>
        <w:rPr>
          <w:lang w:eastAsia="ko-KR"/>
        </w:rPr>
        <w:t>그래디언트</w:t>
      </w:r>
      <w:r>
        <w:rPr>
          <w:lang w:eastAsia="ko-KR"/>
        </w:rPr>
        <w:t xml:space="preserve"> </w:t>
      </w:r>
      <w:r>
        <w:rPr>
          <w:lang w:eastAsia="ko-KR"/>
        </w:rPr>
        <w:t>부스팅</w:t>
      </w:r>
      <w:r>
        <w:rPr>
          <w:lang w:eastAsia="ko-KR"/>
        </w:rPr>
        <w:t xml:space="preserve"> </w:t>
      </w:r>
      <w:r>
        <w:rPr>
          <w:lang w:eastAsia="ko-KR"/>
        </w:rPr>
        <w:t>구조가</w:t>
      </w:r>
      <w:r>
        <w:rPr>
          <w:lang w:eastAsia="ko-KR"/>
        </w:rPr>
        <w:t xml:space="preserve"> </w:t>
      </w:r>
      <w:r>
        <w:rPr>
          <w:lang w:eastAsia="ko-KR"/>
        </w:rPr>
        <w:t>금융</w:t>
      </w:r>
      <w:r>
        <w:rPr>
          <w:lang w:eastAsia="ko-KR"/>
        </w:rPr>
        <w:t xml:space="preserve"> </w:t>
      </w:r>
      <w:r>
        <w:rPr>
          <w:lang w:eastAsia="ko-KR"/>
        </w:rPr>
        <w:t>시계열의</w:t>
      </w:r>
      <w:r>
        <w:rPr>
          <w:lang w:eastAsia="ko-KR"/>
        </w:rPr>
        <w:t xml:space="preserve"> </w:t>
      </w:r>
      <w:r>
        <w:rPr>
          <w:lang w:eastAsia="ko-KR"/>
        </w:rPr>
        <w:t>비선형성과</w:t>
      </w:r>
      <w:r>
        <w:rPr>
          <w:lang w:eastAsia="ko-KR"/>
        </w:rPr>
        <w:t xml:space="preserve"> </w:t>
      </w:r>
      <w:r>
        <w:rPr>
          <w:lang w:eastAsia="ko-KR"/>
        </w:rPr>
        <w:t>결측</w:t>
      </w:r>
      <w:r>
        <w:rPr>
          <w:lang w:eastAsia="ko-KR"/>
        </w:rPr>
        <w:t xml:space="preserve"> </w:t>
      </w:r>
      <w:r>
        <w:rPr>
          <w:lang w:eastAsia="ko-KR"/>
        </w:rPr>
        <w:t>패턴에</w:t>
      </w:r>
      <w:r>
        <w:rPr>
          <w:lang w:eastAsia="ko-KR"/>
        </w:rPr>
        <w:t xml:space="preserve"> </w:t>
      </w:r>
      <w:r>
        <w:rPr>
          <w:lang w:eastAsia="ko-KR"/>
        </w:rPr>
        <w:t>강건하게</w:t>
      </w:r>
      <w:r>
        <w:rPr>
          <w:lang w:eastAsia="ko-KR"/>
        </w:rPr>
        <w:t xml:space="preserve"> </w:t>
      </w:r>
      <w:r>
        <w:rPr>
          <w:lang w:eastAsia="ko-KR"/>
        </w:rPr>
        <w:t>대응한</w:t>
      </w:r>
      <w:r>
        <w:rPr>
          <w:lang w:eastAsia="ko-KR"/>
        </w:rPr>
        <w:t xml:space="preserve"> </w:t>
      </w:r>
      <w:r>
        <w:rPr>
          <w:lang w:eastAsia="ko-KR"/>
        </w:rPr>
        <w:t>결과로</w:t>
      </w:r>
      <w:r>
        <w:rPr>
          <w:lang w:eastAsia="ko-KR"/>
        </w:rPr>
        <w:t xml:space="preserve"> </w:t>
      </w:r>
      <w:r>
        <w:rPr>
          <w:lang w:eastAsia="ko-KR"/>
        </w:rPr>
        <w:t>볼</w:t>
      </w:r>
      <w:r>
        <w:rPr>
          <w:lang w:eastAsia="ko-KR"/>
        </w:rPr>
        <w:t xml:space="preserve"> </w:t>
      </w:r>
      <w:r>
        <w:rPr>
          <w:lang w:eastAsia="ko-KR"/>
        </w:rPr>
        <w:t>수</w:t>
      </w:r>
      <w:r>
        <w:rPr>
          <w:lang w:eastAsia="ko-KR"/>
        </w:rPr>
        <w:t xml:space="preserve"> </w:t>
      </w:r>
      <w:r>
        <w:rPr>
          <w:lang w:eastAsia="ko-KR"/>
        </w:rPr>
        <w:t>있다</w:t>
      </w:r>
      <w:r>
        <w:rPr>
          <w:lang w:eastAsia="ko-KR"/>
        </w:rPr>
        <w:t xml:space="preserve"> [8].</w:t>
      </w:r>
    </w:p>
    <w:p w14:paraId="36304FF6" w14:textId="77777777" w:rsidR="000E1EF4" w:rsidRDefault="000A059D">
      <w:pPr>
        <w:ind w:firstLine="652"/>
        <w:rPr>
          <w:lang w:eastAsia="ko-KR"/>
        </w:rPr>
      </w:pPr>
      <w:r>
        <w:rPr>
          <w:lang w:eastAsia="ko-KR"/>
        </w:rPr>
        <w:t>앙상블</w:t>
      </w:r>
      <w:r>
        <w:rPr>
          <w:lang w:eastAsia="ko-KR"/>
        </w:rPr>
        <w:t>(Stacking, Weighted Blending)</w:t>
      </w:r>
      <w:r>
        <w:rPr>
          <w:lang w:eastAsia="ko-KR"/>
        </w:rPr>
        <w:t>의</w:t>
      </w:r>
      <w:r>
        <w:rPr>
          <w:lang w:eastAsia="ko-KR"/>
        </w:rPr>
        <w:t xml:space="preserve"> </w:t>
      </w:r>
      <w:r>
        <w:rPr>
          <w:lang w:eastAsia="ko-KR"/>
        </w:rPr>
        <w:t>결과는</w:t>
      </w:r>
      <w:r>
        <w:rPr>
          <w:lang w:eastAsia="ko-KR"/>
        </w:rPr>
        <w:t xml:space="preserve"> </w:t>
      </w:r>
      <w:r>
        <w:rPr>
          <w:lang w:eastAsia="ko-KR"/>
        </w:rPr>
        <w:t>주목할</w:t>
      </w:r>
      <w:r>
        <w:rPr>
          <w:lang w:eastAsia="ko-KR"/>
        </w:rPr>
        <w:t xml:space="preserve"> </w:t>
      </w:r>
      <w:r>
        <w:rPr>
          <w:lang w:eastAsia="ko-KR"/>
        </w:rPr>
        <w:t>만하다</w:t>
      </w:r>
      <w:r>
        <w:rPr>
          <w:lang w:eastAsia="ko-KR"/>
        </w:rPr>
        <w:t xml:space="preserve">. </w:t>
      </w:r>
      <w:r>
        <w:rPr>
          <w:lang w:eastAsia="ko-KR"/>
        </w:rPr>
        <w:t>영국에서</w:t>
      </w:r>
      <w:r>
        <w:rPr>
          <w:lang w:eastAsia="ko-KR"/>
        </w:rPr>
        <w:t xml:space="preserve"> Weighted Blending(Top-3)</w:t>
      </w:r>
      <w:r>
        <w:rPr>
          <w:lang w:eastAsia="ko-KR"/>
        </w:rPr>
        <w:t>이</w:t>
      </w:r>
      <w:r>
        <w:rPr>
          <w:lang w:eastAsia="ko-KR"/>
        </w:rPr>
        <w:t xml:space="preserve"> R² = 0.001</w:t>
      </w:r>
      <w:r>
        <w:rPr>
          <w:lang w:eastAsia="ko-KR"/>
        </w:rPr>
        <w:t>로</w:t>
      </w:r>
      <w:r>
        <w:rPr>
          <w:lang w:eastAsia="ko-KR"/>
        </w:rPr>
        <w:t xml:space="preserve"> </w:t>
      </w:r>
      <w:r>
        <w:rPr>
          <w:lang w:eastAsia="ko-KR"/>
        </w:rPr>
        <w:t>유일한</w:t>
      </w:r>
      <w:r>
        <w:rPr>
          <w:lang w:eastAsia="ko-KR"/>
        </w:rPr>
        <w:t xml:space="preserve"> </w:t>
      </w:r>
      <w:r>
        <w:rPr>
          <w:lang w:eastAsia="ko-KR"/>
        </w:rPr>
        <w:t>양수</w:t>
      </w:r>
      <w:r>
        <w:rPr>
          <w:lang w:eastAsia="ko-KR"/>
        </w:rPr>
        <w:t xml:space="preserve"> R² </w:t>
      </w:r>
      <w:r>
        <w:rPr>
          <w:lang w:eastAsia="ko-KR"/>
        </w:rPr>
        <w:t>모델이었으나</w:t>
      </w:r>
      <w:r>
        <w:rPr>
          <w:lang w:eastAsia="ko-KR"/>
        </w:rPr>
        <w:t xml:space="preserve">, </w:t>
      </w:r>
      <w:r>
        <w:rPr>
          <w:lang w:eastAsia="ko-KR"/>
        </w:rPr>
        <w:t>이</w:t>
      </w:r>
      <w:r>
        <w:rPr>
          <w:lang w:eastAsia="ko-KR"/>
        </w:rPr>
        <w:t xml:space="preserve"> </w:t>
      </w:r>
      <w:r>
        <w:rPr>
          <w:lang w:eastAsia="ko-KR"/>
        </w:rPr>
        <w:t>수치</w:t>
      </w:r>
      <w:r>
        <w:rPr>
          <w:lang w:eastAsia="ko-KR"/>
        </w:rPr>
        <w:t xml:space="preserve"> </w:t>
      </w:r>
      <w:r>
        <w:rPr>
          <w:lang w:eastAsia="ko-KR"/>
        </w:rPr>
        <w:t>자체가</w:t>
      </w:r>
      <w:r>
        <w:rPr>
          <w:lang w:eastAsia="ko-KR"/>
        </w:rPr>
        <w:t xml:space="preserve"> 0</w:t>
      </w:r>
      <w:r>
        <w:rPr>
          <w:lang w:eastAsia="ko-KR"/>
        </w:rPr>
        <w:t>과</w:t>
      </w:r>
      <w:r>
        <w:rPr>
          <w:lang w:eastAsia="ko-KR"/>
        </w:rPr>
        <w:t xml:space="preserve"> </w:t>
      </w:r>
      <w:r>
        <w:rPr>
          <w:lang w:eastAsia="ko-KR"/>
        </w:rPr>
        <w:t>구분되지</w:t>
      </w:r>
      <w:r>
        <w:rPr>
          <w:lang w:eastAsia="ko-KR"/>
        </w:rPr>
        <w:t xml:space="preserve"> </w:t>
      </w:r>
      <w:r>
        <w:rPr>
          <w:lang w:eastAsia="ko-KR"/>
        </w:rPr>
        <w:t>않는</w:t>
      </w:r>
      <w:r>
        <w:rPr>
          <w:lang w:eastAsia="ko-KR"/>
        </w:rPr>
        <w:t xml:space="preserve"> </w:t>
      </w:r>
      <w:r>
        <w:rPr>
          <w:lang w:eastAsia="ko-KR"/>
        </w:rPr>
        <w:t>수준이다</w:t>
      </w:r>
      <w:r>
        <w:rPr>
          <w:lang w:eastAsia="ko-KR"/>
        </w:rPr>
        <w:t xml:space="preserve">. </w:t>
      </w:r>
      <w:r>
        <w:rPr>
          <w:lang w:eastAsia="ko-KR"/>
        </w:rPr>
        <w:t>미국에서도</w:t>
      </w:r>
      <w:r>
        <w:rPr>
          <w:lang w:eastAsia="ko-KR"/>
        </w:rPr>
        <w:t xml:space="preserve"> Weighted Blending(R² = 0.006)</w:t>
      </w:r>
      <w:r>
        <w:rPr>
          <w:lang w:eastAsia="ko-KR"/>
        </w:rPr>
        <w:t>과</w:t>
      </w:r>
      <w:r>
        <w:rPr>
          <w:lang w:eastAsia="ko-KR"/>
        </w:rPr>
        <w:t xml:space="preserve"> Stacking(R² ≈ 0.0002) </w:t>
      </w:r>
      <w:r>
        <w:rPr>
          <w:lang w:eastAsia="ko-KR"/>
        </w:rPr>
        <w:t>모두</w:t>
      </w:r>
      <w:r>
        <w:rPr>
          <w:lang w:eastAsia="ko-KR"/>
        </w:rPr>
        <w:t xml:space="preserve"> </w:t>
      </w:r>
      <w:r>
        <w:rPr>
          <w:lang w:eastAsia="ko-KR"/>
        </w:rPr>
        <w:t>개별</w:t>
      </w:r>
      <w:r>
        <w:rPr>
          <w:lang w:eastAsia="ko-KR"/>
        </w:rPr>
        <w:t xml:space="preserve"> </w:t>
      </w:r>
      <w:r>
        <w:rPr>
          <w:lang w:eastAsia="ko-KR"/>
        </w:rPr>
        <w:t>최고</w:t>
      </w:r>
      <w:r>
        <w:rPr>
          <w:lang w:eastAsia="ko-KR"/>
        </w:rPr>
        <w:t xml:space="preserve"> </w:t>
      </w:r>
      <w:r>
        <w:rPr>
          <w:lang w:eastAsia="ko-KR"/>
        </w:rPr>
        <w:t>모델</w:t>
      </w:r>
      <w:r>
        <w:rPr>
          <w:lang w:eastAsia="ko-KR"/>
        </w:rPr>
        <w:t>(TF-IDF + RF, R² = 0.026)</w:t>
      </w:r>
      <w:r>
        <w:rPr>
          <w:lang w:eastAsia="ko-KR"/>
        </w:rPr>
        <w:t>에</w:t>
      </w:r>
      <w:r>
        <w:rPr>
          <w:lang w:eastAsia="ko-KR"/>
        </w:rPr>
        <w:t xml:space="preserve"> </w:t>
      </w:r>
      <w:r>
        <w:rPr>
          <w:lang w:eastAsia="ko-KR"/>
        </w:rPr>
        <w:t>미치지</w:t>
      </w:r>
      <w:r>
        <w:rPr>
          <w:lang w:eastAsia="ko-KR"/>
        </w:rPr>
        <w:t xml:space="preserve"> </w:t>
      </w:r>
      <w:r>
        <w:rPr>
          <w:lang w:eastAsia="ko-KR"/>
        </w:rPr>
        <w:t>못하였다</w:t>
      </w:r>
      <w:r>
        <w:rPr>
          <w:lang w:eastAsia="ko-KR"/>
        </w:rPr>
        <w:t xml:space="preserve">. </w:t>
      </w:r>
      <w:r>
        <w:rPr>
          <w:lang w:eastAsia="ko-KR"/>
        </w:rPr>
        <w:t>기본</w:t>
      </w:r>
      <w:r>
        <w:rPr>
          <w:lang w:eastAsia="ko-KR"/>
        </w:rPr>
        <w:t xml:space="preserve"> </w:t>
      </w:r>
      <w:r>
        <w:rPr>
          <w:lang w:eastAsia="ko-KR"/>
        </w:rPr>
        <w:t>학습기들이</w:t>
      </w:r>
      <w:r>
        <w:rPr>
          <w:lang w:eastAsia="ko-KR"/>
        </w:rPr>
        <w:t xml:space="preserve"> </w:t>
      </w:r>
      <w:r>
        <w:rPr>
          <w:lang w:eastAsia="ko-KR"/>
        </w:rPr>
        <w:t>모두</w:t>
      </w:r>
      <w:r>
        <w:rPr>
          <w:lang w:eastAsia="ko-KR"/>
        </w:rPr>
        <w:t xml:space="preserve"> R² ≈ 0</w:t>
      </w:r>
      <w:r>
        <w:rPr>
          <w:lang w:eastAsia="ko-KR"/>
        </w:rPr>
        <w:t>인</w:t>
      </w:r>
      <w:r>
        <w:rPr>
          <w:lang w:eastAsia="ko-KR"/>
        </w:rPr>
        <w:t xml:space="preserve"> </w:t>
      </w:r>
      <w:r>
        <w:rPr>
          <w:lang w:eastAsia="ko-KR"/>
        </w:rPr>
        <w:t>상황에서는</w:t>
      </w:r>
      <w:r>
        <w:rPr>
          <w:lang w:eastAsia="ko-KR"/>
        </w:rPr>
        <w:t>, Wolpert [21]</w:t>
      </w:r>
      <w:r>
        <w:rPr>
          <w:lang w:eastAsia="ko-KR"/>
        </w:rPr>
        <w:t>가</w:t>
      </w:r>
      <w:r>
        <w:rPr>
          <w:lang w:eastAsia="ko-KR"/>
        </w:rPr>
        <w:t xml:space="preserve"> </w:t>
      </w:r>
      <w:r>
        <w:rPr>
          <w:lang w:eastAsia="ko-KR"/>
        </w:rPr>
        <w:t>제시한</w:t>
      </w:r>
      <w:r>
        <w:rPr>
          <w:lang w:eastAsia="ko-KR"/>
        </w:rPr>
        <w:t xml:space="preserve"> </w:t>
      </w:r>
      <w:r>
        <w:rPr>
          <w:lang w:eastAsia="ko-KR"/>
        </w:rPr>
        <w:t>앙상블의</w:t>
      </w:r>
      <w:r>
        <w:rPr>
          <w:lang w:eastAsia="ko-KR"/>
        </w:rPr>
        <w:t xml:space="preserve"> </w:t>
      </w:r>
      <w:r>
        <w:rPr>
          <w:lang w:eastAsia="ko-KR"/>
        </w:rPr>
        <w:t>다양성</w:t>
      </w:r>
      <w:r>
        <w:rPr>
          <w:lang w:eastAsia="ko-KR"/>
        </w:rPr>
        <w:t xml:space="preserve"> </w:t>
      </w:r>
      <w:r>
        <w:rPr>
          <w:lang w:eastAsia="ko-KR"/>
        </w:rPr>
        <w:t>기반</w:t>
      </w:r>
      <w:r>
        <w:rPr>
          <w:lang w:eastAsia="ko-KR"/>
        </w:rPr>
        <w:t xml:space="preserve"> </w:t>
      </w:r>
      <w:r>
        <w:rPr>
          <w:lang w:eastAsia="ko-KR"/>
        </w:rPr>
        <w:t>오차</w:t>
      </w:r>
      <w:r>
        <w:rPr>
          <w:lang w:eastAsia="ko-KR"/>
        </w:rPr>
        <w:t xml:space="preserve"> </w:t>
      </w:r>
      <w:r>
        <w:rPr>
          <w:lang w:eastAsia="ko-KR"/>
        </w:rPr>
        <w:t>감소</w:t>
      </w:r>
      <w:r>
        <w:rPr>
          <w:lang w:eastAsia="ko-KR"/>
        </w:rPr>
        <w:t xml:space="preserve"> </w:t>
      </w:r>
      <w:r>
        <w:rPr>
          <w:lang w:eastAsia="ko-KR"/>
        </w:rPr>
        <w:t>메커니즘이</w:t>
      </w:r>
      <w:r>
        <w:rPr>
          <w:lang w:eastAsia="ko-KR"/>
        </w:rPr>
        <w:t xml:space="preserve"> </w:t>
      </w:r>
      <w:r>
        <w:rPr>
          <w:lang w:eastAsia="ko-KR"/>
        </w:rPr>
        <w:t>실질적으로</w:t>
      </w:r>
      <w:r>
        <w:rPr>
          <w:lang w:eastAsia="ko-KR"/>
        </w:rPr>
        <w:t xml:space="preserve"> </w:t>
      </w:r>
      <w:r>
        <w:rPr>
          <w:lang w:eastAsia="ko-KR"/>
        </w:rPr>
        <w:t>작동하기</w:t>
      </w:r>
      <w:r>
        <w:rPr>
          <w:lang w:eastAsia="ko-KR"/>
        </w:rPr>
        <w:t xml:space="preserve"> </w:t>
      </w:r>
      <w:r>
        <w:rPr>
          <w:lang w:eastAsia="ko-KR"/>
        </w:rPr>
        <w:t>어려운</w:t>
      </w:r>
      <w:r>
        <w:rPr>
          <w:lang w:eastAsia="ko-KR"/>
        </w:rPr>
        <w:t xml:space="preserve"> </w:t>
      </w:r>
      <w:r>
        <w:rPr>
          <w:lang w:eastAsia="ko-KR"/>
        </w:rPr>
        <w:t>것으로</w:t>
      </w:r>
      <w:r>
        <w:rPr>
          <w:lang w:eastAsia="ko-KR"/>
        </w:rPr>
        <w:t xml:space="preserve"> </w:t>
      </w:r>
      <w:r>
        <w:rPr>
          <w:lang w:eastAsia="ko-KR"/>
        </w:rPr>
        <w:t>판단된다</w:t>
      </w:r>
      <w:r>
        <w:rPr>
          <w:lang w:eastAsia="ko-KR"/>
        </w:rPr>
        <w:t>.</w:t>
      </w:r>
    </w:p>
    <w:p w14:paraId="767853CD" w14:textId="77777777" w:rsidR="000E1EF4" w:rsidRDefault="000A059D">
      <w:pPr>
        <w:ind w:firstLine="652"/>
        <w:rPr>
          <w:lang w:eastAsia="ko-KR"/>
        </w:rPr>
      </w:pPr>
      <w:r>
        <w:rPr>
          <w:lang w:eastAsia="ko-KR"/>
        </w:rPr>
        <w:t>딥러닝</w:t>
      </w:r>
      <w:r>
        <w:rPr>
          <w:lang w:eastAsia="ko-KR"/>
        </w:rPr>
        <w:t xml:space="preserve"> </w:t>
      </w:r>
      <w:r>
        <w:rPr>
          <w:lang w:eastAsia="ko-KR"/>
        </w:rPr>
        <w:t>모델은</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공통으로</w:t>
      </w:r>
      <w:r>
        <w:rPr>
          <w:lang w:eastAsia="ko-KR"/>
        </w:rPr>
        <w:t xml:space="preserve"> </w:t>
      </w:r>
      <w:r>
        <w:rPr>
          <w:lang w:eastAsia="ko-KR"/>
        </w:rPr>
        <w:t>최하위권에</w:t>
      </w:r>
      <w:r>
        <w:rPr>
          <w:lang w:eastAsia="ko-KR"/>
        </w:rPr>
        <w:t xml:space="preserve"> </w:t>
      </w:r>
      <w:r>
        <w:rPr>
          <w:lang w:eastAsia="ko-KR"/>
        </w:rPr>
        <w:t>머물렀다</w:t>
      </w:r>
      <w:r>
        <w:rPr>
          <w:lang w:eastAsia="ko-KR"/>
        </w:rPr>
        <w:t xml:space="preserve">. </w:t>
      </w:r>
      <w:r>
        <w:rPr>
          <w:lang w:eastAsia="ko-KR"/>
        </w:rPr>
        <w:t>약</w:t>
      </w:r>
      <w:r>
        <w:rPr>
          <w:lang w:eastAsia="ko-KR"/>
        </w:rPr>
        <w:t xml:space="preserve"> 3,000~4,000</w:t>
      </w:r>
      <w:r>
        <w:rPr>
          <w:lang w:eastAsia="ko-KR"/>
        </w:rPr>
        <w:t>건의</w:t>
      </w:r>
      <w:r>
        <w:rPr>
          <w:lang w:eastAsia="ko-KR"/>
        </w:rPr>
        <w:t xml:space="preserve"> </w:t>
      </w:r>
      <w:r>
        <w:rPr>
          <w:lang w:eastAsia="ko-KR"/>
        </w:rPr>
        <w:t>일별</w:t>
      </w:r>
      <w:r>
        <w:rPr>
          <w:lang w:eastAsia="ko-KR"/>
        </w:rPr>
        <w:t xml:space="preserve"> </w:t>
      </w:r>
      <w:r>
        <w:rPr>
          <w:lang w:eastAsia="ko-KR"/>
        </w:rPr>
        <w:t>관측치는</w:t>
      </w:r>
      <w:r>
        <w:rPr>
          <w:lang w:eastAsia="ko-KR"/>
        </w:rPr>
        <w:t xml:space="preserve"> Transformer</w:t>
      </w:r>
      <w:r>
        <w:rPr>
          <w:lang w:eastAsia="ko-KR"/>
        </w:rPr>
        <w:t>나</w:t>
      </w:r>
      <w:r>
        <w:rPr>
          <w:lang w:eastAsia="ko-KR"/>
        </w:rPr>
        <w:t xml:space="preserve"> BiLSTM</w:t>
      </w:r>
      <w:r>
        <w:rPr>
          <w:lang w:eastAsia="ko-KR"/>
        </w:rPr>
        <w:t>이</w:t>
      </w:r>
      <w:r>
        <w:rPr>
          <w:lang w:eastAsia="ko-KR"/>
        </w:rPr>
        <w:t xml:space="preserve"> </w:t>
      </w:r>
      <w:r>
        <w:rPr>
          <w:lang w:eastAsia="ko-KR"/>
        </w:rPr>
        <w:t>요구하는</w:t>
      </w:r>
      <w:r>
        <w:rPr>
          <w:lang w:eastAsia="ko-KR"/>
        </w:rPr>
        <w:t xml:space="preserve"> </w:t>
      </w:r>
      <w:r>
        <w:rPr>
          <w:lang w:eastAsia="ko-KR"/>
        </w:rPr>
        <w:t>파라미터</w:t>
      </w:r>
      <w:r>
        <w:rPr>
          <w:lang w:eastAsia="ko-KR"/>
        </w:rPr>
        <w:t xml:space="preserve"> </w:t>
      </w:r>
      <w:r>
        <w:rPr>
          <w:lang w:eastAsia="ko-KR"/>
        </w:rPr>
        <w:t>대비</w:t>
      </w:r>
      <w:r>
        <w:rPr>
          <w:lang w:eastAsia="ko-KR"/>
        </w:rPr>
        <w:t xml:space="preserve"> </w:t>
      </w:r>
      <w:r>
        <w:rPr>
          <w:lang w:eastAsia="ko-KR"/>
        </w:rPr>
        <w:t>턱없이</w:t>
      </w:r>
      <w:r>
        <w:rPr>
          <w:lang w:eastAsia="ko-KR"/>
        </w:rPr>
        <w:t xml:space="preserve"> </w:t>
      </w:r>
      <w:r>
        <w:rPr>
          <w:lang w:eastAsia="ko-KR"/>
        </w:rPr>
        <w:t>적은</w:t>
      </w:r>
      <w:r>
        <w:rPr>
          <w:lang w:eastAsia="ko-KR"/>
        </w:rPr>
        <w:t xml:space="preserve"> </w:t>
      </w:r>
      <w:r>
        <w:rPr>
          <w:lang w:eastAsia="ko-KR"/>
        </w:rPr>
        <w:t>샘플이며</w:t>
      </w:r>
      <w:r>
        <w:rPr>
          <w:lang w:eastAsia="ko-KR"/>
        </w:rPr>
        <w:t xml:space="preserve">, </w:t>
      </w:r>
      <w:r>
        <w:rPr>
          <w:lang w:eastAsia="ko-KR"/>
        </w:rPr>
        <w:t>금융</w:t>
      </w:r>
      <w:r>
        <w:rPr>
          <w:lang w:eastAsia="ko-KR"/>
        </w:rPr>
        <w:t xml:space="preserve"> </w:t>
      </w:r>
      <w:r>
        <w:rPr>
          <w:lang w:eastAsia="ko-KR"/>
        </w:rPr>
        <w:t>수익률</w:t>
      </w:r>
      <w:r>
        <w:rPr>
          <w:lang w:eastAsia="ko-KR"/>
        </w:rPr>
        <w:t xml:space="preserve"> </w:t>
      </w:r>
      <w:r>
        <w:rPr>
          <w:lang w:eastAsia="ko-KR"/>
        </w:rPr>
        <w:t>시계열</w:t>
      </w:r>
      <w:r>
        <w:rPr>
          <w:lang w:eastAsia="ko-KR"/>
        </w:rPr>
        <w:t xml:space="preserve"> </w:t>
      </w:r>
      <w:r>
        <w:rPr>
          <w:lang w:eastAsia="ko-KR"/>
        </w:rPr>
        <w:t>특유의</w:t>
      </w:r>
      <w:r>
        <w:rPr>
          <w:lang w:eastAsia="ko-KR"/>
        </w:rPr>
        <w:t xml:space="preserve"> </w:t>
      </w:r>
      <w:r>
        <w:rPr>
          <w:lang w:eastAsia="ko-KR"/>
        </w:rPr>
        <w:t>낮은</w:t>
      </w:r>
      <w:r>
        <w:rPr>
          <w:lang w:eastAsia="ko-KR"/>
        </w:rPr>
        <w:t xml:space="preserve"> SNR</w:t>
      </w:r>
      <w:r>
        <w:rPr>
          <w:lang w:eastAsia="ko-KR"/>
        </w:rPr>
        <w:t>도</w:t>
      </w:r>
      <w:r>
        <w:rPr>
          <w:lang w:eastAsia="ko-KR"/>
        </w:rPr>
        <w:t xml:space="preserve"> </w:t>
      </w:r>
      <w:r>
        <w:rPr>
          <w:lang w:eastAsia="ko-KR"/>
        </w:rPr>
        <w:t>딥러닝</w:t>
      </w:r>
      <w:r>
        <w:rPr>
          <w:lang w:eastAsia="ko-KR"/>
        </w:rPr>
        <w:t xml:space="preserve"> </w:t>
      </w:r>
      <w:r>
        <w:rPr>
          <w:lang w:eastAsia="ko-KR"/>
        </w:rPr>
        <w:t>학습을</w:t>
      </w:r>
      <w:r>
        <w:rPr>
          <w:lang w:eastAsia="ko-KR"/>
        </w:rPr>
        <w:t xml:space="preserve"> </w:t>
      </w:r>
      <w:r>
        <w:rPr>
          <w:lang w:eastAsia="ko-KR"/>
        </w:rPr>
        <w:t>방해하는</w:t>
      </w:r>
      <w:r>
        <w:rPr>
          <w:lang w:eastAsia="ko-KR"/>
        </w:rPr>
        <w:t xml:space="preserve"> </w:t>
      </w:r>
      <w:r>
        <w:rPr>
          <w:lang w:eastAsia="ko-KR"/>
        </w:rPr>
        <w:t>요인이다</w:t>
      </w:r>
      <w:r>
        <w:rPr>
          <w:lang w:eastAsia="ko-KR"/>
        </w:rPr>
        <w:t xml:space="preserve">. Bao </w:t>
      </w:r>
      <w:r>
        <w:rPr>
          <w:lang w:eastAsia="ko-KR"/>
        </w:rPr>
        <w:t>등</w:t>
      </w:r>
      <w:r>
        <w:rPr>
          <w:lang w:eastAsia="ko-KR"/>
        </w:rPr>
        <w:t xml:space="preserve"> [2]</w:t>
      </w:r>
      <w:r>
        <w:rPr>
          <w:lang w:eastAsia="ko-KR"/>
        </w:rPr>
        <w:t>이</w:t>
      </w:r>
      <w:r>
        <w:rPr>
          <w:lang w:eastAsia="ko-KR"/>
        </w:rPr>
        <w:t xml:space="preserve"> </w:t>
      </w:r>
      <w:r>
        <w:rPr>
          <w:lang w:eastAsia="ko-KR"/>
        </w:rPr>
        <w:t>보고한</w:t>
      </w:r>
      <w:r>
        <w:rPr>
          <w:lang w:eastAsia="ko-KR"/>
        </w:rPr>
        <w:t xml:space="preserve"> </w:t>
      </w:r>
      <w:r>
        <w:rPr>
          <w:lang w:eastAsia="ko-KR"/>
        </w:rPr>
        <w:t>딥러닝의</w:t>
      </w:r>
      <w:r>
        <w:rPr>
          <w:lang w:eastAsia="ko-KR"/>
        </w:rPr>
        <w:t xml:space="preserve"> </w:t>
      </w:r>
      <w:r>
        <w:rPr>
          <w:lang w:eastAsia="ko-KR"/>
        </w:rPr>
        <w:t>성공</w:t>
      </w:r>
      <w:r>
        <w:rPr>
          <w:lang w:eastAsia="ko-KR"/>
        </w:rPr>
        <w:t xml:space="preserve"> </w:t>
      </w:r>
      <w:r>
        <w:rPr>
          <w:lang w:eastAsia="ko-KR"/>
        </w:rPr>
        <w:t>사례는</w:t>
      </w:r>
      <w:r>
        <w:rPr>
          <w:lang w:eastAsia="ko-KR"/>
        </w:rPr>
        <w:t xml:space="preserve"> </w:t>
      </w:r>
      <w:r>
        <w:rPr>
          <w:lang w:eastAsia="ko-KR"/>
        </w:rPr>
        <w:t>주로</w:t>
      </w:r>
      <w:r>
        <w:rPr>
          <w:lang w:eastAsia="ko-KR"/>
        </w:rPr>
        <w:t xml:space="preserve"> </w:t>
      </w:r>
      <w:r>
        <w:rPr>
          <w:lang w:eastAsia="ko-KR"/>
        </w:rPr>
        <w:t>종가</w:t>
      </w:r>
      <w:r>
        <w:rPr>
          <w:lang w:eastAsia="ko-KR"/>
        </w:rPr>
        <w:t>(raw price)</w:t>
      </w:r>
      <w:r>
        <w:rPr>
          <w:lang w:eastAsia="ko-KR"/>
        </w:rPr>
        <w:t>를</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것이어서</w:t>
      </w:r>
      <w:r>
        <w:rPr>
          <w:lang w:eastAsia="ko-KR"/>
        </w:rPr>
        <w:t xml:space="preserve">, </w:t>
      </w:r>
      <w:r>
        <w:rPr>
          <w:lang w:eastAsia="ko-KR"/>
        </w:rPr>
        <w:t>본</w:t>
      </w:r>
      <w:r>
        <w:rPr>
          <w:lang w:eastAsia="ko-KR"/>
        </w:rPr>
        <w:t xml:space="preserve"> </w:t>
      </w:r>
      <w:r>
        <w:rPr>
          <w:lang w:eastAsia="ko-KR"/>
        </w:rPr>
        <w:t>연구처럼</w:t>
      </w:r>
      <w:r>
        <w:rPr>
          <w:lang w:eastAsia="ko-KR"/>
        </w:rPr>
        <w:t xml:space="preserve"> </w:t>
      </w:r>
      <w:r>
        <w:rPr>
          <w:lang w:eastAsia="ko-KR"/>
        </w:rPr>
        <w:t>일별</w:t>
      </w:r>
      <w:r>
        <w:rPr>
          <w:lang w:eastAsia="ko-KR"/>
        </w:rPr>
        <w:t xml:space="preserve"> </w:t>
      </w:r>
      <w:r>
        <w:rPr>
          <w:lang w:eastAsia="ko-KR"/>
        </w:rPr>
        <w:t>수익률</w:t>
      </w:r>
      <w:r>
        <w:rPr>
          <w:lang w:eastAsia="ko-KR"/>
        </w:rPr>
        <w:t>(daily return)</w:t>
      </w:r>
      <w:r>
        <w:rPr>
          <w:lang w:eastAsia="ko-KR"/>
        </w:rPr>
        <w:t>을</w:t>
      </w:r>
      <w:r>
        <w:rPr>
          <w:lang w:eastAsia="ko-KR"/>
        </w:rPr>
        <w:t xml:space="preserve"> </w:t>
      </w:r>
      <w:r>
        <w:rPr>
          <w:lang w:eastAsia="ko-KR"/>
        </w:rPr>
        <w:t>타깃으로</w:t>
      </w:r>
      <w:r>
        <w:rPr>
          <w:lang w:eastAsia="ko-KR"/>
        </w:rPr>
        <w:t xml:space="preserve"> </w:t>
      </w:r>
      <w:r>
        <w:rPr>
          <w:lang w:eastAsia="ko-KR"/>
        </w:rPr>
        <w:t>삼는</w:t>
      </w:r>
      <w:r>
        <w:rPr>
          <w:lang w:eastAsia="ko-KR"/>
        </w:rPr>
        <w:t xml:space="preserve"> </w:t>
      </w:r>
      <w:r>
        <w:rPr>
          <w:lang w:eastAsia="ko-KR"/>
        </w:rPr>
        <w:t>경우와는</w:t>
      </w:r>
      <w:r>
        <w:rPr>
          <w:lang w:eastAsia="ko-KR"/>
        </w:rPr>
        <w:t xml:space="preserve"> </w:t>
      </w:r>
      <w:r>
        <w:rPr>
          <w:lang w:eastAsia="ko-KR"/>
        </w:rPr>
        <w:t>문제</w:t>
      </w:r>
      <w:r>
        <w:rPr>
          <w:lang w:eastAsia="ko-KR"/>
        </w:rPr>
        <w:t xml:space="preserve"> </w:t>
      </w:r>
      <w:r>
        <w:rPr>
          <w:lang w:eastAsia="ko-KR"/>
        </w:rPr>
        <w:t>난이도가</w:t>
      </w:r>
      <w:r>
        <w:rPr>
          <w:lang w:eastAsia="ko-KR"/>
        </w:rPr>
        <w:t xml:space="preserve"> </w:t>
      </w:r>
      <w:r>
        <w:rPr>
          <w:lang w:eastAsia="ko-KR"/>
        </w:rPr>
        <w:t>본질적으로</w:t>
      </w:r>
      <w:r>
        <w:rPr>
          <w:lang w:eastAsia="ko-KR"/>
        </w:rPr>
        <w:t xml:space="preserve"> </w:t>
      </w:r>
      <w:r>
        <w:rPr>
          <w:lang w:eastAsia="ko-KR"/>
        </w:rPr>
        <w:t>다르다</w:t>
      </w:r>
      <w:r>
        <w:rPr>
          <w:lang w:eastAsia="ko-KR"/>
        </w:rPr>
        <w:t>.</w:t>
      </w:r>
    </w:p>
    <w:p w14:paraId="0133CB99" w14:textId="77777777" w:rsidR="000E1EF4" w:rsidRDefault="000A059D">
      <w:pPr>
        <w:rPr>
          <w:lang w:eastAsia="ko-KR"/>
        </w:rPr>
      </w:pPr>
      <w:r>
        <w:rPr>
          <w:b/>
          <w:sz w:val="28"/>
          <w:lang w:eastAsia="ko-KR"/>
        </w:rPr>
        <w:t xml:space="preserve">5.5 </w:t>
      </w:r>
      <w:r>
        <w:rPr>
          <w:b/>
          <w:sz w:val="28"/>
          <w:lang w:eastAsia="ko-KR"/>
        </w:rPr>
        <w:t>뉴스</w:t>
      </w:r>
      <w:r>
        <w:rPr>
          <w:b/>
          <w:sz w:val="28"/>
          <w:lang w:eastAsia="ko-KR"/>
        </w:rPr>
        <w:t xml:space="preserve"> </w:t>
      </w:r>
      <w:r>
        <w:rPr>
          <w:b/>
          <w:sz w:val="28"/>
          <w:lang w:eastAsia="ko-KR"/>
        </w:rPr>
        <w:t>시차</w:t>
      </w:r>
      <w:r>
        <w:rPr>
          <w:b/>
          <w:sz w:val="28"/>
          <w:lang w:eastAsia="ko-KR"/>
        </w:rPr>
        <w:t xml:space="preserve">(Lag) </w:t>
      </w:r>
      <w:r>
        <w:rPr>
          <w:b/>
          <w:sz w:val="28"/>
          <w:lang w:eastAsia="ko-KR"/>
        </w:rPr>
        <w:t>효과</w:t>
      </w:r>
      <w:r>
        <w:rPr>
          <w:b/>
          <w:sz w:val="28"/>
          <w:lang w:eastAsia="ko-KR"/>
        </w:rPr>
        <w:t xml:space="preserve"> </w:t>
      </w:r>
      <w:r>
        <w:rPr>
          <w:b/>
          <w:sz w:val="28"/>
          <w:lang w:eastAsia="ko-KR"/>
        </w:rPr>
        <w:t>분석</w:t>
      </w:r>
    </w:p>
    <w:p w14:paraId="3B166441" w14:textId="77777777" w:rsidR="000E1EF4" w:rsidRDefault="000E1EF4">
      <w:pPr>
        <w:rPr>
          <w:lang w:eastAsia="ko-KR"/>
        </w:rPr>
      </w:pPr>
    </w:p>
    <w:p w14:paraId="6510E9E1" w14:textId="77777777" w:rsidR="000E1EF4" w:rsidRDefault="000A059D">
      <w:pPr>
        <w:ind w:firstLine="652"/>
        <w:rPr>
          <w:lang w:eastAsia="ko-KR"/>
        </w:rPr>
      </w:pPr>
      <w:r>
        <w:rPr>
          <w:lang w:eastAsia="ko-KR"/>
        </w:rPr>
        <w:lastRenderedPageBreak/>
        <w:t>뉴스</w:t>
      </w:r>
      <w:r>
        <w:rPr>
          <w:lang w:eastAsia="ko-KR"/>
        </w:rPr>
        <w:t xml:space="preserve"> </w:t>
      </w:r>
      <w:r>
        <w:rPr>
          <w:lang w:eastAsia="ko-KR"/>
        </w:rPr>
        <w:t>헤드라인이</w:t>
      </w:r>
      <w:r>
        <w:rPr>
          <w:lang w:eastAsia="ko-KR"/>
        </w:rPr>
        <w:t xml:space="preserve"> ETF </w:t>
      </w:r>
      <w:r>
        <w:rPr>
          <w:lang w:eastAsia="ko-KR"/>
        </w:rPr>
        <w:t>수익률에</w:t>
      </w:r>
      <w:r>
        <w:rPr>
          <w:lang w:eastAsia="ko-KR"/>
        </w:rPr>
        <w:t xml:space="preserve"> </w:t>
      </w:r>
      <w:r>
        <w:rPr>
          <w:lang w:eastAsia="ko-KR"/>
        </w:rPr>
        <w:t>미치는</w:t>
      </w:r>
      <w:r>
        <w:rPr>
          <w:lang w:eastAsia="ko-KR"/>
        </w:rPr>
        <w:t xml:space="preserve"> </w:t>
      </w:r>
      <w:r>
        <w:rPr>
          <w:lang w:eastAsia="ko-KR"/>
        </w:rPr>
        <w:t>영향의</w:t>
      </w:r>
      <w:r>
        <w:rPr>
          <w:lang w:eastAsia="ko-KR"/>
        </w:rPr>
        <w:t xml:space="preserve"> </w:t>
      </w:r>
      <w:r>
        <w:rPr>
          <w:lang w:eastAsia="ko-KR"/>
        </w:rPr>
        <w:t>시간적</w:t>
      </w:r>
      <w:r>
        <w:rPr>
          <w:lang w:eastAsia="ko-KR"/>
        </w:rPr>
        <w:t xml:space="preserve"> </w:t>
      </w:r>
      <w:r>
        <w:rPr>
          <w:lang w:eastAsia="ko-KR"/>
        </w:rPr>
        <w:t>구조를</w:t>
      </w:r>
      <w:r>
        <w:rPr>
          <w:lang w:eastAsia="ko-KR"/>
        </w:rPr>
        <w:t xml:space="preserve"> </w:t>
      </w:r>
      <w:r>
        <w:rPr>
          <w:lang w:eastAsia="ko-KR"/>
        </w:rPr>
        <w:t>분석하기</w:t>
      </w:r>
      <w:r>
        <w:rPr>
          <w:lang w:eastAsia="ko-KR"/>
        </w:rPr>
        <w:t xml:space="preserve"> </w:t>
      </w:r>
      <w:r>
        <w:rPr>
          <w:lang w:eastAsia="ko-KR"/>
        </w:rPr>
        <w:t>위해</w:t>
      </w:r>
      <w:r>
        <w:rPr>
          <w:lang w:eastAsia="ko-KR"/>
        </w:rPr>
        <w:t xml:space="preserve">, </w:t>
      </w:r>
      <w:r>
        <w:rPr>
          <w:lang w:eastAsia="ko-KR"/>
        </w:rPr>
        <w:t>동일한</w:t>
      </w:r>
      <w:r>
        <w:rPr>
          <w:lang w:eastAsia="ko-KR"/>
        </w:rPr>
        <w:t xml:space="preserve"> TF-IDF + Random Forest </w:t>
      </w:r>
      <w:r>
        <w:rPr>
          <w:lang w:eastAsia="ko-KR"/>
        </w:rPr>
        <w:t>모델에</w:t>
      </w:r>
      <w:r>
        <w:rPr>
          <w:lang w:eastAsia="ko-KR"/>
        </w:rPr>
        <w:t xml:space="preserve"> </w:t>
      </w:r>
      <w:r>
        <w:rPr>
          <w:lang w:eastAsia="ko-KR"/>
        </w:rPr>
        <w:t>대해</w:t>
      </w:r>
      <w:r>
        <w:rPr>
          <w:lang w:eastAsia="ko-KR"/>
        </w:rPr>
        <w:t xml:space="preserve"> </w:t>
      </w:r>
      <w:r>
        <w:rPr>
          <w:lang w:eastAsia="ko-KR"/>
        </w:rPr>
        <w:t>뉴스</w:t>
      </w:r>
      <w:r>
        <w:rPr>
          <w:lang w:eastAsia="ko-KR"/>
        </w:rPr>
        <w:t xml:space="preserve"> </w:t>
      </w:r>
      <w:r>
        <w:rPr>
          <w:lang w:eastAsia="ko-KR"/>
        </w:rPr>
        <w:t>시차</w:t>
      </w:r>
      <w:r>
        <w:rPr>
          <w:lang w:eastAsia="ko-KR"/>
        </w:rPr>
        <w:t>(lag)</w:t>
      </w:r>
      <w:r>
        <w:rPr>
          <w:lang w:eastAsia="ko-KR"/>
        </w:rPr>
        <w:t>를</w:t>
      </w:r>
      <w:r>
        <w:rPr>
          <w:lang w:eastAsia="ko-KR"/>
        </w:rPr>
        <w:t xml:space="preserve"> 0</w:t>
      </w:r>
      <w:r>
        <w:rPr>
          <w:lang w:eastAsia="ko-KR"/>
        </w:rPr>
        <w:t>일</w:t>
      </w:r>
      <w:r>
        <w:rPr>
          <w:lang w:eastAsia="ko-KR"/>
        </w:rPr>
        <w:t>(</w:t>
      </w:r>
      <w:r>
        <w:rPr>
          <w:lang w:eastAsia="ko-KR"/>
        </w:rPr>
        <w:t>당일</w:t>
      </w:r>
      <w:r>
        <w:rPr>
          <w:lang w:eastAsia="ko-KR"/>
        </w:rPr>
        <w:t>)</w:t>
      </w:r>
      <w:r>
        <w:rPr>
          <w:lang w:eastAsia="ko-KR"/>
        </w:rPr>
        <w:t>부터</w:t>
      </w:r>
      <w:r>
        <w:rPr>
          <w:lang w:eastAsia="ko-KR"/>
        </w:rPr>
        <w:t xml:space="preserve"> 20</w:t>
      </w:r>
      <w:r>
        <w:rPr>
          <w:lang w:eastAsia="ko-KR"/>
        </w:rPr>
        <w:t>일</w:t>
      </w:r>
      <w:r>
        <w:rPr>
          <w:lang w:eastAsia="ko-KR"/>
        </w:rPr>
        <w:t>(</w:t>
      </w:r>
      <w:r>
        <w:rPr>
          <w:lang w:eastAsia="ko-KR"/>
        </w:rPr>
        <w:t>약</w:t>
      </w:r>
      <w:r>
        <w:rPr>
          <w:lang w:eastAsia="ko-KR"/>
        </w:rPr>
        <w:t xml:space="preserve"> 1</w:t>
      </w:r>
      <w:r>
        <w:rPr>
          <w:lang w:eastAsia="ko-KR"/>
        </w:rPr>
        <w:t>개월</w:t>
      </w:r>
      <w:r>
        <w:rPr>
          <w:lang w:eastAsia="ko-KR"/>
        </w:rPr>
        <w:t>)</w:t>
      </w:r>
      <w:r>
        <w:rPr>
          <w:lang w:eastAsia="ko-KR"/>
        </w:rPr>
        <w:t>까지</w:t>
      </w:r>
      <w:r>
        <w:rPr>
          <w:lang w:eastAsia="ko-KR"/>
        </w:rPr>
        <w:t xml:space="preserve"> </w:t>
      </w:r>
      <w:r>
        <w:rPr>
          <w:lang w:eastAsia="ko-KR"/>
        </w:rPr>
        <w:t>변경하며</w:t>
      </w:r>
      <w:r>
        <w:rPr>
          <w:lang w:eastAsia="ko-KR"/>
        </w:rPr>
        <w:t xml:space="preserve"> </w:t>
      </w:r>
      <w:r>
        <w:rPr>
          <w:lang w:eastAsia="ko-KR"/>
        </w:rPr>
        <w:t>성능을</w:t>
      </w:r>
      <w:r>
        <w:rPr>
          <w:lang w:eastAsia="ko-KR"/>
        </w:rPr>
        <w:t xml:space="preserve"> </w:t>
      </w:r>
      <w:r>
        <w:rPr>
          <w:lang w:eastAsia="ko-KR"/>
        </w:rPr>
        <w:t>비교하였다</w:t>
      </w:r>
      <w:r>
        <w:rPr>
          <w:lang w:eastAsia="ko-KR"/>
        </w:rPr>
        <w:t xml:space="preserve">. </w:t>
      </w:r>
      <w:r>
        <w:rPr>
          <w:lang w:eastAsia="ko-KR"/>
        </w:rPr>
        <w:t>시차</w:t>
      </w:r>
      <w:r>
        <w:rPr>
          <w:lang w:eastAsia="ko-KR"/>
        </w:rPr>
        <w:t xml:space="preserve"> 0</w:t>
      </w:r>
      <w:r>
        <w:rPr>
          <w:lang w:eastAsia="ko-KR"/>
        </w:rPr>
        <w:t>은</w:t>
      </w:r>
      <w:r>
        <w:rPr>
          <w:lang w:eastAsia="ko-KR"/>
        </w:rPr>
        <w:t xml:space="preserve"> t-1 </w:t>
      </w:r>
      <w:r>
        <w:rPr>
          <w:lang w:eastAsia="ko-KR"/>
        </w:rPr>
        <w:t>시점</w:t>
      </w:r>
      <w:r>
        <w:rPr>
          <w:lang w:eastAsia="ko-KR"/>
        </w:rPr>
        <w:t xml:space="preserve"> </w:t>
      </w:r>
      <w:r>
        <w:rPr>
          <w:lang w:eastAsia="ko-KR"/>
        </w:rPr>
        <w:t>헤드라인</w:t>
      </w:r>
      <w:r>
        <w:rPr>
          <w:lang w:eastAsia="ko-KR"/>
        </w:rPr>
        <w:t>(</w:t>
      </w:r>
      <w:r>
        <w:rPr>
          <w:lang w:eastAsia="ko-KR"/>
        </w:rPr>
        <w:t>이미</w:t>
      </w:r>
      <w:r>
        <w:rPr>
          <w:lang w:eastAsia="ko-KR"/>
        </w:rPr>
        <w:t xml:space="preserve"> 1</w:t>
      </w:r>
      <w:r>
        <w:rPr>
          <w:lang w:eastAsia="ko-KR"/>
        </w:rPr>
        <w:t>일</w:t>
      </w:r>
      <w:r>
        <w:rPr>
          <w:lang w:eastAsia="ko-KR"/>
        </w:rPr>
        <w:t xml:space="preserve"> lagging </w:t>
      </w:r>
      <w:r>
        <w:rPr>
          <w:lang w:eastAsia="ko-KR"/>
        </w:rPr>
        <w:t>적용</w:t>
      </w:r>
      <w:r>
        <w:rPr>
          <w:lang w:eastAsia="ko-KR"/>
        </w:rPr>
        <w:t>)</w:t>
      </w:r>
      <w:r>
        <w:rPr>
          <w:lang w:eastAsia="ko-KR"/>
        </w:rPr>
        <w:t>과</w:t>
      </w:r>
      <w:r>
        <w:rPr>
          <w:lang w:eastAsia="ko-KR"/>
        </w:rPr>
        <w:t xml:space="preserve"> </w:t>
      </w:r>
      <w:r>
        <w:rPr>
          <w:lang w:eastAsia="ko-KR"/>
        </w:rPr>
        <w:t>당일</w:t>
      </w:r>
      <w:r>
        <w:rPr>
          <w:lang w:eastAsia="ko-KR"/>
        </w:rPr>
        <w:t xml:space="preserve"> </w:t>
      </w:r>
      <w:r>
        <w:rPr>
          <w:lang w:eastAsia="ko-KR"/>
        </w:rPr>
        <w:t>수익률의</w:t>
      </w:r>
      <w:r>
        <w:rPr>
          <w:lang w:eastAsia="ko-KR"/>
        </w:rPr>
        <w:t xml:space="preserve"> </w:t>
      </w:r>
      <w:r>
        <w:rPr>
          <w:lang w:eastAsia="ko-KR"/>
        </w:rPr>
        <w:t>관계를</w:t>
      </w:r>
      <w:r>
        <w:rPr>
          <w:lang w:eastAsia="ko-KR"/>
        </w:rPr>
        <w:t xml:space="preserve">, </w:t>
      </w:r>
      <w:r>
        <w:rPr>
          <w:lang w:eastAsia="ko-KR"/>
        </w:rPr>
        <w:t>시차</w:t>
      </w:r>
      <w:r>
        <w:rPr>
          <w:lang w:eastAsia="ko-KR"/>
        </w:rPr>
        <w:t xml:space="preserve"> 20</w:t>
      </w:r>
      <w:r>
        <w:rPr>
          <w:lang w:eastAsia="ko-KR"/>
        </w:rPr>
        <w:t>은</w:t>
      </w:r>
      <w:r>
        <w:rPr>
          <w:lang w:eastAsia="ko-KR"/>
        </w:rPr>
        <w:t xml:space="preserve"> </w:t>
      </w:r>
      <w:r>
        <w:rPr>
          <w:lang w:eastAsia="ko-KR"/>
        </w:rPr>
        <w:t>약</w:t>
      </w:r>
      <w:r>
        <w:rPr>
          <w:lang w:eastAsia="ko-KR"/>
        </w:rPr>
        <w:t xml:space="preserve"> 1</w:t>
      </w:r>
      <w:r>
        <w:rPr>
          <w:lang w:eastAsia="ko-KR"/>
        </w:rPr>
        <w:t>개월</w:t>
      </w:r>
      <w:r>
        <w:rPr>
          <w:lang w:eastAsia="ko-KR"/>
        </w:rPr>
        <w:t xml:space="preserve"> </w:t>
      </w:r>
      <w:r>
        <w:rPr>
          <w:lang w:eastAsia="ko-KR"/>
        </w:rPr>
        <w:t>전</w:t>
      </w:r>
      <w:r>
        <w:rPr>
          <w:lang w:eastAsia="ko-KR"/>
        </w:rPr>
        <w:t xml:space="preserve"> </w:t>
      </w:r>
      <w:r>
        <w:rPr>
          <w:lang w:eastAsia="ko-KR"/>
        </w:rPr>
        <w:t>헤드라인의</w:t>
      </w:r>
      <w:r>
        <w:rPr>
          <w:lang w:eastAsia="ko-KR"/>
        </w:rPr>
        <w:t xml:space="preserve"> </w:t>
      </w:r>
      <w:r>
        <w:rPr>
          <w:lang w:eastAsia="ko-KR"/>
        </w:rPr>
        <w:t>지연</w:t>
      </w:r>
      <w:r>
        <w:rPr>
          <w:lang w:eastAsia="ko-KR"/>
        </w:rPr>
        <w:t xml:space="preserve"> </w:t>
      </w:r>
      <w:r>
        <w:rPr>
          <w:lang w:eastAsia="ko-KR"/>
        </w:rPr>
        <w:t>효과를</w:t>
      </w:r>
      <w:r>
        <w:rPr>
          <w:lang w:eastAsia="ko-KR"/>
        </w:rPr>
        <w:t xml:space="preserve"> </w:t>
      </w:r>
      <w:r>
        <w:rPr>
          <w:lang w:eastAsia="ko-KR"/>
        </w:rPr>
        <w:t>의미한다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단기</w:t>
      </w:r>
      <w:r>
        <w:rPr>
          <w:lang w:eastAsia="ko-KR"/>
        </w:rPr>
        <w:t>(1~3</w:t>
      </w:r>
      <w:r>
        <w:rPr>
          <w:lang w:eastAsia="ko-KR"/>
        </w:rPr>
        <w:t>일</w:t>
      </w:r>
      <w:r>
        <w:rPr>
          <w:lang w:eastAsia="ko-KR"/>
        </w:rPr>
        <w:t>)</w:t>
      </w:r>
      <w:r>
        <w:rPr>
          <w:lang w:eastAsia="ko-KR"/>
        </w:rPr>
        <w:t>뿐</w:t>
      </w:r>
      <w:r>
        <w:rPr>
          <w:lang w:eastAsia="ko-KR"/>
        </w:rPr>
        <w:t xml:space="preserve"> </w:t>
      </w:r>
      <w:r>
        <w:rPr>
          <w:lang w:eastAsia="ko-KR"/>
        </w:rPr>
        <w:t>아니라</w:t>
      </w:r>
      <w:r>
        <w:rPr>
          <w:lang w:eastAsia="ko-KR"/>
        </w:rPr>
        <w:t xml:space="preserve"> </w:t>
      </w:r>
      <w:r>
        <w:rPr>
          <w:lang w:eastAsia="ko-KR"/>
        </w:rPr>
        <w:t>중기</w:t>
      </w:r>
      <w:r>
        <w:rPr>
          <w:lang w:eastAsia="ko-KR"/>
        </w:rPr>
        <w:t>(1~4</w:t>
      </w:r>
      <w:r>
        <w:rPr>
          <w:lang w:eastAsia="ko-KR"/>
        </w:rPr>
        <w:t>주</w:t>
      </w:r>
      <w:r>
        <w:rPr>
          <w:lang w:eastAsia="ko-KR"/>
        </w:rPr>
        <w:t>)</w:t>
      </w:r>
      <w:r>
        <w:rPr>
          <w:lang w:eastAsia="ko-KR"/>
        </w:rPr>
        <w:t>에서도</w:t>
      </w:r>
      <w:r>
        <w:rPr>
          <w:lang w:eastAsia="ko-KR"/>
        </w:rPr>
        <w:t xml:space="preserve"> </w:t>
      </w:r>
      <w:r>
        <w:rPr>
          <w:lang w:eastAsia="ko-KR"/>
        </w:rPr>
        <w:t>뉴스</w:t>
      </w:r>
      <w:r>
        <w:rPr>
          <w:lang w:eastAsia="ko-KR"/>
        </w:rPr>
        <w:t xml:space="preserve"> </w:t>
      </w:r>
      <w:r>
        <w:rPr>
          <w:lang w:eastAsia="ko-KR"/>
        </w:rPr>
        <w:t>정보의</w:t>
      </w:r>
      <w:r>
        <w:rPr>
          <w:lang w:eastAsia="ko-KR"/>
        </w:rPr>
        <w:t xml:space="preserve"> </w:t>
      </w:r>
      <w:r>
        <w:rPr>
          <w:lang w:eastAsia="ko-KR"/>
        </w:rPr>
        <w:t>예측력이</w:t>
      </w:r>
      <w:r>
        <w:rPr>
          <w:lang w:eastAsia="ko-KR"/>
        </w:rPr>
        <w:t xml:space="preserve"> </w:t>
      </w:r>
      <w:r>
        <w:rPr>
          <w:lang w:eastAsia="ko-KR"/>
        </w:rPr>
        <w:t>존재하는지</w:t>
      </w:r>
      <w:r>
        <w:rPr>
          <w:lang w:eastAsia="ko-KR"/>
        </w:rPr>
        <w:t xml:space="preserve"> </w:t>
      </w:r>
      <w:r>
        <w:rPr>
          <w:lang w:eastAsia="ko-KR"/>
        </w:rPr>
        <w:t>검증한다</w:t>
      </w:r>
      <w:r>
        <w:rPr>
          <w:lang w:eastAsia="ko-KR"/>
        </w:rPr>
        <w:t>.</w:t>
      </w:r>
    </w:p>
    <w:p w14:paraId="54E940FE" w14:textId="77777777" w:rsidR="000E1EF4" w:rsidRDefault="000E1EF4">
      <w:pPr>
        <w:spacing w:before="240" w:after="80"/>
        <w:jc w:val="center"/>
        <w:rPr>
          <w:lang w:eastAsia="ko-KR"/>
        </w:rPr>
      </w:pP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1219F22C" w14:textId="77777777">
        <w:trPr>
          <w:jc w:val="center"/>
        </w:trPr>
        <w:tc>
          <w:tcPr>
            <w:tcW w:w="1758" w:type="dxa"/>
            <w:shd w:val="clear" w:color="auto" w:fill="E0E0E0"/>
          </w:tcPr>
          <w:p w14:paraId="136F2B77" w14:textId="77777777" w:rsidR="000E1EF4" w:rsidRDefault="000A059D">
            <w:pPr>
              <w:jc w:val="center"/>
            </w:pPr>
            <w:r>
              <w:rPr>
                <w:b/>
                <w:sz w:val="18"/>
              </w:rPr>
              <w:t>Lag</w:t>
            </w:r>
          </w:p>
        </w:tc>
        <w:tc>
          <w:tcPr>
            <w:tcW w:w="1758" w:type="dxa"/>
            <w:shd w:val="clear" w:color="auto" w:fill="E0E0E0"/>
          </w:tcPr>
          <w:p w14:paraId="2AE329E1" w14:textId="77777777" w:rsidR="000E1EF4" w:rsidRDefault="000A059D">
            <w:pPr>
              <w:jc w:val="center"/>
            </w:pPr>
            <w:r>
              <w:rPr>
                <w:b/>
                <w:sz w:val="18"/>
              </w:rPr>
              <w:t>RMSE</w:t>
            </w:r>
          </w:p>
        </w:tc>
        <w:tc>
          <w:tcPr>
            <w:tcW w:w="1758" w:type="dxa"/>
            <w:shd w:val="clear" w:color="auto" w:fill="E0E0E0"/>
          </w:tcPr>
          <w:p w14:paraId="67CA78AC" w14:textId="77777777" w:rsidR="000E1EF4" w:rsidRDefault="000A059D">
            <w:pPr>
              <w:jc w:val="center"/>
            </w:pPr>
            <w:r>
              <w:rPr>
                <w:b/>
                <w:sz w:val="18"/>
              </w:rPr>
              <w:t>R2</w:t>
            </w:r>
          </w:p>
        </w:tc>
        <w:tc>
          <w:tcPr>
            <w:tcW w:w="1758" w:type="dxa"/>
            <w:shd w:val="clear" w:color="auto" w:fill="E0E0E0"/>
          </w:tcPr>
          <w:p w14:paraId="5D8459D1" w14:textId="77777777" w:rsidR="000E1EF4" w:rsidRDefault="000A059D">
            <w:pPr>
              <w:jc w:val="center"/>
            </w:pPr>
            <w:r>
              <w:rPr>
                <w:b/>
                <w:sz w:val="18"/>
              </w:rPr>
              <w:t>Dir_Acc</w:t>
            </w:r>
          </w:p>
        </w:tc>
        <w:tc>
          <w:tcPr>
            <w:tcW w:w="1758" w:type="dxa"/>
            <w:shd w:val="clear" w:color="auto" w:fill="E0E0E0"/>
          </w:tcPr>
          <w:p w14:paraId="39768004" w14:textId="77777777" w:rsidR="000E1EF4" w:rsidRDefault="000A059D">
            <w:pPr>
              <w:jc w:val="center"/>
            </w:pPr>
            <w:r>
              <w:rPr>
                <w:b/>
                <w:sz w:val="18"/>
              </w:rPr>
              <w:t>N_test</w:t>
            </w:r>
          </w:p>
        </w:tc>
      </w:tr>
      <w:tr w:rsidR="000E1EF4" w14:paraId="79C87840" w14:textId="77777777">
        <w:trPr>
          <w:jc w:val="center"/>
        </w:trPr>
        <w:tc>
          <w:tcPr>
            <w:tcW w:w="1758" w:type="dxa"/>
          </w:tcPr>
          <w:p w14:paraId="086C37DD" w14:textId="77777777" w:rsidR="000E1EF4" w:rsidRDefault="000A059D">
            <w:pPr>
              <w:jc w:val="center"/>
            </w:pPr>
            <w:r>
              <w:rPr>
                <w:sz w:val="18"/>
              </w:rPr>
              <w:t>0</w:t>
            </w:r>
          </w:p>
        </w:tc>
        <w:tc>
          <w:tcPr>
            <w:tcW w:w="1758" w:type="dxa"/>
          </w:tcPr>
          <w:p w14:paraId="3AA7BD67" w14:textId="77777777" w:rsidR="000E1EF4" w:rsidRDefault="000A059D">
            <w:pPr>
              <w:jc w:val="center"/>
            </w:pPr>
            <w:r>
              <w:rPr>
                <w:sz w:val="18"/>
              </w:rPr>
              <w:t>0.013292</w:t>
            </w:r>
          </w:p>
        </w:tc>
        <w:tc>
          <w:tcPr>
            <w:tcW w:w="1758" w:type="dxa"/>
          </w:tcPr>
          <w:p w14:paraId="5019E106" w14:textId="77777777" w:rsidR="000E1EF4" w:rsidRDefault="000A059D">
            <w:pPr>
              <w:jc w:val="center"/>
            </w:pPr>
            <w:r>
              <w:rPr>
                <w:sz w:val="18"/>
              </w:rPr>
              <w:t>0.026118</w:t>
            </w:r>
          </w:p>
        </w:tc>
        <w:tc>
          <w:tcPr>
            <w:tcW w:w="1758" w:type="dxa"/>
          </w:tcPr>
          <w:p w14:paraId="0BDA7D66" w14:textId="77777777" w:rsidR="000E1EF4" w:rsidRDefault="000A059D">
            <w:pPr>
              <w:jc w:val="center"/>
            </w:pPr>
            <w:r>
              <w:rPr>
                <w:sz w:val="18"/>
              </w:rPr>
              <w:t>0.574600</w:t>
            </w:r>
          </w:p>
        </w:tc>
        <w:tc>
          <w:tcPr>
            <w:tcW w:w="1758" w:type="dxa"/>
          </w:tcPr>
          <w:p w14:paraId="580959D7" w14:textId="77777777" w:rsidR="000E1EF4" w:rsidRDefault="000A059D">
            <w:pPr>
              <w:jc w:val="center"/>
            </w:pPr>
            <w:r>
              <w:rPr>
                <w:sz w:val="18"/>
              </w:rPr>
              <w:t>449</w:t>
            </w:r>
          </w:p>
        </w:tc>
      </w:tr>
      <w:tr w:rsidR="000E1EF4" w14:paraId="4E20D0CC" w14:textId="77777777">
        <w:trPr>
          <w:jc w:val="center"/>
        </w:trPr>
        <w:tc>
          <w:tcPr>
            <w:tcW w:w="1758" w:type="dxa"/>
          </w:tcPr>
          <w:p w14:paraId="1ABA25B7" w14:textId="77777777" w:rsidR="000E1EF4" w:rsidRDefault="000A059D">
            <w:pPr>
              <w:jc w:val="center"/>
            </w:pPr>
            <w:r>
              <w:rPr>
                <w:sz w:val="18"/>
              </w:rPr>
              <w:t>1</w:t>
            </w:r>
          </w:p>
        </w:tc>
        <w:tc>
          <w:tcPr>
            <w:tcW w:w="1758" w:type="dxa"/>
          </w:tcPr>
          <w:p w14:paraId="724597B2" w14:textId="77777777" w:rsidR="000E1EF4" w:rsidRDefault="000A059D">
            <w:pPr>
              <w:jc w:val="center"/>
            </w:pPr>
            <w:r>
              <w:rPr>
                <w:sz w:val="18"/>
              </w:rPr>
              <w:t>0.013288</w:t>
            </w:r>
          </w:p>
        </w:tc>
        <w:tc>
          <w:tcPr>
            <w:tcW w:w="1758" w:type="dxa"/>
          </w:tcPr>
          <w:p w14:paraId="72D98D09" w14:textId="77777777" w:rsidR="000E1EF4" w:rsidRDefault="000A059D">
            <w:pPr>
              <w:jc w:val="center"/>
            </w:pPr>
            <w:r>
              <w:rPr>
                <w:sz w:val="18"/>
              </w:rPr>
              <w:t>0.026567</w:t>
            </w:r>
          </w:p>
        </w:tc>
        <w:tc>
          <w:tcPr>
            <w:tcW w:w="1758" w:type="dxa"/>
          </w:tcPr>
          <w:p w14:paraId="1F047866" w14:textId="77777777" w:rsidR="000E1EF4" w:rsidRDefault="000A059D">
            <w:pPr>
              <w:jc w:val="center"/>
            </w:pPr>
            <w:r>
              <w:rPr>
                <w:sz w:val="18"/>
              </w:rPr>
              <w:t>0.581300</w:t>
            </w:r>
          </w:p>
        </w:tc>
        <w:tc>
          <w:tcPr>
            <w:tcW w:w="1758" w:type="dxa"/>
          </w:tcPr>
          <w:p w14:paraId="098BAAB6" w14:textId="77777777" w:rsidR="000E1EF4" w:rsidRDefault="000A059D">
            <w:pPr>
              <w:jc w:val="center"/>
            </w:pPr>
            <w:r>
              <w:rPr>
                <w:sz w:val="18"/>
              </w:rPr>
              <w:t>449</w:t>
            </w:r>
          </w:p>
        </w:tc>
      </w:tr>
      <w:tr w:rsidR="000E1EF4" w14:paraId="0B5945CE" w14:textId="77777777">
        <w:trPr>
          <w:jc w:val="center"/>
        </w:trPr>
        <w:tc>
          <w:tcPr>
            <w:tcW w:w="1758" w:type="dxa"/>
          </w:tcPr>
          <w:p w14:paraId="5BF7034A" w14:textId="77777777" w:rsidR="000E1EF4" w:rsidRDefault="000A059D">
            <w:pPr>
              <w:jc w:val="center"/>
            </w:pPr>
            <w:r>
              <w:rPr>
                <w:sz w:val="18"/>
              </w:rPr>
              <w:t>2</w:t>
            </w:r>
          </w:p>
        </w:tc>
        <w:tc>
          <w:tcPr>
            <w:tcW w:w="1758" w:type="dxa"/>
          </w:tcPr>
          <w:p w14:paraId="2E461E47" w14:textId="77777777" w:rsidR="000E1EF4" w:rsidRDefault="000A059D">
            <w:pPr>
              <w:jc w:val="center"/>
            </w:pPr>
            <w:r>
              <w:rPr>
                <w:sz w:val="18"/>
              </w:rPr>
              <w:t>0.013280</w:t>
            </w:r>
          </w:p>
        </w:tc>
        <w:tc>
          <w:tcPr>
            <w:tcW w:w="1758" w:type="dxa"/>
          </w:tcPr>
          <w:p w14:paraId="53044EF3" w14:textId="77777777" w:rsidR="000E1EF4" w:rsidRDefault="000A059D">
            <w:pPr>
              <w:jc w:val="center"/>
            </w:pPr>
            <w:r>
              <w:rPr>
                <w:sz w:val="18"/>
              </w:rPr>
              <w:t>0.027745</w:t>
            </w:r>
          </w:p>
        </w:tc>
        <w:tc>
          <w:tcPr>
            <w:tcW w:w="1758" w:type="dxa"/>
          </w:tcPr>
          <w:p w14:paraId="6755B337" w14:textId="77777777" w:rsidR="000E1EF4" w:rsidRDefault="000A059D">
            <w:pPr>
              <w:jc w:val="center"/>
            </w:pPr>
            <w:r>
              <w:rPr>
                <w:sz w:val="18"/>
              </w:rPr>
              <w:t>0.576800</w:t>
            </w:r>
          </w:p>
        </w:tc>
        <w:tc>
          <w:tcPr>
            <w:tcW w:w="1758" w:type="dxa"/>
          </w:tcPr>
          <w:p w14:paraId="5DC9373F" w14:textId="77777777" w:rsidR="000E1EF4" w:rsidRDefault="000A059D">
            <w:pPr>
              <w:jc w:val="center"/>
            </w:pPr>
            <w:r>
              <w:rPr>
                <w:sz w:val="18"/>
              </w:rPr>
              <w:t>449</w:t>
            </w:r>
          </w:p>
        </w:tc>
      </w:tr>
      <w:tr w:rsidR="000E1EF4" w14:paraId="4381636F" w14:textId="77777777">
        <w:trPr>
          <w:jc w:val="center"/>
        </w:trPr>
        <w:tc>
          <w:tcPr>
            <w:tcW w:w="1758" w:type="dxa"/>
          </w:tcPr>
          <w:p w14:paraId="7AD7A21C" w14:textId="77777777" w:rsidR="000E1EF4" w:rsidRDefault="000A059D">
            <w:pPr>
              <w:jc w:val="center"/>
            </w:pPr>
            <w:r>
              <w:rPr>
                <w:sz w:val="18"/>
              </w:rPr>
              <w:t>5</w:t>
            </w:r>
          </w:p>
        </w:tc>
        <w:tc>
          <w:tcPr>
            <w:tcW w:w="1758" w:type="dxa"/>
          </w:tcPr>
          <w:p w14:paraId="3D7307CE" w14:textId="77777777" w:rsidR="000E1EF4" w:rsidRDefault="000A059D">
            <w:pPr>
              <w:jc w:val="center"/>
            </w:pPr>
            <w:r>
              <w:rPr>
                <w:sz w:val="18"/>
              </w:rPr>
              <w:t>0.011225</w:t>
            </w:r>
          </w:p>
        </w:tc>
        <w:tc>
          <w:tcPr>
            <w:tcW w:w="1758" w:type="dxa"/>
          </w:tcPr>
          <w:p w14:paraId="00FF3897" w14:textId="77777777" w:rsidR="000E1EF4" w:rsidRDefault="000A059D">
            <w:pPr>
              <w:jc w:val="center"/>
            </w:pPr>
            <w:r>
              <w:rPr>
                <w:sz w:val="18"/>
              </w:rPr>
              <w:t>-0.012526</w:t>
            </w:r>
          </w:p>
        </w:tc>
        <w:tc>
          <w:tcPr>
            <w:tcW w:w="1758" w:type="dxa"/>
          </w:tcPr>
          <w:p w14:paraId="5A2AA8A9" w14:textId="77777777" w:rsidR="000E1EF4" w:rsidRDefault="000A059D">
            <w:pPr>
              <w:jc w:val="center"/>
            </w:pPr>
            <w:r>
              <w:rPr>
                <w:sz w:val="18"/>
              </w:rPr>
              <w:t>0.392700</w:t>
            </w:r>
          </w:p>
        </w:tc>
        <w:tc>
          <w:tcPr>
            <w:tcW w:w="1758" w:type="dxa"/>
          </w:tcPr>
          <w:p w14:paraId="319530E4" w14:textId="77777777" w:rsidR="000E1EF4" w:rsidRDefault="000A059D">
            <w:pPr>
              <w:jc w:val="center"/>
            </w:pPr>
            <w:r>
              <w:rPr>
                <w:sz w:val="18"/>
              </w:rPr>
              <w:t>657</w:t>
            </w:r>
          </w:p>
        </w:tc>
      </w:tr>
      <w:tr w:rsidR="000E1EF4" w14:paraId="3E74C4E2" w14:textId="77777777">
        <w:trPr>
          <w:jc w:val="center"/>
        </w:trPr>
        <w:tc>
          <w:tcPr>
            <w:tcW w:w="1758" w:type="dxa"/>
          </w:tcPr>
          <w:p w14:paraId="55D07389" w14:textId="77777777" w:rsidR="000E1EF4" w:rsidRDefault="000A059D">
            <w:pPr>
              <w:jc w:val="center"/>
            </w:pPr>
            <w:r>
              <w:rPr>
                <w:sz w:val="18"/>
              </w:rPr>
              <w:t>10</w:t>
            </w:r>
          </w:p>
        </w:tc>
        <w:tc>
          <w:tcPr>
            <w:tcW w:w="1758" w:type="dxa"/>
          </w:tcPr>
          <w:p w14:paraId="38ED4349" w14:textId="77777777" w:rsidR="000E1EF4" w:rsidRDefault="000A059D">
            <w:pPr>
              <w:jc w:val="center"/>
            </w:pPr>
            <w:r>
              <w:rPr>
                <w:sz w:val="18"/>
              </w:rPr>
              <w:t>0.011266</w:t>
            </w:r>
          </w:p>
        </w:tc>
        <w:tc>
          <w:tcPr>
            <w:tcW w:w="1758" w:type="dxa"/>
          </w:tcPr>
          <w:p w14:paraId="013B0C4F" w14:textId="77777777" w:rsidR="000E1EF4" w:rsidRDefault="000A059D">
            <w:pPr>
              <w:jc w:val="center"/>
            </w:pPr>
            <w:r>
              <w:rPr>
                <w:sz w:val="18"/>
              </w:rPr>
              <w:t>-0.020218</w:t>
            </w:r>
          </w:p>
        </w:tc>
        <w:tc>
          <w:tcPr>
            <w:tcW w:w="1758" w:type="dxa"/>
          </w:tcPr>
          <w:p w14:paraId="5153DC6F" w14:textId="77777777" w:rsidR="000E1EF4" w:rsidRDefault="000A059D">
            <w:pPr>
              <w:jc w:val="center"/>
            </w:pPr>
            <w:r>
              <w:rPr>
                <w:sz w:val="18"/>
              </w:rPr>
              <w:t>0.394800</w:t>
            </w:r>
          </w:p>
        </w:tc>
        <w:tc>
          <w:tcPr>
            <w:tcW w:w="1758" w:type="dxa"/>
          </w:tcPr>
          <w:p w14:paraId="193C6ED6" w14:textId="77777777" w:rsidR="000E1EF4" w:rsidRDefault="000A059D">
            <w:pPr>
              <w:jc w:val="center"/>
            </w:pPr>
            <w:r>
              <w:rPr>
                <w:sz w:val="18"/>
              </w:rPr>
              <w:t>656</w:t>
            </w:r>
          </w:p>
        </w:tc>
      </w:tr>
      <w:tr w:rsidR="000E1EF4" w14:paraId="06E3A4A5" w14:textId="77777777">
        <w:trPr>
          <w:jc w:val="center"/>
        </w:trPr>
        <w:tc>
          <w:tcPr>
            <w:tcW w:w="1758" w:type="dxa"/>
          </w:tcPr>
          <w:p w14:paraId="20B1F456" w14:textId="77777777" w:rsidR="000E1EF4" w:rsidRDefault="000A059D">
            <w:pPr>
              <w:jc w:val="center"/>
            </w:pPr>
            <w:r>
              <w:rPr>
                <w:sz w:val="18"/>
              </w:rPr>
              <w:t>20</w:t>
            </w:r>
          </w:p>
        </w:tc>
        <w:tc>
          <w:tcPr>
            <w:tcW w:w="1758" w:type="dxa"/>
          </w:tcPr>
          <w:p w14:paraId="65F73FBC" w14:textId="77777777" w:rsidR="000E1EF4" w:rsidRDefault="000A059D">
            <w:pPr>
              <w:jc w:val="center"/>
            </w:pPr>
            <w:r>
              <w:rPr>
                <w:sz w:val="18"/>
              </w:rPr>
              <w:t>0.011345</w:t>
            </w:r>
          </w:p>
        </w:tc>
        <w:tc>
          <w:tcPr>
            <w:tcW w:w="1758" w:type="dxa"/>
          </w:tcPr>
          <w:p w14:paraId="59550DD9" w14:textId="77777777" w:rsidR="000E1EF4" w:rsidRDefault="000A059D">
            <w:pPr>
              <w:jc w:val="center"/>
            </w:pPr>
            <w:r>
              <w:rPr>
                <w:sz w:val="18"/>
              </w:rPr>
              <w:t>-0.031405</w:t>
            </w:r>
          </w:p>
        </w:tc>
        <w:tc>
          <w:tcPr>
            <w:tcW w:w="1758" w:type="dxa"/>
          </w:tcPr>
          <w:p w14:paraId="2F013605" w14:textId="77777777" w:rsidR="000E1EF4" w:rsidRDefault="000A059D">
            <w:pPr>
              <w:jc w:val="center"/>
            </w:pPr>
            <w:r>
              <w:rPr>
                <w:sz w:val="18"/>
              </w:rPr>
              <w:t>0.374600</w:t>
            </w:r>
          </w:p>
        </w:tc>
        <w:tc>
          <w:tcPr>
            <w:tcW w:w="1758" w:type="dxa"/>
          </w:tcPr>
          <w:p w14:paraId="5C821EC7" w14:textId="77777777" w:rsidR="000E1EF4" w:rsidRDefault="000A059D">
            <w:pPr>
              <w:jc w:val="center"/>
            </w:pPr>
            <w:r>
              <w:rPr>
                <w:sz w:val="18"/>
              </w:rPr>
              <w:t>654</w:t>
            </w:r>
          </w:p>
        </w:tc>
      </w:tr>
    </w:tbl>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3A82B447" w14:textId="77777777">
        <w:trPr>
          <w:jc w:val="center"/>
        </w:trPr>
        <w:tc>
          <w:tcPr>
            <w:tcW w:w="1758" w:type="dxa"/>
            <w:shd w:val="clear" w:color="auto" w:fill="E0E0E0"/>
          </w:tcPr>
          <w:p w14:paraId="7B710858" w14:textId="77777777" w:rsidR="000E1EF4" w:rsidRDefault="000A059D">
            <w:pPr>
              <w:jc w:val="center"/>
            </w:pPr>
            <w:r>
              <w:rPr>
                <w:b/>
                <w:sz w:val="18"/>
              </w:rPr>
              <w:t>Lag</w:t>
            </w:r>
          </w:p>
        </w:tc>
        <w:tc>
          <w:tcPr>
            <w:tcW w:w="1758" w:type="dxa"/>
            <w:shd w:val="clear" w:color="auto" w:fill="E0E0E0"/>
          </w:tcPr>
          <w:p w14:paraId="3A5A1699" w14:textId="77777777" w:rsidR="000E1EF4" w:rsidRDefault="000A059D">
            <w:pPr>
              <w:jc w:val="center"/>
            </w:pPr>
            <w:r>
              <w:rPr>
                <w:b/>
                <w:sz w:val="18"/>
              </w:rPr>
              <w:t>RMSE</w:t>
            </w:r>
          </w:p>
        </w:tc>
        <w:tc>
          <w:tcPr>
            <w:tcW w:w="1758" w:type="dxa"/>
            <w:shd w:val="clear" w:color="auto" w:fill="E0E0E0"/>
          </w:tcPr>
          <w:p w14:paraId="2D21C486" w14:textId="77777777" w:rsidR="000E1EF4" w:rsidRDefault="000A059D">
            <w:pPr>
              <w:jc w:val="center"/>
            </w:pPr>
            <w:r>
              <w:rPr>
                <w:b/>
                <w:sz w:val="18"/>
              </w:rPr>
              <w:t>R2</w:t>
            </w:r>
          </w:p>
        </w:tc>
        <w:tc>
          <w:tcPr>
            <w:tcW w:w="1758" w:type="dxa"/>
            <w:shd w:val="clear" w:color="auto" w:fill="E0E0E0"/>
          </w:tcPr>
          <w:p w14:paraId="037D1376" w14:textId="77777777" w:rsidR="000E1EF4" w:rsidRDefault="000A059D">
            <w:pPr>
              <w:jc w:val="center"/>
            </w:pPr>
            <w:r>
              <w:rPr>
                <w:b/>
                <w:sz w:val="18"/>
              </w:rPr>
              <w:t>Dir_Acc</w:t>
            </w:r>
          </w:p>
        </w:tc>
        <w:tc>
          <w:tcPr>
            <w:tcW w:w="1758" w:type="dxa"/>
            <w:shd w:val="clear" w:color="auto" w:fill="E0E0E0"/>
          </w:tcPr>
          <w:p w14:paraId="706053FB" w14:textId="77777777" w:rsidR="000E1EF4" w:rsidRDefault="000A059D">
            <w:pPr>
              <w:jc w:val="center"/>
            </w:pPr>
            <w:r>
              <w:rPr>
                <w:b/>
                <w:sz w:val="18"/>
              </w:rPr>
              <w:t>N_test</w:t>
            </w:r>
          </w:p>
        </w:tc>
      </w:tr>
      <w:tr w:rsidR="000E1EF4" w14:paraId="2F2A44C8" w14:textId="77777777">
        <w:trPr>
          <w:jc w:val="center"/>
        </w:trPr>
        <w:tc>
          <w:tcPr>
            <w:tcW w:w="1758" w:type="dxa"/>
          </w:tcPr>
          <w:p w14:paraId="434AD771" w14:textId="77777777" w:rsidR="000E1EF4" w:rsidRDefault="000A059D">
            <w:pPr>
              <w:jc w:val="center"/>
            </w:pPr>
            <w:r>
              <w:rPr>
                <w:sz w:val="18"/>
              </w:rPr>
              <w:t>0</w:t>
            </w:r>
          </w:p>
        </w:tc>
        <w:tc>
          <w:tcPr>
            <w:tcW w:w="1758" w:type="dxa"/>
          </w:tcPr>
          <w:p w14:paraId="2937E71D" w14:textId="77777777" w:rsidR="000E1EF4" w:rsidRDefault="000A059D">
            <w:pPr>
              <w:jc w:val="center"/>
            </w:pPr>
            <w:r>
              <w:rPr>
                <w:sz w:val="18"/>
              </w:rPr>
              <w:t>0.007287</w:t>
            </w:r>
          </w:p>
        </w:tc>
        <w:tc>
          <w:tcPr>
            <w:tcW w:w="1758" w:type="dxa"/>
          </w:tcPr>
          <w:p w14:paraId="60AA0DF0" w14:textId="77777777" w:rsidR="000E1EF4" w:rsidRDefault="000A059D">
            <w:pPr>
              <w:jc w:val="center"/>
            </w:pPr>
            <w:r>
              <w:rPr>
                <w:sz w:val="18"/>
              </w:rPr>
              <w:t>-0.060900</w:t>
            </w:r>
          </w:p>
        </w:tc>
        <w:tc>
          <w:tcPr>
            <w:tcW w:w="1758" w:type="dxa"/>
          </w:tcPr>
          <w:p w14:paraId="76E5982F" w14:textId="77777777" w:rsidR="000E1EF4" w:rsidRDefault="000A059D">
            <w:pPr>
              <w:jc w:val="center"/>
            </w:pPr>
            <w:r>
              <w:rPr>
                <w:sz w:val="18"/>
              </w:rPr>
              <w:t>0.479700</w:t>
            </w:r>
          </w:p>
        </w:tc>
        <w:tc>
          <w:tcPr>
            <w:tcW w:w="1758" w:type="dxa"/>
          </w:tcPr>
          <w:p w14:paraId="610C47C5" w14:textId="77777777" w:rsidR="000E1EF4" w:rsidRDefault="000A059D">
            <w:pPr>
              <w:jc w:val="center"/>
            </w:pPr>
            <w:r>
              <w:rPr>
                <w:sz w:val="18"/>
              </w:rPr>
              <w:t>394</w:t>
            </w:r>
          </w:p>
        </w:tc>
      </w:tr>
      <w:tr w:rsidR="000E1EF4" w14:paraId="2DF5E2EC" w14:textId="77777777">
        <w:trPr>
          <w:jc w:val="center"/>
        </w:trPr>
        <w:tc>
          <w:tcPr>
            <w:tcW w:w="1758" w:type="dxa"/>
          </w:tcPr>
          <w:p w14:paraId="039D7BEF" w14:textId="77777777" w:rsidR="000E1EF4" w:rsidRDefault="000A059D">
            <w:pPr>
              <w:jc w:val="center"/>
            </w:pPr>
            <w:r>
              <w:rPr>
                <w:sz w:val="18"/>
              </w:rPr>
              <w:t>1</w:t>
            </w:r>
          </w:p>
        </w:tc>
        <w:tc>
          <w:tcPr>
            <w:tcW w:w="1758" w:type="dxa"/>
          </w:tcPr>
          <w:p w14:paraId="4BA83A0B" w14:textId="77777777" w:rsidR="000E1EF4" w:rsidRDefault="000A059D">
            <w:pPr>
              <w:jc w:val="center"/>
            </w:pPr>
            <w:r>
              <w:rPr>
                <w:sz w:val="18"/>
              </w:rPr>
              <w:t>0.007301</w:t>
            </w:r>
          </w:p>
        </w:tc>
        <w:tc>
          <w:tcPr>
            <w:tcW w:w="1758" w:type="dxa"/>
          </w:tcPr>
          <w:p w14:paraId="0FC79702" w14:textId="77777777" w:rsidR="000E1EF4" w:rsidRDefault="000A059D">
            <w:pPr>
              <w:jc w:val="center"/>
            </w:pPr>
            <w:r>
              <w:rPr>
                <w:sz w:val="18"/>
              </w:rPr>
              <w:t>-0.065100</w:t>
            </w:r>
          </w:p>
        </w:tc>
        <w:tc>
          <w:tcPr>
            <w:tcW w:w="1758" w:type="dxa"/>
          </w:tcPr>
          <w:p w14:paraId="76F8E77D" w14:textId="77777777" w:rsidR="000E1EF4" w:rsidRDefault="000A059D">
            <w:pPr>
              <w:jc w:val="center"/>
            </w:pPr>
            <w:r>
              <w:rPr>
                <w:sz w:val="18"/>
              </w:rPr>
              <w:t>0.515200</w:t>
            </w:r>
          </w:p>
        </w:tc>
        <w:tc>
          <w:tcPr>
            <w:tcW w:w="1758" w:type="dxa"/>
          </w:tcPr>
          <w:p w14:paraId="45D5965A" w14:textId="77777777" w:rsidR="000E1EF4" w:rsidRDefault="000A059D">
            <w:pPr>
              <w:jc w:val="center"/>
            </w:pPr>
            <w:r>
              <w:rPr>
                <w:sz w:val="18"/>
              </w:rPr>
              <w:t>394</w:t>
            </w:r>
          </w:p>
        </w:tc>
      </w:tr>
      <w:tr w:rsidR="000E1EF4" w14:paraId="4C413748" w14:textId="77777777">
        <w:trPr>
          <w:jc w:val="center"/>
        </w:trPr>
        <w:tc>
          <w:tcPr>
            <w:tcW w:w="1758" w:type="dxa"/>
          </w:tcPr>
          <w:p w14:paraId="4D0F449C" w14:textId="77777777" w:rsidR="000E1EF4" w:rsidRDefault="000A059D">
            <w:pPr>
              <w:jc w:val="center"/>
            </w:pPr>
            <w:r>
              <w:rPr>
                <w:sz w:val="18"/>
              </w:rPr>
              <w:t>2</w:t>
            </w:r>
          </w:p>
        </w:tc>
        <w:tc>
          <w:tcPr>
            <w:tcW w:w="1758" w:type="dxa"/>
          </w:tcPr>
          <w:p w14:paraId="5DC7FC72" w14:textId="77777777" w:rsidR="000E1EF4" w:rsidRDefault="000A059D">
            <w:pPr>
              <w:jc w:val="center"/>
            </w:pPr>
            <w:r>
              <w:rPr>
                <w:sz w:val="18"/>
              </w:rPr>
              <w:t>0.007342</w:t>
            </w:r>
          </w:p>
        </w:tc>
        <w:tc>
          <w:tcPr>
            <w:tcW w:w="1758" w:type="dxa"/>
          </w:tcPr>
          <w:p w14:paraId="5C2C9135" w14:textId="77777777" w:rsidR="000E1EF4" w:rsidRDefault="000A059D">
            <w:pPr>
              <w:jc w:val="center"/>
            </w:pPr>
            <w:r>
              <w:rPr>
                <w:sz w:val="18"/>
              </w:rPr>
              <w:t>-0.077000</w:t>
            </w:r>
          </w:p>
        </w:tc>
        <w:tc>
          <w:tcPr>
            <w:tcW w:w="1758" w:type="dxa"/>
          </w:tcPr>
          <w:p w14:paraId="34CB7865" w14:textId="77777777" w:rsidR="000E1EF4" w:rsidRDefault="000A059D">
            <w:pPr>
              <w:jc w:val="center"/>
            </w:pPr>
            <w:r>
              <w:rPr>
                <w:sz w:val="18"/>
              </w:rPr>
              <w:t>0.543100</w:t>
            </w:r>
          </w:p>
        </w:tc>
        <w:tc>
          <w:tcPr>
            <w:tcW w:w="1758" w:type="dxa"/>
          </w:tcPr>
          <w:p w14:paraId="7CD681DF" w14:textId="77777777" w:rsidR="000E1EF4" w:rsidRDefault="000A059D">
            <w:pPr>
              <w:jc w:val="center"/>
            </w:pPr>
            <w:r>
              <w:rPr>
                <w:sz w:val="18"/>
              </w:rPr>
              <w:t>394</w:t>
            </w:r>
          </w:p>
        </w:tc>
      </w:tr>
      <w:tr w:rsidR="000E1EF4" w14:paraId="234211B4" w14:textId="77777777">
        <w:trPr>
          <w:jc w:val="center"/>
        </w:trPr>
        <w:tc>
          <w:tcPr>
            <w:tcW w:w="1758" w:type="dxa"/>
          </w:tcPr>
          <w:p w14:paraId="7CF294F4" w14:textId="77777777" w:rsidR="000E1EF4" w:rsidRDefault="000A059D">
            <w:pPr>
              <w:jc w:val="center"/>
            </w:pPr>
            <w:r>
              <w:rPr>
                <w:sz w:val="18"/>
              </w:rPr>
              <w:t>5</w:t>
            </w:r>
          </w:p>
        </w:tc>
        <w:tc>
          <w:tcPr>
            <w:tcW w:w="1758" w:type="dxa"/>
          </w:tcPr>
          <w:p w14:paraId="01493FA4" w14:textId="77777777" w:rsidR="000E1EF4" w:rsidRDefault="000A059D">
            <w:pPr>
              <w:jc w:val="center"/>
            </w:pPr>
            <w:r>
              <w:rPr>
                <w:sz w:val="18"/>
              </w:rPr>
              <w:t>0.006888</w:t>
            </w:r>
          </w:p>
        </w:tc>
        <w:tc>
          <w:tcPr>
            <w:tcW w:w="1758" w:type="dxa"/>
          </w:tcPr>
          <w:p w14:paraId="721B38BD" w14:textId="77777777" w:rsidR="000E1EF4" w:rsidRDefault="000A059D">
            <w:pPr>
              <w:jc w:val="center"/>
            </w:pPr>
            <w:r>
              <w:rPr>
                <w:sz w:val="18"/>
              </w:rPr>
              <w:t>0.000191</w:t>
            </w:r>
          </w:p>
        </w:tc>
        <w:tc>
          <w:tcPr>
            <w:tcW w:w="1758" w:type="dxa"/>
          </w:tcPr>
          <w:p w14:paraId="195C936A" w14:textId="77777777" w:rsidR="000E1EF4" w:rsidRDefault="000A059D">
            <w:pPr>
              <w:jc w:val="center"/>
            </w:pPr>
            <w:r>
              <w:rPr>
                <w:sz w:val="18"/>
              </w:rPr>
              <w:t>0.492300</w:t>
            </w:r>
          </w:p>
        </w:tc>
        <w:tc>
          <w:tcPr>
            <w:tcW w:w="1758" w:type="dxa"/>
          </w:tcPr>
          <w:p w14:paraId="0F9005FA" w14:textId="77777777" w:rsidR="000E1EF4" w:rsidRDefault="000A059D">
            <w:pPr>
              <w:jc w:val="center"/>
            </w:pPr>
            <w:r>
              <w:rPr>
                <w:sz w:val="18"/>
              </w:rPr>
              <w:t>325</w:t>
            </w:r>
          </w:p>
        </w:tc>
      </w:tr>
      <w:tr w:rsidR="000E1EF4" w14:paraId="1AE3FD0A" w14:textId="77777777">
        <w:trPr>
          <w:jc w:val="center"/>
        </w:trPr>
        <w:tc>
          <w:tcPr>
            <w:tcW w:w="1758" w:type="dxa"/>
          </w:tcPr>
          <w:p w14:paraId="38ADDD9D" w14:textId="77777777" w:rsidR="000E1EF4" w:rsidRDefault="000A059D">
            <w:pPr>
              <w:jc w:val="center"/>
            </w:pPr>
            <w:r>
              <w:rPr>
                <w:sz w:val="18"/>
              </w:rPr>
              <w:t>10</w:t>
            </w:r>
          </w:p>
        </w:tc>
        <w:tc>
          <w:tcPr>
            <w:tcW w:w="1758" w:type="dxa"/>
          </w:tcPr>
          <w:p w14:paraId="011BA4DC" w14:textId="77777777" w:rsidR="000E1EF4" w:rsidRDefault="000A059D">
            <w:pPr>
              <w:jc w:val="center"/>
            </w:pPr>
            <w:r>
              <w:rPr>
                <w:sz w:val="18"/>
              </w:rPr>
              <w:t>0.006862</w:t>
            </w:r>
          </w:p>
        </w:tc>
        <w:tc>
          <w:tcPr>
            <w:tcW w:w="1758" w:type="dxa"/>
          </w:tcPr>
          <w:p w14:paraId="1C9030B7" w14:textId="77777777" w:rsidR="000E1EF4" w:rsidRDefault="000A059D">
            <w:pPr>
              <w:jc w:val="center"/>
            </w:pPr>
            <w:r>
              <w:rPr>
                <w:sz w:val="18"/>
              </w:rPr>
              <w:t>0.010443</w:t>
            </w:r>
          </w:p>
        </w:tc>
        <w:tc>
          <w:tcPr>
            <w:tcW w:w="1758" w:type="dxa"/>
          </w:tcPr>
          <w:p w14:paraId="62A99713" w14:textId="77777777" w:rsidR="000E1EF4" w:rsidRDefault="000A059D">
            <w:pPr>
              <w:jc w:val="center"/>
            </w:pPr>
            <w:r>
              <w:rPr>
                <w:sz w:val="18"/>
              </w:rPr>
              <w:t>0.530900</w:t>
            </w:r>
          </w:p>
        </w:tc>
        <w:tc>
          <w:tcPr>
            <w:tcW w:w="1758" w:type="dxa"/>
          </w:tcPr>
          <w:p w14:paraId="1F159AE5" w14:textId="77777777" w:rsidR="000E1EF4" w:rsidRDefault="000A059D">
            <w:pPr>
              <w:jc w:val="center"/>
            </w:pPr>
            <w:r>
              <w:rPr>
                <w:sz w:val="18"/>
              </w:rPr>
              <w:t>324</w:t>
            </w:r>
          </w:p>
        </w:tc>
      </w:tr>
      <w:tr w:rsidR="000E1EF4" w14:paraId="4D3BDC13" w14:textId="77777777">
        <w:trPr>
          <w:jc w:val="center"/>
        </w:trPr>
        <w:tc>
          <w:tcPr>
            <w:tcW w:w="1758" w:type="dxa"/>
          </w:tcPr>
          <w:p w14:paraId="376F24CD" w14:textId="77777777" w:rsidR="000E1EF4" w:rsidRDefault="000A059D">
            <w:pPr>
              <w:jc w:val="center"/>
            </w:pPr>
            <w:r>
              <w:rPr>
                <w:sz w:val="18"/>
              </w:rPr>
              <w:t>20</w:t>
            </w:r>
          </w:p>
        </w:tc>
        <w:tc>
          <w:tcPr>
            <w:tcW w:w="1758" w:type="dxa"/>
          </w:tcPr>
          <w:p w14:paraId="3DE3A0D8" w14:textId="77777777" w:rsidR="000E1EF4" w:rsidRDefault="000A059D">
            <w:pPr>
              <w:jc w:val="center"/>
            </w:pPr>
            <w:r>
              <w:rPr>
                <w:sz w:val="18"/>
              </w:rPr>
              <w:t>0.006921</w:t>
            </w:r>
          </w:p>
        </w:tc>
        <w:tc>
          <w:tcPr>
            <w:tcW w:w="1758" w:type="dxa"/>
          </w:tcPr>
          <w:p w14:paraId="609E462C" w14:textId="77777777" w:rsidR="000E1EF4" w:rsidRDefault="000A059D">
            <w:pPr>
              <w:jc w:val="center"/>
            </w:pPr>
            <w:r>
              <w:rPr>
                <w:sz w:val="18"/>
              </w:rPr>
              <w:t>-0.003791</w:t>
            </w:r>
          </w:p>
        </w:tc>
        <w:tc>
          <w:tcPr>
            <w:tcW w:w="1758" w:type="dxa"/>
          </w:tcPr>
          <w:p w14:paraId="32F6FFAB" w14:textId="77777777" w:rsidR="000E1EF4" w:rsidRDefault="000A059D">
            <w:pPr>
              <w:jc w:val="center"/>
            </w:pPr>
            <w:r>
              <w:rPr>
                <w:sz w:val="18"/>
              </w:rPr>
              <w:t>0.510800</w:t>
            </w:r>
          </w:p>
        </w:tc>
        <w:tc>
          <w:tcPr>
            <w:tcW w:w="1758" w:type="dxa"/>
          </w:tcPr>
          <w:p w14:paraId="48BB1C5C" w14:textId="77777777" w:rsidR="000E1EF4" w:rsidRDefault="000A059D">
            <w:pPr>
              <w:jc w:val="center"/>
            </w:pPr>
            <w:r>
              <w:rPr>
                <w:sz w:val="18"/>
              </w:rPr>
              <w:t>323</w:t>
            </w:r>
          </w:p>
        </w:tc>
      </w:tr>
    </w:tbl>
    <w:p w14:paraId="17BC1047"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설정에서는</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데이터</w:t>
      </w:r>
      <w:r>
        <w:rPr>
          <w:lang w:eastAsia="ko-KR"/>
        </w:rPr>
        <w:t xml:space="preserve"> </w:t>
      </w:r>
      <w:r>
        <w:rPr>
          <w:lang w:eastAsia="ko-KR"/>
        </w:rPr>
        <w:t>준비</w:t>
      </w:r>
      <w:r>
        <w:rPr>
          <w:lang w:eastAsia="ko-KR"/>
        </w:rPr>
        <w:t xml:space="preserve"> </w:t>
      </w:r>
      <w:r>
        <w:rPr>
          <w:lang w:eastAsia="ko-KR"/>
        </w:rPr>
        <w:t>단계에서</w:t>
      </w:r>
      <w:r>
        <w:rPr>
          <w:lang w:eastAsia="ko-KR"/>
        </w:rPr>
        <w:t xml:space="preserve"> </w:t>
      </w:r>
      <w:r>
        <w:rPr>
          <w:lang w:eastAsia="ko-KR"/>
        </w:rPr>
        <w:t>이미</w:t>
      </w:r>
      <w:r>
        <w:rPr>
          <w:lang w:eastAsia="ko-KR"/>
        </w:rPr>
        <w:t xml:space="preserve"> </w:t>
      </w:r>
      <w:r>
        <w:rPr>
          <w:lang w:eastAsia="ko-KR"/>
        </w:rPr>
        <w:t>헤드라인을</w:t>
      </w:r>
      <w:r>
        <w:rPr>
          <w:lang w:eastAsia="ko-KR"/>
        </w:rPr>
        <w:t xml:space="preserve"> t-1</w:t>
      </w:r>
      <w:r>
        <w:rPr>
          <w:lang w:eastAsia="ko-KR"/>
        </w:rPr>
        <w:t>로</w:t>
      </w:r>
      <w:r>
        <w:rPr>
          <w:lang w:eastAsia="ko-KR"/>
        </w:rPr>
        <w:t xml:space="preserve"> lagging</w:t>
      </w:r>
      <w:r>
        <w:rPr>
          <w:lang w:eastAsia="ko-KR"/>
        </w:rPr>
        <w:t>하였으므로</w:t>
      </w:r>
      <w:r>
        <w:rPr>
          <w:lang w:eastAsia="ko-KR"/>
        </w:rPr>
        <w:t xml:space="preserve">, </w:t>
      </w:r>
      <w:r>
        <w:rPr>
          <w:lang w:eastAsia="ko-KR"/>
        </w:rPr>
        <w:t>본</w:t>
      </w:r>
      <w:r>
        <w:rPr>
          <w:lang w:eastAsia="ko-KR"/>
        </w:rPr>
        <w:t xml:space="preserve"> </w:t>
      </w:r>
      <w:r>
        <w:rPr>
          <w:lang w:eastAsia="ko-KR"/>
        </w:rPr>
        <w:t>절의</w:t>
      </w:r>
      <w:r>
        <w:rPr>
          <w:lang w:eastAsia="ko-KR"/>
        </w:rPr>
        <w:t xml:space="preserve"> </w:t>
      </w:r>
      <w:r>
        <w:rPr>
          <w:lang w:eastAsia="ko-KR"/>
        </w:rPr>
        <w:t>실험에서</w:t>
      </w:r>
      <w:r>
        <w:rPr>
          <w:lang w:eastAsia="ko-KR"/>
        </w:rPr>
        <w:t xml:space="preserve"> "lag=0"</w:t>
      </w:r>
      <w:r>
        <w:rPr>
          <w:lang w:eastAsia="ko-KR"/>
        </w:rPr>
        <w:t>은</w:t>
      </w:r>
      <w:r>
        <w:rPr>
          <w:lang w:eastAsia="ko-KR"/>
        </w:rPr>
        <w:t xml:space="preserve"> </w:t>
      </w:r>
      <w:r>
        <w:rPr>
          <w:lang w:eastAsia="ko-KR"/>
        </w:rPr>
        <w:t>실제로</w:t>
      </w:r>
      <w:r>
        <w:rPr>
          <w:lang w:eastAsia="ko-KR"/>
        </w:rPr>
        <w:t xml:space="preserve"> t-1 </w:t>
      </w:r>
      <w:r>
        <w:rPr>
          <w:lang w:eastAsia="ko-KR"/>
        </w:rPr>
        <w:t>시점</w:t>
      </w:r>
      <w:r>
        <w:rPr>
          <w:lang w:eastAsia="ko-KR"/>
        </w:rPr>
        <w:t xml:space="preserve"> </w:t>
      </w:r>
      <w:r>
        <w:rPr>
          <w:lang w:eastAsia="ko-KR"/>
        </w:rPr>
        <w:t>헤드라인을</w:t>
      </w:r>
      <w:r>
        <w:rPr>
          <w:lang w:eastAsia="ko-KR"/>
        </w:rPr>
        <w:t>, "lag=1"</w:t>
      </w:r>
      <w:r>
        <w:rPr>
          <w:lang w:eastAsia="ko-KR"/>
        </w:rPr>
        <w:t>은</w:t>
      </w:r>
      <w:r>
        <w:rPr>
          <w:lang w:eastAsia="ko-KR"/>
        </w:rPr>
        <w:t xml:space="preserve"> t-2, "lag=20"</w:t>
      </w:r>
      <w:r>
        <w:rPr>
          <w:lang w:eastAsia="ko-KR"/>
        </w:rPr>
        <w:t>은</w:t>
      </w:r>
      <w:r>
        <w:rPr>
          <w:lang w:eastAsia="ko-KR"/>
        </w:rPr>
        <w:t xml:space="preserve"> t-21 </w:t>
      </w:r>
      <w:r>
        <w:rPr>
          <w:lang w:eastAsia="ko-KR"/>
        </w:rPr>
        <w:t>시점의</w:t>
      </w:r>
      <w:r>
        <w:rPr>
          <w:lang w:eastAsia="ko-KR"/>
        </w:rPr>
        <w:t xml:space="preserve"> </w:t>
      </w:r>
      <w:r>
        <w:rPr>
          <w:lang w:eastAsia="ko-KR"/>
        </w:rPr>
        <w:t>헤드라인을</w:t>
      </w:r>
      <w:r>
        <w:rPr>
          <w:lang w:eastAsia="ko-KR"/>
        </w:rPr>
        <w:t xml:space="preserve"> </w:t>
      </w:r>
      <w:r>
        <w:rPr>
          <w:lang w:eastAsia="ko-KR"/>
        </w:rPr>
        <w:t>의미한다는</w:t>
      </w:r>
      <w:r>
        <w:rPr>
          <w:lang w:eastAsia="ko-KR"/>
        </w:rPr>
        <w:t xml:space="preserve"> </w:t>
      </w:r>
      <w:r>
        <w:rPr>
          <w:lang w:eastAsia="ko-KR"/>
        </w:rPr>
        <w:t>점에</w:t>
      </w:r>
      <w:r>
        <w:rPr>
          <w:lang w:eastAsia="ko-KR"/>
        </w:rPr>
        <w:t xml:space="preserve"> </w:t>
      </w:r>
      <w:r>
        <w:rPr>
          <w:lang w:eastAsia="ko-KR"/>
        </w:rPr>
        <w:t>유의해야</w:t>
      </w:r>
      <w:r>
        <w:rPr>
          <w:lang w:eastAsia="ko-KR"/>
        </w:rPr>
        <w:t xml:space="preserve"> </w:t>
      </w:r>
      <w:r>
        <w:rPr>
          <w:lang w:eastAsia="ko-KR"/>
        </w:rPr>
        <w:t>한다</w:t>
      </w:r>
      <w:r>
        <w:rPr>
          <w:lang w:eastAsia="ko-KR"/>
        </w:rPr>
        <w:t>.</w:t>
      </w:r>
    </w:p>
    <w:p w14:paraId="24C93CA0" w14:textId="77777777" w:rsidR="000E1EF4" w:rsidRDefault="000A059D">
      <w:pPr>
        <w:ind w:firstLine="652"/>
        <w:rPr>
          <w:lang w:eastAsia="ko-KR"/>
        </w:rPr>
      </w:pPr>
      <w:r>
        <w:rPr>
          <w:lang w:eastAsia="ko-KR"/>
        </w:rPr>
        <w:t>미국</w:t>
      </w:r>
      <w:r>
        <w:rPr>
          <w:lang w:eastAsia="ko-KR"/>
        </w:rPr>
        <w:t xml:space="preserve"> </w:t>
      </w:r>
      <w:r>
        <w:rPr>
          <w:lang w:eastAsia="ko-KR"/>
        </w:rPr>
        <w:t>시장에서는</w:t>
      </w:r>
      <w:r>
        <w:rPr>
          <w:lang w:eastAsia="ko-KR"/>
        </w:rPr>
        <w:t xml:space="preserve"> lag=0~20 </w:t>
      </w:r>
      <w:r>
        <w:rPr>
          <w:lang w:eastAsia="ko-KR"/>
        </w:rPr>
        <w:t>전체에서</w:t>
      </w:r>
      <w:r>
        <w:rPr>
          <w:lang w:eastAsia="ko-KR"/>
        </w:rPr>
        <w:t xml:space="preserve"> R²</w:t>
      </w:r>
      <w:r>
        <w:rPr>
          <w:lang w:eastAsia="ko-KR"/>
        </w:rPr>
        <w:t>가</w:t>
      </w:r>
      <w:r>
        <w:rPr>
          <w:lang w:eastAsia="ko-KR"/>
        </w:rPr>
        <w:t xml:space="preserve"> -0.01 ~ 0.03 </w:t>
      </w:r>
      <w:r>
        <w:rPr>
          <w:lang w:eastAsia="ko-KR"/>
        </w:rPr>
        <w:t>범위에</w:t>
      </w:r>
      <w:r>
        <w:rPr>
          <w:lang w:eastAsia="ko-KR"/>
        </w:rPr>
        <w:t xml:space="preserve"> </w:t>
      </w:r>
      <w:r>
        <w:rPr>
          <w:lang w:eastAsia="ko-KR"/>
        </w:rPr>
        <w:t>머물러</w:t>
      </w:r>
      <w:r>
        <w:rPr>
          <w:lang w:eastAsia="ko-KR"/>
        </w:rPr>
        <w:t xml:space="preserve"> </w:t>
      </w:r>
      <w:r>
        <w:rPr>
          <w:lang w:eastAsia="ko-KR"/>
        </w:rPr>
        <w:t>시차와</w:t>
      </w:r>
      <w:r>
        <w:rPr>
          <w:lang w:eastAsia="ko-KR"/>
        </w:rPr>
        <w:t xml:space="preserve"> </w:t>
      </w:r>
      <w:r>
        <w:rPr>
          <w:lang w:eastAsia="ko-KR"/>
        </w:rPr>
        <w:t>무관하게</w:t>
      </w:r>
      <w:r>
        <w:rPr>
          <w:lang w:eastAsia="ko-KR"/>
        </w:rPr>
        <w:t xml:space="preserve"> </w:t>
      </w:r>
      <w:r>
        <w:rPr>
          <w:lang w:eastAsia="ko-KR"/>
        </w:rPr>
        <w:t>예측력이</w:t>
      </w:r>
      <w:r>
        <w:rPr>
          <w:lang w:eastAsia="ko-KR"/>
        </w:rPr>
        <w:t xml:space="preserve"> </w:t>
      </w:r>
      <w:r>
        <w:rPr>
          <w:lang w:eastAsia="ko-KR"/>
        </w:rPr>
        <w:t>거의</w:t>
      </w:r>
      <w:r>
        <w:rPr>
          <w:lang w:eastAsia="ko-KR"/>
        </w:rPr>
        <w:t xml:space="preserve"> </w:t>
      </w:r>
      <w:r>
        <w:rPr>
          <w:lang w:eastAsia="ko-KR"/>
        </w:rPr>
        <w:t>부재하였다</w:t>
      </w:r>
      <w:r>
        <w:rPr>
          <w:lang w:eastAsia="ko-KR"/>
        </w:rPr>
        <w:t xml:space="preserve">. </w:t>
      </w:r>
      <w:r>
        <w:rPr>
          <w:lang w:eastAsia="ko-KR"/>
        </w:rPr>
        <w:t>영국</w:t>
      </w:r>
      <w:r>
        <w:rPr>
          <w:lang w:eastAsia="ko-KR"/>
        </w:rPr>
        <w:t xml:space="preserve"> </w:t>
      </w:r>
      <w:r>
        <w:rPr>
          <w:lang w:eastAsia="ko-KR"/>
        </w:rPr>
        <w:t>시장에서도</w:t>
      </w:r>
      <w:r>
        <w:rPr>
          <w:lang w:eastAsia="ko-KR"/>
        </w:rPr>
        <w:t xml:space="preserve"> lag=0~2</w:t>
      </w:r>
      <w:r>
        <w:rPr>
          <w:lang w:eastAsia="ko-KR"/>
        </w:rPr>
        <w:t>에서</w:t>
      </w:r>
      <w:r>
        <w:rPr>
          <w:lang w:eastAsia="ko-KR"/>
        </w:rPr>
        <w:t xml:space="preserve"> R²</w:t>
      </w:r>
      <w:r>
        <w:rPr>
          <w:lang w:eastAsia="ko-KR"/>
        </w:rPr>
        <w:t>가</w:t>
      </w:r>
      <w:r>
        <w:rPr>
          <w:lang w:eastAsia="ko-KR"/>
        </w:rPr>
        <w:t xml:space="preserve"> -0.06 ~ -0.08, lag=5~20</w:t>
      </w:r>
      <w:r>
        <w:rPr>
          <w:lang w:eastAsia="ko-KR"/>
        </w:rPr>
        <w:t>에서</w:t>
      </w:r>
      <w:r>
        <w:rPr>
          <w:lang w:eastAsia="ko-KR"/>
        </w:rPr>
        <w:t xml:space="preserve"> R²</w:t>
      </w:r>
      <w:r>
        <w:rPr>
          <w:lang w:eastAsia="ko-KR"/>
        </w:rPr>
        <w:t>가</w:t>
      </w:r>
      <w:r>
        <w:rPr>
          <w:lang w:eastAsia="ko-KR"/>
        </w:rPr>
        <w:t xml:space="preserve"> -0.004 ~ 0.02</w:t>
      </w:r>
      <w:r>
        <w:rPr>
          <w:lang w:eastAsia="ko-KR"/>
        </w:rPr>
        <w:t>로</w:t>
      </w:r>
      <w:r>
        <w:rPr>
          <w:lang w:eastAsia="ko-KR"/>
        </w:rPr>
        <w:t xml:space="preserve"> </w:t>
      </w:r>
      <w:r>
        <w:rPr>
          <w:lang w:eastAsia="ko-KR"/>
        </w:rPr>
        <w:t>전체적으로</w:t>
      </w:r>
      <w:r>
        <w:rPr>
          <w:lang w:eastAsia="ko-KR"/>
        </w:rPr>
        <w:t xml:space="preserve"> 0 </w:t>
      </w:r>
      <w:r>
        <w:rPr>
          <w:lang w:eastAsia="ko-KR"/>
        </w:rPr>
        <w:t>근방을</w:t>
      </w:r>
      <w:r>
        <w:rPr>
          <w:lang w:eastAsia="ko-KR"/>
        </w:rPr>
        <w:t xml:space="preserve"> </w:t>
      </w:r>
      <w:r>
        <w:rPr>
          <w:lang w:eastAsia="ko-KR"/>
        </w:rPr>
        <w:t>벗어나지</w:t>
      </w:r>
      <w:r>
        <w:rPr>
          <w:lang w:eastAsia="ko-KR"/>
        </w:rPr>
        <w:t xml:space="preserve"> </w:t>
      </w:r>
      <w:r>
        <w:rPr>
          <w:lang w:eastAsia="ko-KR"/>
        </w:rPr>
        <w:t>못하였다</w:t>
      </w:r>
      <w:r>
        <w:rPr>
          <w:lang w:eastAsia="ko-KR"/>
        </w:rPr>
        <w:t xml:space="preserve">. </w:t>
      </w:r>
      <w:r>
        <w:rPr>
          <w:lang w:eastAsia="ko-KR"/>
        </w:rPr>
        <w:t>특히</w:t>
      </w:r>
      <w:r>
        <w:rPr>
          <w:lang w:eastAsia="ko-KR"/>
        </w:rPr>
        <w:t xml:space="preserve"> lag=20(</w:t>
      </w:r>
      <w:r>
        <w:rPr>
          <w:lang w:eastAsia="ko-KR"/>
        </w:rPr>
        <w:t>약</w:t>
      </w:r>
      <w:r>
        <w:rPr>
          <w:lang w:eastAsia="ko-KR"/>
        </w:rPr>
        <w:t xml:space="preserve"> 1</w:t>
      </w:r>
      <w:r>
        <w:rPr>
          <w:lang w:eastAsia="ko-KR"/>
        </w:rPr>
        <w:t>개월</w:t>
      </w:r>
      <w:r>
        <w:rPr>
          <w:lang w:eastAsia="ko-KR"/>
        </w:rPr>
        <w:t xml:space="preserve"> </w:t>
      </w:r>
      <w:r>
        <w:rPr>
          <w:lang w:eastAsia="ko-KR"/>
        </w:rPr>
        <w:t>전</w:t>
      </w:r>
      <w:r>
        <w:rPr>
          <w:lang w:eastAsia="ko-KR"/>
        </w:rPr>
        <w:t xml:space="preserve"> </w:t>
      </w:r>
      <w:r>
        <w:rPr>
          <w:lang w:eastAsia="ko-KR"/>
        </w:rPr>
        <w:t>헤드라인</w:t>
      </w:r>
      <w:r>
        <w:rPr>
          <w:lang w:eastAsia="ko-KR"/>
        </w:rPr>
        <w:t>)</w:t>
      </w:r>
      <w:r>
        <w:rPr>
          <w:lang w:eastAsia="ko-KR"/>
        </w:rPr>
        <w:t>에서도</w:t>
      </w:r>
      <w:r>
        <w:rPr>
          <w:lang w:eastAsia="ko-KR"/>
        </w:rPr>
        <w:t xml:space="preserve"> </w:t>
      </w:r>
      <w:r>
        <w:rPr>
          <w:lang w:eastAsia="ko-KR"/>
        </w:rPr>
        <w:t>미국</w:t>
      </w:r>
      <w:r>
        <w:rPr>
          <w:lang w:eastAsia="ko-KR"/>
        </w:rPr>
        <w:t xml:space="preserve"> R² = -0.031, </w:t>
      </w:r>
      <w:r>
        <w:rPr>
          <w:lang w:eastAsia="ko-KR"/>
        </w:rPr>
        <w:t>영국</w:t>
      </w:r>
      <w:r>
        <w:rPr>
          <w:lang w:eastAsia="ko-KR"/>
        </w:rPr>
        <w:t xml:space="preserve"> R² = -0.004</w:t>
      </w:r>
      <w:r>
        <w:rPr>
          <w:lang w:eastAsia="ko-KR"/>
        </w:rPr>
        <w:t>로</w:t>
      </w:r>
      <w:r>
        <w:rPr>
          <w:lang w:eastAsia="ko-KR"/>
        </w:rPr>
        <w:t xml:space="preserve"> </w:t>
      </w:r>
      <w:r>
        <w:rPr>
          <w:lang w:eastAsia="ko-KR"/>
        </w:rPr>
        <w:t>중기</w:t>
      </w:r>
      <w:r>
        <w:rPr>
          <w:lang w:eastAsia="ko-KR"/>
        </w:rPr>
        <w:t xml:space="preserve"> </w:t>
      </w:r>
      <w:r>
        <w:rPr>
          <w:lang w:eastAsia="ko-KR"/>
        </w:rPr>
        <w:t>시차에서도</w:t>
      </w:r>
      <w:r>
        <w:rPr>
          <w:lang w:eastAsia="ko-KR"/>
        </w:rPr>
        <w:t xml:space="preserve"> </w:t>
      </w:r>
      <w:r>
        <w:rPr>
          <w:lang w:eastAsia="ko-KR"/>
        </w:rPr>
        <w:t>뉴스의</w:t>
      </w:r>
      <w:r>
        <w:rPr>
          <w:lang w:eastAsia="ko-KR"/>
        </w:rPr>
        <w:t xml:space="preserve"> </w:t>
      </w:r>
      <w:r>
        <w:rPr>
          <w:lang w:eastAsia="ko-KR"/>
        </w:rPr>
        <w:t>예측력이</w:t>
      </w:r>
      <w:r>
        <w:rPr>
          <w:lang w:eastAsia="ko-KR"/>
        </w:rPr>
        <w:t xml:space="preserve"> </w:t>
      </w:r>
      <w:r>
        <w:rPr>
          <w:lang w:eastAsia="ko-KR"/>
        </w:rPr>
        <w:t>발견되지</w:t>
      </w:r>
      <w:r>
        <w:rPr>
          <w:lang w:eastAsia="ko-KR"/>
        </w:rPr>
        <w:t xml:space="preserve"> </w:t>
      </w:r>
      <w:r>
        <w:rPr>
          <w:lang w:eastAsia="ko-KR"/>
        </w:rPr>
        <w:t>않았다</w:t>
      </w:r>
      <w:r>
        <w:rPr>
          <w:lang w:eastAsia="ko-KR"/>
        </w:rPr>
        <w:t>.</w:t>
      </w:r>
    </w:p>
    <w:p w14:paraId="57278EE1" w14:textId="77777777" w:rsidR="000E1EF4" w:rsidRDefault="000A059D">
      <w:pPr>
        <w:ind w:firstLine="652"/>
        <w:rPr>
          <w:lang w:eastAsia="ko-KR"/>
        </w:rPr>
      </w:pPr>
      <w:r>
        <w:rPr>
          <w:lang w:eastAsia="ko-KR"/>
        </w:rPr>
        <w:t>이</w:t>
      </w:r>
      <w:r>
        <w:rPr>
          <w:lang w:eastAsia="ko-KR"/>
        </w:rPr>
        <w:t xml:space="preserve"> </w:t>
      </w:r>
      <w:r>
        <w:rPr>
          <w:lang w:eastAsia="ko-KR"/>
        </w:rPr>
        <w:t>결과는</w:t>
      </w:r>
      <w:r>
        <w:rPr>
          <w:lang w:eastAsia="ko-KR"/>
        </w:rPr>
        <w:t xml:space="preserve"> Heston</w:t>
      </w:r>
      <w:r>
        <w:rPr>
          <w:lang w:eastAsia="ko-KR"/>
        </w:rPr>
        <w:t>과</w:t>
      </w:r>
      <w:r>
        <w:rPr>
          <w:lang w:eastAsia="ko-KR"/>
        </w:rPr>
        <w:t xml:space="preserve"> Sinha [38]</w:t>
      </w:r>
      <w:r>
        <w:rPr>
          <w:lang w:eastAsia="ko-KR"/>
        </w:rPr>
        <w:t>가</w:t>
      </w:r>
      <w:r>
        <w:rPr>
          <w:lang w:eastAsia="ko-KR"/>
        </w:rPr>
        <w:t xml:space="preserve"> </w:t>
      </w:r>
      <w:r>
        <w:rPr>
          <w:lang w:eastAsia="ko-KR"/>
        </w:rPr>
        <w:t>보고한</w:t>
      </w:r>
      <w:r>
        <w:rPr>
          <w:lang w:eastAsia="ko-KR"/>
        </w:rPr>
        <w:t xml:space="preserve"> "</w:t>
      </w:r>
      <w:r>
        <w:rPr>
          <w:lang w:eastAsia="ko-KR"/>
        </w:rPr>
        <w:t>감성의</w:t>
      </w:r>
      <w:r>
        <w:rPr>
          <w:lang w:eastAsia="ko-KR"/>
        </w:rPr>
        <w:t xml:space="preserve"> </w:t>
      </w:r>
      <w:r>
        <w:rPr>
          <w:lang w:eastAsia="ko-KR"/>
        </w:rPr>
        <w:t>지연</w:t>
      </w:r>
      <w:r>
        <w:rPr>
          <w:lang w:eastAsia="ko-KR"/>
        </w:rPr>
        <w:t xml:space="preserve"> </w:t>
      </w:r>
      <w:r>
        <w:rPr>
          <w:lang w:eastAsia="ko-KR"/>
        </w:rPr>
        <w:t>효과</w:t>
      </w:r>
      <w:r>
        <w:rPr>
          <w:lang w:eastAsia="ko-KR"/>
        </w:rPr>
        <w:t>"</w:t>
      </w:r>
      <w:r>
        <w:rPr>
          <w:lang w:eastAsia="ko-KR"/>
        </w:rPr>
        <w:t>가</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수준에서는</w:t>
      </w:r>
      <w:r>
        <w:rPr>
          <w:lang w:eastAsia="ko-KR"/>
        </w:rPr>
        <w:t xml:space="preserve"> 1~20</w:t>
      </w:r>
      <w:r>
        <w:rPr>
          <w:lang w:eastAsia="ko-KR"/>
        </w:rPr>
        <w:t>일</w:t>
      </w:r>
      <w:r>
        <w:rPr>
          <w:lang w:eastAsia="ko-KR"/>
        </w:rPr>
        <w:t xml:space="preserve"> </w:t>
      </w:r>
      <w:r>
        <w:rPr>
          <w:lang w:eastAsia="ko-KR"/>
        </w:rPr>
        <w:t>범위</w:t>
      </w:r>
      <w:r>
        <w:rPr>
          <w:lang w:eastAsia="ko-KR"/>
        </w:rPr>
        <w:t xml:space="preserve"> </w:t>
      </w:r>
      <w:r>
        <w:rPr>
          <w:lang w:eastAsia="ko-KR"/>
        </w:rPr>
        <w:t>어디에서도</w:t>
      </w:r>
      <w:r>
        <w:rPr>
          <w:lang w:eastAsia="ko-KR"/>
        </w:rPr>
        <w:t xml:space="preserve"> </w:t>
      </w:r>
      <w:r>
        <w:rPr>
          <w:lang w:eastAsia="ko-KR"/>
        </w:rPr>
        <w:t>통계적으로</w:t>
      </w:r>
      <w:r>
        <w:rPr>
          <w:lang w:eastAsia="ko-KR"/>
        </w:rPr>
        <w:t xml:space="preserve"> </w:t>
      </w:r>
      <w:r>
        <w:rPr>
          <w:lang w:eastAsia="ko-KR"/>
        </w:rPr>
        <w:t>식별되지</w:t>
      </w:r>
      <w:r>
        <w:rPr>
          <w:lang w:eastAsia="ko-KR"/>
        </w:rPr>
        <w:t xml:space="preserve"> </w:t>
      </w:r>
      <w:r>
        <w:rPr>
          <w:lang w:eastAsia="ko-KR"/>
        </w:rPr>
        <w:t>않음을</w:t>
      </w:r>
      <w:r>
        <w:rPr>
          <w:lang w:eastAsia="ko-KR"/>
        </w:rPr>
        <w:t xml:space="preserve"> </w:t>
      </w:r>
      <w:r>
        <w:rPr>
          <w:lang w:eastAsia="ko-KR"/>
        </w:rPr>
        <w:t>보여준다</w:t>
      </w:r>
      <w:r>
        <w:rPr>
          <w:lang w:eastAsia="ko-KR"/>
        </w:rPr>
        <w:t xml:space="preserve">. </w:t>
      </w:r>
      <w:r>
        <w:rPr>
          <w:lang w:eastAsia="ko-KR"/>
        </w:rPr>
        <w:t>선행</w:t>
      </w:r>
      <w:r>
        <w:rPr>
          <w:lang w:eastAsia="ko-KR"/>
        </w:rPr>
        <w:t xml:space="preserve"> </w:t>
      </w:r>
      <w:r>
        <w:rPr>
          <w:lang w:eastAsia="ko-KR"/>
        </w:rPr>
        <w:t>연구</w:t>
      </w:r>
      <w:r>
        <w:rPr>
          <w:lang w:eastAsia="ko-KR"/>
        </w:rPr>
        <w:t>(Lee, 2024)</w:t>
      </w:r>
      <w:r>
        <w:rPr>
          <w:lang w:eastAsia="ko-KR"/>
        </w:rPr>
        <w:t>가</w:t>
      </w:r>
      <w:r>
        <w:rPr>
          <w:lang w:eastAsia="ko-KR"/>
        </w:rPr>
        <w:t xml:space="preserve"> M+0~M+12(30</w:t>
      </w:r>
      <w:r>
        <w:rPr>
          <w:lang w:eastAsia="ko-KR"/>
        </w:rPr>
        <w:t>일</w:t>
      </w:r>
      <w:r>
        <w:rPr>
          <w:lang w:eastAsia="ko-KR"/>
        </w:rPr>
        <w:t xml:space="preserve"> </w:t>
      </w:r>
      <w:r>
        <w:rPr>
          <w:lang w:eastAsia="ko-KR"/>
        </w:rPr>
        <w:t>단위</w:t>
      </w:r>
      <w:r>
        <w:rPr>
          <w:lang w:eastAsia="ko-KR"/>
        </w:rPr>
        <w:t>)</w:t>
      </w:r>
      <w:r>
        <w:rPr>
          <w:lang w:eastAsia="ko-KR"/>
        </w:rPr>
        <w:t>에서</w:t>
      </w:r>
      <w:r>
        <w:rPr>
          <w:lang w:eastAsia="ko-KR"/>
        </w:rPr>
        <w:t xml:space="preserve"> </w:t>
      </w:r>
      <w:r>
        <w:rPr>
          <w:lang w:eastAsia="ko-KR"/>
        </w:rPr>
        <w:t>관찰한</w:t>
      </w:r>
      <w:r>
        <w:rPr>
          <w:lang w:eastAsia="ko-KR"/>
        </w:rPr>
        <w:t xml:space="preserve"> </w:t>
      </w:r>
      <w:r>
        <w:rPr>
          <w:lang w:eastAsia="ko-KR"/>
        </w:rPr>
        <w:t>시차별</w:t>
      </w:r>
      <w:r>
        <w:rPr>
          <w:lang w:eastAsia="ko-KR"/>
        </w:rPr>
        <w:t xml:space="preserve"> R² </w:t>
      </w:r>
      <w:r>
        <w:rPr>
          <w:lang w:eastAsia="ko-KR"/>
        </w:rPr>
        <w:t>차이도</w:t>
      </w:r>
      <w:r>
        <w:rPr>
          <w:lang w:eastAsia="ko-KR"/>
        </w:rPr>
        <w:t xml:space="preserve"> </w:t>
      </w:r>
      <w:r>
        <w:rPr>
          <w:lang w:eastAsia="ko-KR"/>
        </w:rPr>
        <w:lastRenderedPageBreak/>
        <w:t>본질적으로는</w:t>
      </w:r>
      <w:r>
        <w:rPr>
          <w:lang w:eastAsia="ko-KR"/>
        </w:rPr>
        <w:t xml:space="preserve"> </w:t>
      </w:r>
      <w:r>
        <w:rPr>
          <w:lang w:eastAsia="ko-KR"/>
        </w:rPr>
        <w:t>거시</w:t>
      </w:r>
      <w:r>
        <w:rPr>
          <w:lang w:eastAsia="ko-KR"/>
        </w:rPr>
        <w:t xml:space="preserve"> </w:t>
      </w:r>
      <w:r>
        <w:rPr>
          <w:lang w:eastAsia="ko-KR"/>
        </w:rPr>
        <w:t>변수의</w:t>
      </w:r>
      <w:r>
        <w:rPr>
          <w:lang w:eastAsia="ko-KR"/>
        </w:rPr>
        <w:t xml:space="preserve"> </w:t>
      </w:r>
      <w:r>
        <w:rPr>
          <w:lang w:eastAsia="ko-KR"/>
        </w:rPr>
        <w:t>추세</w:t>
      </w:r>
      <w:r>
        <w:rPr>
          <w:lang w:eastAsia="ko-KR"/>
        </w:rPr>
        <w:t xml:space="preserve"> </w:t>
      </w:r>
      <w:r>
        <w:rPr>
          <w:lang w:eastAsia="ko-KR"/>
        </w:rPr>
        <w:t>공유에</w:t>
      </w:r>
      <w:r>
        <w:rPr>
          <w:lang w:eastAsia="ko-KR"/>
        </w:rPr>
        <w:t xml:space="preserve"> </w:t>
      </w:r>
      <w:r>
        <w:rPr>
          <w:lang w:eastAsia="ko-KR"/>
        </w:rPr>
        <w:t>기인하는</w:t>
      </w:r>
      <w:r>
        <w:rPr>
          <w:lang w:eastAsia="ko-KR"/>
        </w:rPr>
        <w:t xml:space="preserve"> </w:t>
      </w:r>
      <w:r>
        <w:rPr>
          <w:lang w:eastAsia="ko-KR"/>
        </w:rPr>
        <w:t>것이며</w:t>
      </w:r>
      <w:r>
        <w:rPr>
          <w:lang w:eastAsia="ko-KR"/>
        </w:rPr>
        <w:t xml:space="preserve">, </w:t>
      </w:r>
      <w:r>
        <w:rPr>
          <w:lang w:eastAsia="ko-KR"/>
        </w:rPr>
        <w:t>수익률</w:t>
      </w:r>
      <w:r>
        <w:rPr>
          <w:lang w:eastAsia="ko-KR"/>
        </w:rPr>
        <w:t xml:space="preserve"> </w:t>
      </w:r>
      <w:r>
        <w:rPr>
          <w:lang w:eastAsia="ko-KR"/>
        </w:rPr>
        <w:t>기반</w:t>
      </w:r>
      <w:r>
        <w:rPr>
          <w:lang w:eastAsia="ko-KR"/>
        </w:rPr>
        <w:t xml:space="preserve"> </w:t>
      </w:r>
      <w:r>
        <w:rPr>
          <w:lang w:eastAsia="ko-KR"/>
        </w:rPr>
        <w:t>예측에서는</w:t>
      </w:r>
      <w:r>
        <w:rPr>
          <w:lang w:eastAsia="ko-KR"/>
        </w:rPr>
        <w:t xml:space="preserve"> </w:t>
      </w:r>
      <w:r>
        <w:rPr>
          <w:lang w:eastAsia="ko-KR"/>
        </w:rPr>
        <w:t>시차</w:t>
      </w:r>
      <w:r>
        <w:rPr>
          <w:lang w:eastAsia="ko-KR"/>
        </w:rPr>
        <w:t xml:space="preserve"> </w:t>
      </w:r>
      <w:r>
        <w:rPr>
          <w:lang w:eastAsia="ko-KR"/>
        </w:rPr>
        <w:t>확장이</w:t>
      </w:r>
      <w:r>
        <w:rPr>
          <w:lang w:eastAsia="ko-KR"/>
        </w:rPr>
        <w:t xml:space="preserve"> </w:t>
      </w:r>
      <w:r>
        <w:rPr>
          <w:lang w:eastAsia="ko-KR"/>
        </w:rPr>
        <w:t>성능</w:t>
      </w:r>
      <w:r>
        <w:rPr>
          <w:lang w:eastAsia="ko-KR"/>
        </w:rPr>
        <w:t xml:space="preserve"> </w:t>
      </w:r>
      <w:r>
        <w:rPr>
          <w:lang w:eastAsia="ko-KR"/>
        </w:rPr>
        <w:t>개선으로</w:t>
      </w:r>
      <w:r>
        <w:rPr>
          <w:lang w:eastAsia="ko-KR"/>
        </w:rPr>
        <w:t xml:space="preserve"> </w:t>
      </w:r>
      <w:r>
        <w:rPr>
          <w:lang w:eastAsia="ko-KR"/>
        </w:rPr>
        <w:t>이어지지</w:t>
      </w:r>
      <w:r>
        <w:rPr>
          <w:lang w:eastAsia="ko-KR"/>
        </w:rPr>
        <w:t xml:space="preserve"> </w:t>
      </w:r>
      <w:r>
        <w:rPr>
          <w:lang w:eastAsia="ko-KR"/>
        </w:rPr>
        <w:t>않는다</w:t>
      </w:r>
      <w:r>
        <w:rPr>
          <w:lang w:eastAsia="ko-KR"/>
        </w:rPr>
        <w:t>.</w:t>
      </w:r>
    </w:p>
    <w:p w14:paraId="23A135E4" w14:textId="77777777" w:rsidR="000E1EF4" w:rsidRDefault="000A059D">
      <w:pPr>
        <w:rPr>
          <w:lang w:eastAsia="ko-KR"/>
        </w:rPr>
      </w:pPr>
      <w:r>
        <w:rPr>
          <w:b/>
          <w:sz w:val="28"/>
          <w:lang w:eastAsia="ko-KR"/>
        </w:rPr>
        <w:t xml:space="preserve">5.6 </w:t>
      </w:r>
      <w:r>
        <w:rPr>
          <w:b/>
          <w:sz w:val="28"/>
          <w:lang w:eastAsia="ko-KR"/>
        </w:rPr>
        <w:t>교차</w:t>
      </w:r>
      <w:r>
        <w:rPr>
          <w:b/>
          <w:sz w:val="28"/>
          <w:lang w:eastAsia="ko-KR"/>
        </w:rPr>
        <w:t xml:space="preserve"> </w:t>
      </w:r>
      <w:r>
        <w:rPr>
          <w:b/>
          <w:sz w:val="28"/>
          <w:lang w:eastAsia="ko-KR"/>
        </w:rPr>
        <w:t>시장</w:t>
      </w:r>
      <w:r>
        <w:rPr>
          <w:b/>
          <w:sz w:val="28"/>
          <w:lang w:eastAsia="ko-KR"/>
        </w:rPr>
        <w:t xml:space="preserve"> </w:t>
      </w:r>
      <w:r>
        <w:rPr>
          <w:b/>
          <w:sz w:val="28"/>
          <w:lang w:eastAsia="ko-KR"/>
        </w:rPr>
        <w:t>성능</w:t>
      </w:r>
      <w:r>
        <w:rPr>
          <w:b/>
          <w:sz w:val="28"/>
          <w:lang w:eastAsia="ko-KR"/>
        </w:rPr>
        <w:t xml:space="preserve"> </w:t>
      </w:r>
      <w:r>
        <w:rPr>
          <w:b/>
          <w:sz w:val="28"/>
          <w:lang w:eastAsia="ko-KR"/>
        </w:rPr>
        <w:t>차이의</w:t>
      </w:r>
      <w:r>
        <w:rPr>
          <w:b/>
          <w:sz w:val="28"/>
          <w:lang w:eastAsia="ko-KR"/>
        </w:rPr>
        <w:t xml:space="preserve"> </w:t>
      </w:r>
      <w:r>
        <w:rPr>
          <w:b/>
          <w:sz w:val="28"/>
          <w:lang w:eastAsia="ko-KR"/>
        </w:rPr>
        <w:t>통계적</w:t>
      </w:r>
      <w:r>
        <w:rPr>
          <w:b/>
          <w:sz w:val="28"/>
          <w:lang w:eastAsia="ko-KR"/>
        </w:rPr>
        <w:t xml:space="preserve"> </w:t>
      </w:r>
      <w:r>
        <w:rPr>
          <w:b/>
          <w:sz w:val="28"/>
          <w:lang w:eastAsia="ko-KR"/>
        </w:rPr>
        <w:t>분석</w:t>
      </w:r>
    </w:p>
    <w:p w14:paraId="7A9D31BC" w14:textId="77777777" w:rsidR="000E1EF4" w:rsidRDefault="000E1EF4">
      <w:pPr>
        <w:rPr>
          <w:lang w:eastAsia="ko-KR"/>
        </w:rPr>
      </w:pPr>
    </w:p>
    <w:p w14:paraId="7B89E531"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t>
      </w:r>
      <w:r>
        <w:rPr>
          <w:lang w:eastAsia="ko-KR"/>
        </w:rPr>
        <w:t>미국</w:t>
      </w:r>
      <w:r>
        <w:rPr>
          <w:lang w:eastAsia="ko-KR"/>
        </w:rPr>
        <w:t>(</w:t>
      </w:r>
      <w:r>
        <w:rPr>
          <w:lang w:eastAsia="ko-KR"/>
        </w:rPr>
        <w:t>최고</w:t>
      </w:r>
      <w:r>
        <w:rPr>
          <w:lang w:eastAsia="ko-KR"/>
        </w:rPr>
        <w:t xml:space="preserve"> R² = 0.026)</w:t>
      </w:r>
      <w:r>
        <w:rPr>
          <w:lang w:eastAsia="ko-KR"/>
        </w:rPr>
        <w:t>과</w:t>
      </w:r>
      <w:r>
        <w:rPr>
          <w:lang w:eastAsia="ko-KR"/>
        </w:rPr>
        <w:t xml:space="preserve"> </w:t>
      </w:r>
      <w:r>
        <w:rPr>
          <w:lang w:eastAsia="ko-KR"/>
        </w:rPr>
        <w:t>영국</w:t>
      </w:r>
      <w:r>
        <w:rPr>
          <w:lang w:eastAsia="ko-KR"/>
        </w:rPr>
        <w:t>(</w:t>
      </w:r>
      <w:r>
        <w:rPr>
          <w:lang w:eastAsia="ko-KR"/>
        </w:rPr>
        <w:t>최고</w:t>
      </w:r>
      <w:r>
        <w:rPr>
          <w:lang w:eastAsia="ko-KR"/>
        </w:rPr>
        <w:t xml:space="preserve"> R² = 0.001) </w:t>
      </w:r>
      <w:r>
        <w:rPr>
          <w:lang w:eastAsia="ko-KR"/>
        </w:rPr>
        <w:t>간의</w:t>
      </w:r>
      <w:r>
        <w:rPr>
          <w:lang w:eastAsia="ko-KR"/>
        </w:rPr>
        <w:t xml:space="preserve"> </w:t>
      </w:r>
      <w:r>
        <w:rPr>
          <w:lang w:eastAsia="ko-KR"/>
        </w:rPr>
        <w:t>성능</w:t>
      </w:r>
      <w:r>
        <w:rPr>
          <w:lang w:eastAsia="ko-KR"/>
        </w:rPr>
        <w:t xml:space="preserve"> </w:t>
      </w:r>
      <w:r>
        <w:rPr>
          <w:lang w:eastAsia="ko-KR"/>
        </w:rPr>
        <w:t>격차를</w:t>
      </w:r>
      <w:r>
        <w:rPr>
          <w:lang w:eastAsia="ko-KR"/>
        </w:rPr>
        <w:t xml:space="preserve"> </w:t>
      </w:r>
      <w:r>
        <w:rPr>
          <w:lang w:eastAsia="ko-KR"/>
        </w:rPr>
        <w:t>통계적</w:t>
      </w:r>
      <w:r>
        <w:rPr>
          <w:lang w:eastAsia="ko-KR"/>
        </w:rPr>
        <w:t xml:space="preserve"> </w:t>
      </w:r>
      <w:r>
        <w:rPr>
          <w:lang w:eastAsia="ko-KR"/>
        </w:rPr>
        <w:t>관점에서</w:t>
      </w:r>
      <w:r>
        <w:rPr>
          <w:lang w:eastAsia="ko-KR"/>
        </w:rPr>
        <w:t xml:space="preserve"> </w:t>
      </w:r>
      <w:r>
        <w:rPr>
          <w:lang w:eastAsia="ko-KR"/>
        </w:rPr>
        <w:t>분석한다</w:t>
      </w:r>
      <w:r>
        <w:rPr>
          <w:lang w:eastAsia="ko-KR"/>
        </w:rPr>
        <w:t xml:space="preserve">. </w:t>
      </w:r>
      <w:r>
        <w:rPr>
          <w:lang w:eastAsia="ko-KR"/>
        </w:rPr>
        <w:t>두</w:t>
      </w:r>
      <w:r>
        <w:rPr>
          <w:lang w:eastAsia="ko-KR"/>
        </w:rPr>
        <w:t xml:space="preserve"> </w:t>
      </w:r>
      <w:r>
        <w:rPr>
          <w:lang w:eastAsia="ko-KR"/>
        </w:rPr>
        <w:t>시장</w:t>
      </w:r>
      <w:r>
        <w:rPr>
          <w:lang w:eastAsia="ko-KR"/>
        </w:rPr>
        <w:t xml:space="preserve"> </w:t>
      </w:r>
      <w:r>
        <w:rPr>
          <w:lang w:eastAsia="ko-KR"/>
        </w:rPr>
        <w:t>모두</w:t>
      </w:r>
      <w:r>
        <w:rPr>
          <w:lang w:eastAsia="ko-KR"/>
        </w:rPr>
        <w:t xml:space="preserve"> R² ≈ 0 </w:t>
      </w:r>
      <w:r>
        <w:rPr>
          <w:lang w:eastAsia="ko-KR"/>
        </w:rPr>
        <w:t>수준이지만</w:t>
      </w:r>
      <w:r>
        <w:rPr>
          <w:lang w:eastAsia="ko-KR"/>
        </w:rPr>
        <w:t xml:space="preserve">, </w:t>
      </w:r>
      <w:r>
        <w:rPr>
          <w:lang w:eastAsia="ko-KR"/>
        </w:rPr>
        <w:t>미국이</w:t>
      </w:r>
      <w:r>
        <w:rPr>
          <w:lang w:eastAsia="ko-KR"/>
        </w:rPr>
        <w:t xml:space="preserve"> </w:t>
      </w:r>
      <w:r>
        <w:rPr>
          <w:lang w:eastAsia="ko-KR"/>
        </w:rPr>
        <w:t>영국보다</w:t>
      </w:r>
      <w:r>
        <w:rPr>
          <w:lang w:eastAsia="ko-KR"/>
        </w:rPr>
        <w:t xml:space="preserve"> </w:t>
      </w:r>
      <w:r>
        <w:rPr>
          <w:lang w:eastAsia="ko-KR"/>
        </w:rPr>
        <w:t>약간</w:t>
      </w:r>
      <w:r>
        <w:rPr>
          <w:lang w:eastAsia="ko-KR"/>
        </w:rPr>
        <w:t xml:space="preserve"> </w:t>
      </w:r>
      <w:r>
        <w:rPr>
          <w:lang w:eastAsia="ko-KR"/>
        </w:rPr>
        <w:t>높은</w:t>
      </w:r>
      <w:r>
        <w:rPr>
          <w:lang w:eastAsia="ko-KR"/>
        </w:rPr>
        <w:t xml:space="preserve"> R²</w:t>
      </w:r>
      <w:r>
        <w:rPr>
          <w:lang w:eastAsia="ko-KR"/>
        </w:rPr>
        <w:t>를</w:t>
      </w:r>
      <w:r>
        <w:rPr>
          <w:lang w:eastAsia="ko-KR"/>
        </w:rPr>
        <w:t xml:space="preserve"> </w:t>
      </w:r>
      <w:r>
        <w:rPr>
          <w:lang w:eastAsia="ko-KR"/>
        </w:rPr>
        <w:t>보인다</w:t>
      </w:r>
      <w:r>
        <w:rPr>
          <w:lang w:eastAsia="ko-KR"/>
        </w:rPr>
        <w:t xml:space="preserve">. </w:t>
      </w:r>
      <w:r>
        <w:rPr>
          <w:lang w:eastAsia="ko-KR"/>
        </w:rPr>
        <w:t>이는</w:t>
      </w:r>
      <w:r>
        <w:rPr>
          <w:lang w:eastAsia="ko-KR"/>
        </w:rPr>
        <w:t xml:space="preserve"> </w:t>
      </w:r>
      <w:r>
        <w:rPr>
          <w:lang w:eastAsia="ko-KR"/>
        </w:rPr>
        <w:t>미국</w:t>
      </w:r>
      <w:r>
        <w:rPr>
          <w:lang w:eastAsia="ko-KR"/>
        </w:rPr>
        <w:t xml:space="preserve"> </w:t>
      </w:r>
      <w:r>
        <w:rPr>
          <w:lang w:eastAsia="ko-KR"/>
        </w:rPr>
        <w:t>시장에서</w:t>
      </w:r>
      <w:r>
        <w:rPr>
          <w:lang w:eastAsia="ko-KR"/>
        </w:rPr>
        <w:t xml:space="preserve"> </w:t>
      </w:r>
      <w:r>
        <w:rPr>
          <w:lang w:eastAsia="ko-KR"/>
        </w:rPr>
        <w:t>자기시계열</w:t>
      </w:r>
      <w:r>
        <w:rPr>
          <w:lang w:eastAsia="ko-KR"/>
        </w:rPr>
        <w:t xml:space="preserve"> </w:t>
      </w:r>
      <w:r>
        <w:rPr>
          <w:lang w:eastAsia="ko-KR"/>
        </w:rPr>
        <w:t>특성</w:t>
      </w:r>
      <w:r>
        <w:rPr>
          <w:lang w:eastAsia="ko-KR"/>
        </w:rPr>
        <w:t>(rolling means, return lags, rolling vol)</w:t>
      </w:r>
      <w:r>
        <w:rPr>
          <w:lang w:eastAsia="ko-KR"/>
        </w:rPr>
        <w:t>의</w:t>
      </w:r>
      <w:r>
        <w:rPr>
          <w:lang w:eastAsia="ko-KR"/>
        </w:rPr>
        <w:t xml:space="preserve"> </w:t>
      </w:r>
      <w:r>
        <w:rPr>
          <w:lang w:eastAsia="ko-KR"/>
        </w:rPr>
        <w:t>기여가</w:t>
      </w:r>
      <w:r>
        <w:rPr>
          <w:lang w:eastAsia="ko-KR"/>
        </w:rPr>
        <w:t xml:space="preserve"> </w:t>
      </w:r>
      <w:r>
        <w:rPr>
          <w:lang w:eastAsia="ko-KR"/>
        </w:rPr>
        <w:t>영국보다</w:t>
      </w:r>
      <w:r>
        <w:rPr>
          <w:lang w:eastAsia="ko-KR"/>
        </w:rPr>
        <w:t xml:space="preserve"> </w:t>
      </w:r>
      <w:r>
        <w:rPr>
          <w:lang w:eastAsia="ko-KR"/>
        </w:rPr>
        <w:t>약간</w:t>
      </w:r>
      <w:r>
        <w:rPr>
          <w:lang w:eastAsia="ko-KR"/>
        </w:rPr>
        <w:t xml:space="preserve"> </w:t>
      </w:r>
      <w:r>
        <w:rPr>
          <w:lang w:eastAsia="ko-KR"/>
        </w:rPr>
        <w:t>더</w:t>
      </w:r>
      <w:r>
        <w:rPr>
          <w:lang w:eastAsia="ko-KR"/>
        </w:rPr>
        <w:t xml:space="preserve"> </w:t>
      </w:r>
      <w:r>
        <w:rPr>
          <w:lang w:eastAsia="ko-KR"/>
        </w:rPr>
        <w:t>강하기</w:t>
      </w:r>
      <w:r>
        <w:rPr>
          <w:lang w:eastAsia="ko-KR"/>
        </w:rPr>
        <w:t xml:space="preserve"> </w:t>
      </w:r>
      <w:r>
        <w:rPr>
          <w:lang w:eastAsia="ko-KR"/>
        </w:rPr>
        <w:t>때문으로</w:t>
      </w:r>
      <w:r>
        <w:rPr>
          <w:lang w:eastAsia="ko-KR"/>
        </w:rPr>
        <w:t xml:space="preserve">, </w:t>
      </w:r>
      <w:r>
        <w:rPr>
          <w:lang w:eastAsia="ko-KR"/>
        </w:rPr>
        <w:t>미국</w:t>
      </w:r>
      <w:r>
        <w:rPr>
          <w:lang w:eastAsia="ko-KR"/>
        </w:rPr>
        <w:t xml:space="preserve"> </w:t>
      </w:r>
      <w:r>
        <w:rPr>
          <w:lang w:eastAsia="ko-KR"/>
        </w:rPr>
        <w:t>시장의</w:t>
      </w:r>
      <w:r>
        <w:rPr>
          <w:lang w:eastAsia="ko-KR"/>
        </w:rPr>
        <w:t xml:space="preserve"> </w:t>
      </w:r>
      <w:r>
        <w:rPr>
          <w:lang w:eastAsia="ko-KR"/>
        </w:rPr>
        <w:t>변동성</w:t>
      </w:r>
      <w:r>
        <w:rPr>
          <w:lang w:eastAsia="ko-KR"/>
        </w:rPr>
        <w:t xml:space="preserve"> </w:t>
      </w:r>
      <w:r>
        <w:rPr>
          <w:lang w:eastAsia="ko-KR"/>
        </w:rPr>
        <w:t>군집</w:t>
      </w:r>
      <w:r>
        <w:rPr>
          <w:lang w:eastAsia="ko-KR"/>
        </w:rPr>
        <w:t>(volatility clustering)</w:t>
      </w:r>
      <w:r>
        <w:rPr>
          <w:lang w:eastAsia="ko-KR"/>
        </w:rPr>
        <w:t>이</w:t>
      </w:r>
      <w:r>
        <w:rPr>
          <w:lang w:eastAsia="ko-KR"/>
        </w:rPr>
        <w:t xml:space="preserve"> </w:t>
      </w:r>
      <w:r>
        <w:rPr>
          <w:lang w:eastAsia="ko-KR"/>
        </w:rPr>
        <w:t>영국보다</w:t>
      </w:r>
      <w:r>
        <w:rPr>
          <w:lang w:eastAsia="ko-KR"/>
        </w:rPr>
        <w:t xml:space="preserve"> </w:t>
      </w:r>
      <w:r>
        <w:rPr>
          <w:lang w:eastAsia="ko-KR"/>
        </w:rPr>
        <w:t>뚜렷하다는</w:t>
      </w:r>
      <w:r>
        <w:rPr>
          <w:lang w:eastAsia="ko-KR"/>
        </w:rPr>
        <w:t xml:space="preserve"> Cont [26]</w:t>
      </w:r>
      <w:r>
        <w:rPr>
          <w:lang w:eastAsia="ko-KR"/>
        </w:rPr>
        <w:t>의</w:t>
      </w:r>
      <w:r>
        <w:rPr>
          <w:lang w:eastAsia="ko-KR"/>
        </w:rPr>
        <w:t xml:space="preserve"> stylized facts</w:t>
      </w:r>
      <w:r>
        <w:rPr>
          <w:lang w:eastAsia="ko-KR"/>
        </w:rPr>
        <w:t>와도</w:t>
      </w:r>
      <w:r>
        <w:rPr>
          <w:lang w:eastAsia="ko-KR"/>
        </w:rPr>
        <w:t xml:space="preserve"> </w:t>
      </w:r>
      <w:r>
        <w:rPr>
          <w:lang w:eastAsia="ko-KR"/>
        </w:rPr>
        <w:t>일관된다</w:t>
      </w:r>
      <w:r>
        <w:rPr>
          <w:lang w:eastAsia="ko-KR"/>
        </w:rPr>
        <w:t>.</w:t>
      </w:r>
    </w:p>
    <w:p w14:paraId="742A7837" w14:textId="77777777" w:rsidR="000E1EF4" w:rsidRDefault="000A059D">
      <w:pPr>
        <w:ind w:firstLine="652"/>
        <w:rPr>
          <w:lang w:eastAsia="ko-KR"/>
        </w:rPr>
      </w:pPr>
      <w:r>
        <w:rPr>
          <w:lang w:eastAsia="ko-KR"/>
        </w:rPr>
        <w:t xml:space="preserve">Diebold-Mariano </w:t>
      </w:r>
      <w:r>
        <w:rPr>
          <w:lang w:eastAsia="ko-KR"/>
        </w:rPr>
        <w:t>검정</w:t>
      </w:r>
      <w:r>
        <w:rPr>
          <w:lang w:eastAsia="ko-KR"/>
        </w:rPr>
        <w:t xml:space="preserve"> </w:t>
      </w:r>
      <w:r>
        <w:rPr>
          <w:lang w:eastAsia="ko-KR"/>
        </w:rPr>
        <w:t>결과</w:t>
      </w:r>
      <w:r>
        <w:rPr>
          <w:lang w:eastAsia="ko-KR"/>
        </w:rPr>
        <w:t>(&lt;</w:t>
      </w:r>
      <w:r>
        <w:rPr>
          <w:lang w:eastAsia="ko-KR"/>
        </w:rPr>
        <w:t>표</w:t>
      </w:r>
      <w:r>
        <w:rPr>
          <w:lang w:eastAsia="ko-KR"/>
        </w:rPr>
        <w:t xml:space="preserve"> 11c&gt;, &lt;</w:t>
      </w:r>
      <w:r>
        <w:rPr>
          <w:lang w:eastAsia="ko-KR"/>
        </w:rPr>
        <w:t>표</w:t>
      </w:r>
      <w:r>
        <w:rPr>
          <w:lang w:eastAsia="ko-KR"/>
        </w:rPr>
        <w:t xml:space="preserve"> 11d&gt;)</w:t>
      </w:r>
      <w:r>
        <w:rPr>
          <w:lang w:eastAsia="ko-KR"/>
        </w:rPr>
        <w:t>에서</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w:t>
      </w:r>
      <w:r>
        <w:rPr>
          <w:lang w:eastAsia="ko-KR"/>
        </w:rPr>
        <w:t xml:space="preserve"> </w:t>
      </w:r>
      <w:r>
        <w:rPr>
          <w:lang w:eastAsia="ko-KR"/>
        </w:rPr>
        <w:t>텍스트</w:t>
      </w:r>
      <w:r>
        <w:rPr>
          <w:lang w:eastAsia="ko-KR"/>
        </w:rPr>
        <w:t xml:space="preserve"> </w:t>
      </w:r>
      <w:r>
        <w:rPr>
          <w:lang w:eastAsia="ko-KR"/>
        </w:rPr>
        <w:t>포함</w:t>
      </w:r>
      <w:r>
        <w:rPr>
          <w:lang w:eastAsia="ko-KR"/>
        </w:rPr>
        <w:t xml:space="preserve"> </w:t>
      </w:r>
      <w:r>
        <w:rPr>
          <w:lang w:eastAsia="ko-KR"/>
        </w:rPr>
        <w:t>모델과</w:t>
      </w:r>
      <w:r>
        <w:rPr>
          <w:lang w:eastAsia="ko-KR"/>
        </w:rPr>
        <w:t xml:space="preserve"> </w:t>
      </w:r>
      <w:r>
        <w:rPr>
          <w:lang w:eastAsia="ko-KR"/>
        </w:rPr>
        <w:t>텍스트</w:t>
      </w:r>
      <w:r>
        <w:rPr>
          <w:lang w:eastAsia="ko-KR"/>
        </w:rPr>
        <w:t xml:space="preserve"> </w:t>
      </w:r>
      <w:r>
        <w:rPr>
          <w:lang w:eastAsia="ko-KR"/>
        </w:rPr>
        <w:t>무사용</w:t>
      </w:r>
      <w:r>
        <w:rPr>
          <w:lang w:eastAsia="ko-KR"/>
        </w:rPr>
        <w:t xml:space="preserve"> </w:t>
      </w:r>
      <w:r>
        <w:rPr>
          <w:lang w:eastAsia="ko-KR"/>
        </w:rPr>
        <w:t>모델</w:t>
      </w:r>
      <w:r>
        <w:rPr>
          <w:lang w:eastAsia="ko-KR"/>
        </w:rPr>
        <w:t xml:space="preserve"> </w:t>
      </w:r>
      <w:r>
        <w:rPr>
          <w:lang w:eastAsia="ko-KR"/>
        </w:rPr>
        <w:t>간</w:t>
      </w:r>
      <w:r>
        <w:rPr>
          <w:lang w:eastAsia="ko-KR"/>
        </w:rPr>
        <w:t xml:space="preserve"> </w:t>
      </w:r>
      <w:r>
        <w:rPr>
          <w:lang w:eastAsia="ko-KR"/>
        </w:rPr>
        <w:t>차이가</w:t>
      </w:r>
      <w:r>
        <w:rPr>
          <w:lang w:eastAsia="ko-KR"/>
        </w:rPr>
        <w:t xml:space="preserve"> </w:t>
      </w:r>
      <w:r>
        <w:rPr>
          <w:lang w:eastAsia="ko-KR"/>
        </w:rPr>
        <w:t>통계적으로</w:t>
      </w:r>
      <w:r>
        <w:rPr>
          <w:lang w:eastAsia="ko-KR"/>
        </w:rPr>
        <w:t xml:space="preserve"> </w:t>
      </w:r>
      <w:r>
        <w:rPr>
          <w:lang w:eastAsia="ko-KR"/>
        </w:rPr>
        <w:t>유의하지</w:t>
      </w:r>
      <w:r>
        <w:rPr>
          <w:lang w:eastAsia="ko-KR"/>
        </w:rPr>
        <w:t xml:space="preserve"> </w:t>
      </w:r>
      <w:r>
        <w:rPr>
          <w:lang w:eastAsia="ko-KR"/>
        </w:rPr>
        <w:t>않거나</w:t>
      </w:r>
      <w:r>
        <w:rPr>
          <w:lang w:eastAsia="ko-KR"/>
        </w:rPr>
        <w:t>(</w:t>
      </w:r>
      <w:r>
        <w:rPr>
          <w:lang w:eastAsia="ko-KR"/>
        </w:rPr>
        <w:t>미국</w:t>
      </w:r>
      <w:r>
        <w:rPr>
          <w:lang w:eastAsia="ko-KR"/>
        </w:rPr>
        <w:t xml:space="preserve">: </w:t>
      </w:r>
      <w:r>
        <w:rPr>
          <w:lang w:eastAsia="ko-KR"/>
        </w:rPr>
        <w:t>모두</w:t>
      </w:r>
      <w:r>
        <w:rPr>
          <w:lang w:eastAsia="ko-KR"/>
        </w:rPr>
        <w:t xml:space="preserve"> p &gt; 0.29) </w:t>
      </w:r>
      <w:r>
        <w:rPr>
          <w:lang w:eastAsia="ko-KR"/>
        </w:rPr>
        <w:t>한계적</w:t>
      </w:r>
      <w:r>
        <w:rPr>
          <w:lang w:eastAsia="ko-KR"/>
        </w:rPr>
        <w:t xml:space="preserve"> </w:t>
      </w:r>
      <w:r>
        <w:rPr>
          <w:lang w:eastAsia="ko-KR"/>
        </w:rPr>
        <w:t>유의성에</w:t>
      </w:r>
      <w:r>
        <w:rPr>
          <w:lang w:eastAsia="ko-KR"/>
        </w:rPr>
        <w:t xml:space="preserve"> </w:t>
      </w:r>
      <w:r>
        <w:rPr>
          <w:lang w:eastAsia="ko-KR"/>
        </w:rPr>
        <w:t>그쳤다</w:t>
      </w:r>
      <w:r>
        <w:rPr>
          <w:lang w:eastAsia="ko-KR"/>
        </w:rPr>
        <w:t>(</w:t>
      </w:r>
      <w:r>
        <w:rPr>
          <w:lang w:eastAsia="ko-KR"/>
        </w:rPr>
        <w:t>영국</w:t>
      </w:r>
      <w:r>
        <w:rPr>
          <w:lang w:eastAsia="ko-KR"/>
        </w:rPr>
        <w:t xml:space="preserve"> TF-IDF + RF vs RF Fin Only: p = 0.057). Bootstrap </w:t>
      </w:r>
      <w:r>
        <w:rPr>
          <w:lang w:eastAsia="ko-KR"/>
        </w:rPr>
        <w:t>검정에서도</w:t>
      </w:r>
      <w:r>
        <w:rPr>
          <w:lang w:eastAsia="ko-KR"/>
        </w:rPr>
        <w:t xml:space="preserve"> </w:t>
      </w:r>
      <w:r>
        <w:rPr>
          <w:lang w:eastAsia="ko-KR"/>
        </w:rPr>
        <w:t>상위</w:t>
      </w:r>
      <w:r>
        <w:rPr>
          <w:lang w:eastAsia="ko-KR"/>
        </w:rPr>
        <w:t xml:space="preserve"> 5</w:t>
      </w:r>
      <w:r>
        <w:rPr>
          <w:lang w:eastAsia="ko-KR"/>
        </w:rPr>
        <w:t>개</w:t>
      </w:r>
      <w:r>
        <w:rPr>
          <w:lang w:eastAsia="ko-KR"/>
        </w:rPr>
        <w:t xml:space="preserve"> </w:t>
      </w:r>
      <w:r>
        <w:rPr>
          <w:lang w:eastAsia="ko-KR"/>
        </w:rPr>
        <w:t>모델의</w:t>
      </w:r>
      <w:r>
        <w:rPr>
          <w:lang w:eastAsia="ko-KR"/>
        </w:rPr>
        <w:t xml:space="preserve"> </w:t>
      </w:r>
      <w:r>
        <w:rPr>
          <w:lang w:eastAsia="ko-KR"/>
        </w:rPr>
        <w:t>모든</w:t>
      </w:r>
      <w:r>
        <w:rPr>
          <w:lang w:eastAsia="ko-KR"/>
        </w:rPr>
        <w:t xml:space="preserve"> </w:t>
      </w:r>
      <w:r>
        <w:rPr>
          <w:lang w:eastAsia="ko-KR"/>
        </w:rPr>
        <w:t>쌍별</w:t>
      </w:r>
      <w:r>
        <w:rPr>
          <w:lang w:eastAsia="ko-KR"/>
        </w:rPr>
        <w:t xml:space="preserve"> </w:t>
      </w:r>
      <w:r>
        <w:rPr>
          <w:lang w:eastAsia="ko-KR"/>
        </w:rPr>
        <w:t>비교에서</w:t>
      </w:r>
      <w:r>
        <w:rPr>
          <w:lang w:eastAsia="ko-KR"/>
        </w:rPr>
        <w:t xml:space="preserve"> p &gt; 0.24</w:t>
      </w:r>
      <w:r>
        <w:rPr>
          <w:lang w:eastAsia="ko-KR"/>
        </w:rPr>
        <w:t>를</w:t>
      </w:r>
      <w:r>
        <w:rPr>
          <w:lang w:eastAsia="ko-KR"/>
        </w:rPr>
        <w:t xml:space="preserve"> </w:t>
      </w:r>
      <w:r>
        <w:rPr>
          <w:lang w:eastAsia="ko-KR"/>
        </w:rPr>
        <w:t>보여</w:t>
      </w:r>
      <w:r>
        <w:rPr>
          <w:lang w:eastAsia="ko-KR"/>
        </w:rPr>
        <w:t xml:space="preserve">, </w:t>
      </w:r>
      <w:r>
        <w:rPr>
          <w:lang w:eastAsia="ko-KR"/>
        </w:rPr>
        <w:t>모델</w:t>
      </w:r>
      <w:r>
        <w:rPr>
          <w:lang w:eastAsia="ko-KR"/>
        </w:rPr>
        <w:t xml:space="preserve"> </w:t>
      </w:r>
      <w:r>
        <w:rPr>
          <w:lang w:eastAsia="ko-KR"/>
        </w:rPr>
        <w:t>구조나</w:t>
      </w:r>
      <w:r>
        <w:rPr>
          <w:lang w:eastAsia="ko-KR"/>
        </w:rPr>
        <w:t xml:space="preserve"> </w:t>
      </w:r>
      <w:r>
        <w:rPr>
          <w:lang w:eastAsia="ko-KR"/>
        </w:rPr>
        <w:t>텍스트</w:t>
      </w:r>
      <w:r>
        <w:rPr>
          <w:lang w:eastAsia="ko-KR"/>
        </w:rPr>
        <w:t xml:space="preserve"> </w:t>
      </w:r>
      <w:r>
        <w:rPr>
          <w:lang w:eastAsia="ko-KR"/>
        </w:rPr>
        <w:t>포함</w:t>
      </w:r>
      <w:r>
        <w:rPr>
          <w:lang w:eastAsia="ko-KR"/>
        </w:rPr>
        <w:t xml:space="preserve"> </w:t>
      </w:r>
      <w:r>
        <w:rPr>
          <w:lang w:eastAsia="ko-KR"/>
        </w:rPr>
        <w:t>여부보다</w:t>
      </w:r>
      <w:r>
        <w:rPr>
          <w:lang w:eastAsia="ko-KR"/>
        </w:rPr>
        <w:t xml:space="preserve"> </w:t>
      </w:r>
      <w:r>
        <w:rPr>
          <w:lang w:eastAsia="ko-KR"/>
        </w:rPr>
        <w:t>엄밀한</w:t>
      </w:r>
      <w:r>
        <w:rPr>
          <w:lang w:eastAsia="ko-KR"/>
        </w:rPr>
        <w:t xml:space="preserve"> t-1 </w:t>
      </w:r>
      <w:r>
        <w:rPr>
          <w:lang w:eastAsia="ko-KR"/>
        </w:rPr>
        <w:t>예측이라는</w:t>
      </w:r>
      <w:r>
        <w:rPr>
          <w:lang w:eastAsia="ko-KR"/>
        </w:rPr>
        <w:t xml:space="preserve"> </w:t>
      </w:r>
      <w:r>
        <w:rPr>
          <w:lang w:eastAsia="ko-KR"/>
        </w:rPr>
        <w:t>설정</w:t>
      </w:r>
      <w:r>
        <w:rPr>
          <w:lang w:eastAsia="ko-KR"/>
        </w:rPr>
        <w:t xml:space="preserve"> </w:t>
      </w:r>
      <w:r>
        <w:rPr>
          <w:lang w:eastAsia="ko-KR"/>
        </w:rPr>
        <w:t>자체의</w:t>
      </w:r>
      <w:r>
        <w:rPr>
          <w:lang w:eastAsia="ko-KR"/>
        </w:rPr>
        <w:t xml:space="preserve"> </w:t>
      </w:r>
      <w:r>
        <w:rPr>
          <w:lang w:eastAsia="ko-KR"/>
        </w:rPr>
        <w:t>예측력</w:t>
      </w:r>
      <w:r>
        <w:rPr>
          <w:lang w:eastAsia="ko-KR"/>
        </w:rPr>
        <w:t xml:space="preserve"> </w:t>
      </w:r>
      <w:r>
        <w:rPr>
          <w:lang w:eastAsia="ko-KR"/>
        </w:rPr>
        <w:t>한계가</w:t>
      </w:r>
      <w:r>
        <w:rPr>
          <w:lang w:eastAsia="ko-KR"/>
        </w:rPr>
        <w:t xml:space="preserve"> </w:t>
      </w:r>
      <w:r>
        <w:rPr>
          <w:lang w:eastAsia="ko-KR"/>
        </w:rPr>
        <w:t>결과를</w:t>
      </w:r>
      <w:r>
        <w:rPr>
          <w:lang w:eastAsia="ko-KR"/>
        </w:rPr>
        <w:t xml:space="preserve"> </w:t>
      </w:r>
      <w:r>
        <w:rPr>
          <w:lang w:eastAsia="ko-KR"/>
        </w:rPr>
        <w:t>지배하고</w:t>
      </w:r>
      <w:r>
        <w:rPr>
          <w:lang w:eastAsia="ko-KR"/>
        </w:rPr>
        <w:t xml:space="preserve"> </w:t>
      </w:r>
      <w:r>
        <w:rPr>
          <w:lang w:eastAsia="ko-KR"/>
        </w:rPr>
        <w:t>있음을</w:t>
      </w:r>
      <w:r>
        <w:rPr>
          <w:lang w:eastAsia="ko-KR"/>
        </w:rPr>
        <w:t xml:space="preserve"> </w:t>
      </w:r>
      <w:r>
        <w:rPr>
          <w:lang w:eastAsia="ko-KR"/>
        </w:rPr>
        <w:t>확인한다</w:t>
      </w:r>
      <w:r>
        <w:rPr>
          <w:lang w:eastAsia="ko-KR"/>
        </w:rPr>
        <w:t>.</w:t>
      </w:r>
    </w:p>
    <w:p w14:paraId="1C52DA15" w14:textId="77777777" w:rsidR="000E1EF4" w:rsidRDefault="000A059D">
      <w:pPr>
        <w:spacing w:before="240" w:after="80"/>
        <w:jc w:val="center"/>
      </w:pPr>
      <w:r>
        <w:rPr>
          <w:b/>
          <w:sz w:val="20"/>
        </w:rPr>
        <w:t>&lt;</w:t>
      </w:r>
      <w:r>
        <w:rPr>
          <w:b/>
          <w:sz w:val="20"/>
        </w:rPr>
        <w:t>표</w:t>
      </w:r>
      <w:r>
        <w:rPr>
          <w:b/>
          <w:sz w:val="20"/>
        </w:rPr>
        <w:t xml:space="preserve"> 11c&gt; Diebold-Mariano </w:t>
      </w:r>
      <w:r>
        <w:rPr>
          <w:b/>
          <w:sz w:val="20"/>
        </w:rPr>
        <w:t>검정</w:t>
      </w:r>
      <w:r>
        <w:rPr>
          <w:b/>
          <w:sz w:val="20"/>
        </w:rPr>
        <w:t xml:space="preserve"> </w:t>
      </w:r>
      <w:r>
        <w:rPr>
          <w:b/>
          <w:sz w:val="20"/>
        </w:rPr>
        <w:t>결과</w:t>
      </w:r>
      <w:r>
        <w:rPr>
          <w:b/>
          <w:sz w:val="20"/>
        </w:rPr>
        <w:t xml:space="preserve"> (</w:t>
      </w:r>
      <w:r>
        <w:rPr>
          <w:b/>
          <w:sz w:val="20"/>
        </w:rPr>
        <w:t>미국</w:t>
      </w:r>
      <w:r>
        <w:rPr>
          <w:b/>
          <w:sz w:val="20"/>
        </w:rPr>
        <w:t xml:space="preserve"> </w:t>
      </w:r>
      <w:r>
        <w:rPr>
          <w:b/>
          <w:sz w:val="20"/>
        </w:rPr>
        <w:t>시장</w:t>
      </w:r>
      <w:r>
        <w:rPr>
          <w:b/>
          <w:sz w:val="20"/>
        </w:rPr>
        <w:t>)</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40F86DC6" w14:textId="77777777">
        <w:trPr>
          <w:jc w:val="center"/>
        </w:trPr>
        <w:tc>
          <w:tcPr>
            <w:tcW w:w="1758" w:type="dxa"/>
            <w:shd w:val="clear" w:color="auto" w:fill="E0E0E0"/>
          </w:tcPr>
          <w:p w14:paraId="31851419" w14:textId="77777777" w:rsidR="000E1EF4" w:rsidRDefault="000A059D">
            <w:pPr>
              <w:jc w:val="center"/>
            </w:pPr>
            <w:r>
              <w:rPr>
                <w:b/>
                <w:sz w:val="18"/>
              </w:rPr>
              <w:t>Model A</w:t>
            </w:r>
          </w:p>
        </w:tc>
        <w:tc>
          <w:tcPr>
            <w:tcW w:w="1758" w:type="dxa"/>
            <w:shd w:val="clear" w:color="auto" w:fill="E0E0E0"/>
          </w:tcPr>
          <w:p w14:paraId="5960CCF6" w14:textId="77777777" w:rsidR="000E1EF4" w:rsidRDefault="000A059D">
            <w:pPr>
              <w:jc w:val="center"/>
            </w:pPr>
            <w:r>
              <w:rPr>
                <w:b/>
                <w:sz w:val="18"/>
              </w:rPr>
              <w:t>Model B</w:t>
            </w:r>
          </w:p>
        </w:tc>
        <w:tc>
          <w:tcPr>
            <w:tcW w:w="1758" w:type="dxa"/>
            <w:shd w:val="clear" w:color="auto" w:fill="E0E0E0"/>
          </w:tcPr>
          <w:p w14:paraId="71A3D6F3" w14:textId="77777777" w:rsidR="000E1EF4" w:rsidRDefault="000A059D">
            <w:pPr>
              <w:jc w:val="center"/>
            </w:pPr>
            <w:r>
              <w:rPr>
                <w:b/>
                <w:sz w:val="18"/>
              </w:rPr>
              <w:t>DM Stat</w:t>
            </w:r>
          </w:p>
        </w:tc>
        <w:tc>
          <w:tcPr>
            <w:tcW w:w="1758" w:type="dxa"/>
            <w:shd w:val="clear" w:color="auto" w:fill="E0E0E0"/>
          </w:tcPr>
          <w:p w14:paraId="357A2376" w14:textId="77777777" w:rsidR="000E1EF4" w:rsidRDefault="000A059D">
            <w:pPr>
              <w:jc w:val="center"/>
            </w:pPr>
            <w:r>
              <w:rPr>
                <w:b/>
                <w:sz w:val="18"/>
              </w:rPr>
              <w:t>p-value</w:t>
            </w:r>
          </w:p>
        </w:tc>
        <w:tc>
          <w:tcPr>
            <w:tcW w:w="1758" w:type="dxa"/>
            <w:shd w:val="clear" w:color="auto" w:fill="E0E0E0"/>
          </w:tcPr>
          <w:p w14:paraId="29AF3106" w14:textId="77777777" w:rsidR="000E1EF4" w:rsidRDefault="000A059D">
            <w:pPr>
              <w:jc w:val="center"/>
            </w:pPr>
            <w:r>
              <w:rPr>
                <w:b/>
                <w:sz w:val="18"/>
              </w:rPr>
              <w:t>Sig</w:t>
            </w:r>
          </w:p>
        </w:tc>
      </w:tr>
      <w:tr w:rsidR="000E1EF4" w14:paraId="3978DD67" w14:textId="77777777">
        <w:trPr>
          <w:jc w:val="center"/>
        </w:trPr>
        <w:tc>
          <w:tcPr>
            <w:tcW w:w="1758" w:type="dxa"/>
          </w:tcPr>
          <w:p w14:paraId="1598206C" w14:textId="77777777" w:rsidR="000E1EF4" w:rsidRDefault="000A059D">
            <w:pPr>
              <w:jc w:val="center"/>
            </w:pPr>
            <w:r>
              <w:rPr>
                <w:sz w:val="18"/>
              </w:rPr>
              <w:t>TF-IDF + RF</w:t>
            </w:r>
          </w:p>
        </w:tc>
        <w:tc>
          <w:tcPr>
            <w:tcW w:w="1758" w:type="dxa"/>
          </w:tcPr>
          <w:p w14:paraId="08207A66" w14:textId="77777777" w:rsidR="000E1EF4" w:rsidRDefault="000A059D">
            <w:pPr>
              <w:jc w:val="center"/>
            </w:pPr>
            <w:r>
              <w:rPr>
                <w:sz w:val="18"/>
              </w:rPr>
              <w:t>RF (Fin Only)</w:t>
            </w:r>
          </w:p>
        </w:tc>
        <w:tc>
          <w:tcPr>
            <w:tcW w:w="1758" w:type="dxa"/>
          </w:tcPr>
          <w:p w14:paraId="61044024" w14:textId="77777777" w:rsidR="000E1EF4" w:rsidRDefault="000A059D">
            <w:pPr>
              <w:jc w:val="center"/>
            </w:pPr>
            <w:r>
              <w:rPr>
                <w:sz w:val="18"/>
              </w:rPr>
              <w:t>-0.1957</w:t>
            </w:r>
          </w:p>
        </w:tc>
        <w:tc>
          <w:tcPr>
            <w:tcW w:w="1758" w:type="dxa"/>
          </w:tcPr>
          <w:p w14:paraId="7B1DA1E8" w14:textId="77777777" w:rsidR="000E1EF4" w:rsidRDefault="000A059D">
            <w:pPr>
              <w:jc w:val="center"/>
            </w:pPr>
            <w:r>
              <w:rPr>
                <w:sz w:val="18"/>
              </w:rPr>
              <w:t>0.8448</w:t>
            </w:r>
          </w:p>
        </w:tc>
        <w:tc>
          <w:tcPr>
            <w:tcW w:w="1758" w:type="dxa"/>
          </w:tcPr>
          <w:p w14:paraId="3AD932A6" w14:textId="77777777" w:rsidR="000E1EF4" w:rsidRDefault="000A059D">
            <w:pPr>
              <w:jc w:val="center"/>
            </w:pPr>
            <w:r>
              <w:rPr>
                <w:sz w:val="18"/>
              </w:rPr>
              <w:t>n.s.</w:t>
            </w:r>
          </w:p>
        </w:tc>
      </w:tr>
      <w:tr w:rsidR="000E1EF4" w14:paraId="43392229" w14:textId="77777777">
        <w:trPr>
          <w:jc w:val="center"/>
        </w:trPr>
        <w:tc>
          <w:tcPr>
            <w:tcW w:w="1758" w:type="dxa"/>
          </w:tcPr>
          <w:p w14:paraId="6CD27CC0" w14:textId="77777777" w:rsidR="000E1EF4" w:rsidRDefault="000A059D">
            <w:pPr>
              <w:jc w:val="center"/>
            </w:pPr>
            <w:r>
              <w:rPr>
                <w:sz w:val="18"/>
              </w:rPr>
              <w:t>TF-IDF + LightGBM</w:t>
            </w:r>
          </w:p>
        </w:tc>
        <w:tc>
          <w:tcPr>
            <w:tcW w:w="1758" w:type="dxa"/>
          </w:tcPr>
          <w:p w14:paraId="6208C4C3" w14:textId="77777777" w:rsidR="000E1EF4" w:rsidRDefault="000A059D">
            <w:pPr>
              <w:jc w:val="center"/>
            </w:pPr>
            <w:r>
              <w:rPr>
                <w:sz w:val="18"/>
              </w:rPr>
              <w:t>LightGBM (Fin Only)</w:t>
            </w:r>
          </w:p>
        </w:tc>
        <w:tc>
          <w:tcPr>
            <w:tcW w:w="1758" w:type="dxa"/>
          </w:tcPr>
          <w:p w14:paraId="05716627" w14:textId="77777777" w:rsidR="000E1EF4" w:rsidRDefault="000A059D">
            <w:pPr>
              <w:jc w:val="center"/>
            </w:pPr>
            <w:r>
              <w:rPr>
                <w:sz w:val="18"/>
              </w:rPr>
              <w:t>-0.1783</w:t>
            </w:r>
          </w:p>
        </w:tc>
        <w:tc>
          <w:tcPr>
            <w:tcW w:w="1758" w:type="dxa"/>
          </w:tcPr>
          <w:p w14:paraId="6A689C90" w14:textId="77777777" w:rsidR="000E1EF4" w:rsidRDefault="000A059D">
            <w:pPr>
              <w:jc w:val="center"/>
            </w:pPr>
            <w:r>
              <w:rPr>
                <w:sz w:val="18"/>
              </w:rPr>
              <w:t>0.8585</w:t>
            </w:r>
          </w:p>
        </w:tc>
        <w:tc>
          <w:tcPr>
            <w:tcW w:w="1758" w:type="dxa"/>
          </w:tcPr>
          <w:p w14:paraId="4A4B3B92" w14:textId="77777777" w:rsidR="000E1EF4" w:rsidRDefault="000A059D">
            <w:pPr>
              <w:jc w:val="center"/>
            </w:pPr>
            <w:r>
              <w:rPr>
                <w:sz w:val="18"/>
              </w:rPr>
              <w:t>n.s.</w:t>
            </w:r>
          </w:p>
        </w:tc>
      </w:tr>
      <w:tr w:rsidR="000E1EF4" w14:paraId="756B9BBD" w14:textId="77777777">
        <w:trPr>
          <w:jc w:val="center"/>
        </w:trPr>
        <w:tc>
          <w:tcPr>
            <w:tcW w:w="1758" w:type="dxa"/>
          </w:tcPr>
          <w:p w14:paraId="01E05BBC" w14:textId="77777777" w:rsidR="000E1EF4" w:rsidRDefault="000A059D">
            <w:pPr>
              <w:jc w:val="center"/>
            </w:pPr>
            <w:r>
              <w:rPr>
                <w:sz w:val="18"/>
              </w:rPr>
              <w:t>FinBERT + LightGBM</w:t>
            </w:r>
          </w:p>
        </w:tc>
        <w:tc>
          <w:tcPr>
            <w:tcW w:w="1758" w:type="dxa"/>
          </w:tcPr>
          <w:p w14:paraId="172BF0CC" w14:textId="77777777" w:rsidR="000E1EF4" w:rsidRDefault="000A059D">
            <w:pPr>
              <w:jc w:val="center"/>
            </w:pPr>
            <w:r>
              <w:rPr>
                <w:sz w:val="18"/>
              </w:rPr>
              <w:t>LightGBM (Fin Only)</w:t>
            </w:r>
          </w:p>
        </w:tc>
        <w:tc>
          <w:tcPr>
            <w:tcW w:w="1758" w:type="dxa"/>
          </w:tcPr>
          <w:p w14:paraId="0BC1901E" w14:textId="77777777" w:rsidR="000E1EF4" w:rsidRDefault="000A059D">
            <w:pPr>
              <w:jc w:val="center"/>
            </w:pPr>
            <w:r>
              <w:rPr>
                <w:sz w:val="18"/>
              </w:rPr>
              <w:t>-1.0502</w:t>
            </w:r>
          </w:p>
        </w:tc>
        <w:tc>
          <w:tcPr>
            <w:tcW w:w="1758" w:type="dxa"/>
          </w:tcPr>
          <w:p w14:paraId="1BC27663" w14:textId="77777777" w:rsidR="000E1EF4" w:rsidRDefault="000A059D">
            <w:pPr>
              <w:jc w:val="center"/>
            </w:pPr>
            <w:r>
              <w:rPr>
                <w:sz w:val="18"/>
              </w:rPr>
              <w:t>0.2936</w:t>
            </w:r>
          </w:p>
        </w:tc>
        <w:tc>
          <w:tcPr>
            <w:tcW w:w="1758" w:type="dxa"/>
          </w:tcPr>
          <w:p w14:paraId="0E44833E" w14:textId="77777777" w:rsidR="000E1EF4" w:rsidRDefault="000A059D">
            <w:pPr>
              <w:jc w:val="center"/>
            </w:pPr>
            <w:r>
              <w:rPr>
                <w:sz w:val="18"/>
              </w:rPr>
              <w:t>n.s.</w:t>
            </w:r>
          </w:p>
        </w:tc>
      </w:tr>
      <w:tr w:rsidR="000E1EF4" w14:paraId="3AB02326" w14:textId="77777777">
        <w:trPr>
          <w:jc w:val="center"/>
        </w:trPr>
        <w:tc>
          <w:tcPr>
            <w:tcW w:w="1758" w:type="dxa"/>
          </w:tcPr>
          <w:p w14:paraId="3C42A708" w14:textId="77777777" w:rsidR="000E1EF4" w:rsidRDefault="000A059D">
            <w:pPr>
              <w:jc w:val="center"/>
            </w:pPr>
            <w:r>
              <w:rPr>
                <w:sz w:val="18"/>
              </w:rPr>
              <w:t xml:space="preserve">TF-IDF + </w:t>
            </w:r>
            <w:r>
              <w:rPr>
                <w:sz w:val="18"/>
              </w:rPr>
              <w:lastRenderedPageBreak/>
              <w:t>Stacking</w:t>
            </w:r>
          </w:p>
        </w:tc>
        <w:tc>
          <w:tcPr>
            <w:tcW w:w="1758" w:type="dxa"/>
          </w:tcPr>
          <w:p w14:paraId="640EC408" w14:textId="77777777" w:rsidR="000E1EF4" w:rsidRDefault="000A059D">
            <w:pPr>
              <w:jc w:val="center"/>
            </w:pPr>
            <w:r>
              <w:rPr>
                <w:sz w:val="18"/>
              </w:rPr>
              <w:lastRenderedPageBreak/>
              <w:t xml:space="preserve">LightGBM (Fin </w:t>
            </w:r>
            <w:r>
              <w:rPr>
                <w:sz w:val="18"/>
              </w:rPr>
              <w:lastRenderedPageBreak/>
              <w:t>Only)</w:t>
            </w:r>
          </w:p>
        </w:tc>
        <w:tc>
          <w:tcPr>
            <w:tcW w:w="1758" w:type="dxa"/>
          </w:tcPr>
          <w:p w14:paraId="258356DA" w14:textId="77777777" w:rsidR="000E1EF4" w:rsidRDefault="000A059D">
            <w:pPr>
              <w:jc w:val="center"/>
            </w:pPr>
            <w:r>
              <w:rPr>
                <w:sz w:val="18"/>
              </w:rPr>
              <w:lastRenderedPageBreak/>
              <w:t>0.6281</w:t>
            </w:r>
          </w:p>
        </w:tc>
        <w:tc>
          <w:tcPr>
            <w:tcW w:w="1758" w:type="dxa"/>
          </w:tcPr>
          <w:p w14:paraId="3AA7AAE8" w14:textId="77777777" w:rsidR="000E1EF4" w:rsidRDefault="000A059D">
            <w:pPr>
              <w:jc w:val="center"/>
            </w:pPr>
            <w:r>
              <w:rPr>
                <w:sz w:val="18"/>
              </w:rPr>
              <w:t>0.5299</w:t>
            </w:r>
          </w:p>
        </w:tc>
        <w:tc>
          <w:tcPr>
            <w:tcW w:w="1758" w:type="dxa"/>
          </w:tcPr>
          <w:p w14:paraId="4D546B95" w14:textId="77777777" w:rsidR="000E1EF4" w:rsidRDefault="000A059D">
            <w:pPr>
              <w:jc w:val="center"/>
            </w:pPr>
            <w:r>
              <w:rPr>
                <w:sz w:val="18"/>
              </w:rPr>
              <w:t>n.s.</w:t>
            </w:r>
          </w:p>
        </w:tc>
      </w:tr>
    </w:tbl>
    <w:p w14:paraId="1241317D" w14:textId="77777777" w:rsidR="000E1EF4" w:rsidRDefault="000E1EF4"/>
    <w:p w14:paraId="6A14433A" w14:textId="77777777" w:rsidR="000E1EF4" w:rsidRDefault="000A059D">
      <w:pPr>
        <w:spacing w:before="240" w:after="80"/>
        <w:jc w:val="center"/>
      </w:pPr>
      <w:r>
        <w:rPr>
          <w:b/>
          <w:sz w:val="20"/>
        </w:rPr>
        <w:t>&lt;</w:t>
      </w:r>
      <w:r>
        <w:rPr>
          <w:b/>
          <w:sz w:val="20"/>
        </w:rPr>
        <w:t>표</w:t>
      </w:r>
      <w:r>
        <w:rPr>
          <w:b/>
          <w:sz w:val="20"/>
        </w:rPr>
        <w:t xml:space="preserve"> 11d&gt; Diebold-Mariano </w:t>
      </w:r>
      <w:r>
        <w:rPr>
          <w:b/>
          <w:sz w:val="20"/>
        </w:rPr>
        <w:t>검정</w:t>
      </w:r>
      <w:r>
        <w:rPr>
          <w:b/>
          <w:sz w:val="20"/>
        </w:rPr>
        <w:t xml:space="preserve"> </w:t>
      </w:r>
      <w:r>
        <w:rPr>
          <w:b/>
          <w:sz w:val="20"/>
        </w:rPr>
        <w:t>결과</w:t>
      </w:r>
      <w:r>
        <w:rPr>
          <w:b/>
          <w:sz w:val="20"/>
        </w:rPr>
        <w:t xml:space="preserve"> (</w:t>
      </w:r>
      <w:r>
        <w:rPr>
          <w:b/>
          <w:sz w:val="20"/>
        </w:rPr>
        <w:t>영국</w:t>
      </w:r>
      <w:r>
        <w:rPr>
          <w:b/>
          <w:sz w:val="20"/>
        </w:rPr>
        <w:t xml:space="preserve"> </w:t>
      </w:r>
      <w:r>
        <w:rPr>
          <w:b/>
          <w:sz w:val="20"/>
        </w:rPr>
        <w:t>시장</w:t>
      </w:r>
      <w:r>
        <w:rPr>
          <w:b/>
          <w:sz w:val="20"/>
        </w:rPr>
        <w:t>)</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1758C06C" w14:textId="77777777">
        <w:trPr>
          <w:jc w:val="center"/>
        </w:trPr>
        <w:tc>
          <w:tcPr>
            <w:tcW w:w="1758" w:type="dxa"/>
            <w:shd w:val="clear" w:color="auto" w:fill="E0E0E0"/>
          </w:tcPr>
          <w:p w14:paraId="2663F877" w14:textId="77777777" w:rsidR="000E1EF4" w:rsidRDefault="000A059D">
            <w:pPr>
              <w:jc w:val="center"/>
            </w:pPr>
            <w:r>
              <w:rPr>
                <w:b/>
                <w:sz w:val="18"/>
              </w:rPr>
              <w:t>Model A</w:t>
            </w:r>
          </w:p>
        </w:tc>
        <w:tc>
          <w:tcPr>
            <w:tcW w:w="1758" w:type="dxa"/>
            <w:shd w:val="clear" w:color="auto" w:fill="E0E0E0"/>
          </w:tcPr>
          <w:p w14:paraId="643FB263" w14:textId="77777777" w:rsidR="000E1EF4" w:rsidRDefault="000A059D">
            <w:pPr>
              <w:jc w:val="center"/>
            </w:pPr>
            <w:r>
              <w:rPr>
                <w:b/>
                <w:sz w:val="18"/>
              </w:rPr>
              <w:t>Model B</w:t>
            </w:r>
          </w:p>
        </w:tc>
        <w:tc>
          <w:tcPr>
            <w:tcW w:w="1758" w:type="dxa"/>
            <w:shd w:val="clear" w:color="auto" w:fill="E0E0E0"/>
          </w:tcPr>
          <w:p w14:paraId="7AAB72E7" w14:textId="77777777" w:rsidR="000E1EF4" w:rsidRDefault="000A059D">
            <w:pPr>
              <w:jc w:val="center"/>
            </w:pPr>
            <w:r>
              <w:rPr>
                <w:b/>
                <w:sz w:val="18"/>
              </w:rPr>
              <w:t>DM Stat</w:t>
            </w:r>
          </w:p>
        </w:tc>
        <w:tc>
          <w:tcPr>
            <w:tcW w:w="1758" w:type="dxa"/>
            <w:shd w:val="clear" w:color="auto" w:fill="E0E0E0"/>
          </w:tcPr>
          <w:p w14:paraId="1E63FA30" w14:textId="77777777" w:rsidR="000E1EF4" w:rsidRDefault="000A059D">
            <w:pPr>
              <w:jc w:val="center"/>
            </w:pPr>
            <w:r>
              <w:rPr>
                <w:b/>
                <w:sz w:val="18"/>
              </w:rPr>
              <w:t>p-value</w:t>
            </w:r>
          </w:p>
        </w:tc>
        <w:tc>
          <w:tcPr>
            <w:tcW w:w="1758" w:type="dxa"/>
            <w:shd w:val="clear" w:color="auto" w:fill="E0E0E0"/>
          </w:tcPr>
          <w:p w14:paraId="7C81B70F" w14:textId="77777777" w:rsidR="000E1EF4" w:rsidRDefault="000A059D">
            <w:pPr>
              <w:jc w:val="center"/>
            </w:pPr>
            <w:r>
              <w:rPr>
                <w:b/>
                <w:sz w:val="18"/>
              </w:rPr>
              <w:t>Sig</w:t>
            </w:r>
          </w:p>
        </w:tc>
      </w:tr>
      <w:tr w:rsidR="000E1EF4" w14:paraId="1D25BE73" w14:textId="77777777">
        <w:trPr>
          <w:jc w:val="center"/>
        </w:trPr>
        <w:tc>
          <w:tcPr>
            <w:tcW w:w="1758" w:type="dxa"/>
          </w:tcPr>
          <w:p w14:paraId="42DAC062" w14:textId="77777777" w:rsidR="000E1EF4" w:rsidRDefault="000A059D">
            <w:pPr>
              <w:jc w:val="center"/>
            </w:pPr>
            <w:r>
              <w:rPr>
                <w:sz w:val="18"/>
              </w:rPr>
              <w:t>TF-IDF + RF</w:t>
            </w:r>
          </w:p>
        </w:tc>
        <w:tc>
          <w:tcPr>
            <w:tcW w:w="1758" w:type="dxa"/>
          </w:tcPr>
          <w:p w14:paraId="5D133E93" w14:textId="77777777" w:rsidR="000E1EF4" w:rsidRDefault="000A059D">
            <w:pPr>
              <w:jc w:val="center"/>
            </w:pPr>
            <w:r>
              <w:rPr>
                <w:sz w:val="18"/>
              </w:rPr>
              <w:t>RF (Fin Only)</w:t>
            </w:r>
          </w:p>
        </w:tc>
        <w:tc>
          <w:tcPr>
            <w:tcW w:w="1758" w:type="dxa"/>
          </w:tcPr>
          <w:p w14:paraId="4654787A" w14:textId="77777777" w:rsidR="000E1EF4" w:rsidRDefault="000A059D">
            <w:pPr>
              <w:jc w:val="center"/>
            </w:pPr>
            <w:r>
              <w:rPr>
                <w:sz w:val="18"/>
              </w:rPr>
              <w:t>-1.9045</w:t>
            </w:r>
          </w:p>
        </w:tc>
        <w:tc>
          <w:tcPr>
            <w:tcW w:w="1758" w:type="dxa"/>
          </w:tcPr>
          <w:p w14:paraId="319EA974" w14:textId="77777777" w:rsidR="000E1EF4" w:rsidRDefault="000A059D">
            <w:pPr>
              <w:jc w:val="center"/>
            </w:pPr>
            <w:r>
              <w:rPr>
                <w:sz w:val="18"/>
              </w:rPr>
              <w:t>0.0568</w:t>
            </w:r>
          </w:p>
        </w:tc>
        <w:tc>
          <w:tcPr>
            <w:tcW w:w="1758" w:type="dxa"/>
          </w:tcPr>
          <w:p w14:paraId="2ED78568" w14:textId="77777777" w:rsidR="000E1EF4" w:rsidRDefault="000A059D">
            <w:pPr>
              <w:jc w:val="center"/>
            </w:pPr>
            <w:r>
              <w:rPr>
                <w:sz w:val="18"/>
              </w:rPr>
              <w:t>*</w:t>
            </w:r>
          </w:p>
        </w:tc>
      </w:tr>
      <w:tr w:rsidR="000E1EF4" w14:paraId="748BAD2E" w14:textId="77777777">
        <w:trPr>
          <w:jc w:val="center"/>
        </w:trPr>
        <w:tc>
          <w:tcPr>
            <w:tcW w:w="1758" w:type="dxa"/>
          </w:tcPr>
          <w:p w14:paraId="4C08092F" w14:textId="77777777" w:rsidR="000E1EF4" w:rsidRDefault="000A059D">
            <w:pPr>
              <w:jc w:val="center"/>
            </w:pPr>
            <w:r>
              <w:rPr>
                <w:sz w:val="18"/>
              </w:rPr>
              <w:t>TF-IDF + LightGBM</w:t>
            </w:r>
          </w:p>
        </w:tc>
        <w:tc>
          <w:tcPr>
            <w:tcW w:w="1758" w:type="dxa"/>
          </w:tcPr>
          <w:p w14:paraId="6B552DE2" w14:textId="77777777" w:rsidR="000E1EF4" w:rsidRDefault="000A059D">
            <w:pPr>
              <w:jc w:val="center"/>
            </w:pPr>
            <w:r>
              <w:rPr>
                <w:sz w:val="18"/>
              </w:rPr>
              <w:t>LightGBM (Fin Only)</w:t>
            </w:r>
          </w:p>
        </w:tc>
        <w:tc>
          <w:tcPr>
            <w:tcW w:w="1758" w:type="dxa"/>
          </w:tcPr>
          <w:p w14:paraId="3DCE20D3" w14:textId="77777777" w:rsidR="000E1EF4" w:rsidRDefault="000A059D">
            <w:pPr>
              <w:jc w:val="center"/>
            </w:pPr>
            <w:r>
              <w:rPr>
                <w:sz w:val="18"/>
              </w:rPr>
              <w:t>-0.5952</w:t>
            </w:r>
          </w:p>
        </w:tc>
        <w:tc>
          <w:tcPr>
            <w:tcW w:w="1758" w:type="dxa"/>
          </w:tcPr>
          <w:p w14:paraId="27CE23E2" w14:textId="77777777" w:rsidR="000E1EF4" w:rsidRDefault="000A059D">
            <w:pPr>
              <w:jc w:val="center"/>
            </w:pPr>
            <w:r>
              <w:rPr>
                <w:sz w:val="18"/>
              </w:rPr>
              <w:t>0.5517</w:t>
            </w:r>
          </w:p>
        </w:tc>
        <w:tc>
          <w:tcPr>
            <w:tcW w:w="1758" w:type="dxa"/>
          </w:tcPr>
          <w:p w14:paraId="2A4357CA" w14:textId="77777777" w:rsidR="000E1EF4" w:rsidRDefault="000A059D">
            <w:pPr>
              <w:jc w:val="center"/>
            </w:pPr>
            <w:r>
              <w:rPr>
                <w:sz w:val="18"/>
              </w:rPr>
              <w:t>n.s.</w:t>
            </w:r>
          </w:p>
        </w:tc>
      </w:tr>
      <w:tr w:rsidR="000E1EF4" w14:paraId="1848ECF0" w14:textId="77777777">
        <w:trPr>
          <w:jc w:val="center"/>
        </w:trPr>
        <w:tc>
          <w:tcPr>
            <w:tcW w:w="1758" w:type="dxa"/>
          </w:tcPr>
          <w:p w14:paraId="2D7FC4E2" w14:textId="77777777" w:rsidR="000E1EF4" w:rsidRDefault="000A059D">
            <w:pPr>
              <w:jc w:val="center"/>
            </w:pPr>
            <w:r>
              <w:rPr>
                <w:sz w:val="18"/>
              </w:rPr>
              <w:t>FinBERT + LightGBM</w:t>
            </w:r>
          </w:p>
        </w:tc>
        <w:tc>
          <w:tcPr>
            <w:tcW w:w="1758" w:type="dxa"/>
          </w:tcPr>
          <w:p w14:paraId="19B0DFA8" w14:textId="77777777" w:rsidR="000E1EF4" w:rsidRDefault="000A059D">
            <w:pPr>
              <w:jc w:val="center"/>
            </w:pPr>
            <w:r>
              <w:rPr>
                <w:sz w:val="18"/>
              </w:rPr>
              <w:t>LightGBM (Fin Only)</w:t>
            </w:r>
          </w:p>
        </w:tc>
        <w:tc>
          <w:tcPr>
            <w:tcW w:w="1758" w:type="dxa"/>
          </w:tcPr>
          <w:p w14:paraId="3180E36F" w14:textId="77777777" w:rsidR="000E1EF4" w:rsidRDefault="000A059D">
            <w:pPr>
              <w:jc w:val="center"/>
            </w:pPr>
            <w:r>
              <w:rPr>
                <w:sz w:val="18"/>
              </w:rPr>
              <w:t>0.1946</w:t>
            </w:r>
          </w:p>
        </w:tc>
        <w:tc>
          <w:tcPr>
            <w:tcW w:w="1758" w:type="dxa"/>
          </w:tcPr>
          <w:p w14:paraId="38A1E407" w14:textId="77777777" w:rsidR="000E1EF4" w:rsidRDefault="000A059D">
            <w:pPr>
              <w:jc w:val="center"/>
            </w:pPr>
            <w:r>
              <w:rPr>
                <w:sz w:val="18"/>
              </w:rPr>
              <w:t>0.8457</w:t>
            </w:r>
          </w:p>
        </w:tc>
        <w:tc>
          <w:tcPr>
            <w:tcW w:w="1758" w:type="dxa"/>
          </w:tcPr>
          <w:p w14:paraId="35B5BE0E" w14:textId="77777777" w:rsidR="000E1EF4" w:rsidRDefault="000A059D">
            <w:pPr>
              <w:jc w:val="center"/>
            </w:pPr>
            <w:r>
              <w:rPr>
                <w:sz w:val="18"/>
              </w:rPr>
              <w:t>n.s.</w:t>
            </w:r>
          </w:p>
        </w:tc>
      </w:tr>
      <w:tr w:rsidR="000E1EF4" w14:paraId="175CCED4" w14:textId="77777777">
        <w:trPr>
          <w:jc w:val="center"/>
        </w:trPr>
        <w:tc>
          <w:tcPr>
            <w:tcW w:w="1758" w:type="dxa"/>
          </w:tcPr>
          <w:p w14:paraId="40B68276" w14:textId="77777777" w:rsidR="000E1EF4" w:rsidRDefault="000A059D">
            <w:pPr>
              <w:jc w:val="center"/>
            </w:pPr>
            <w:r>
              <w:rPr>
                <w:sz w:val="18"/>
              </w:rPr>
              <w:t>TF-IDF + Stacking</w:t>
            </w:r>
          </w:p>
        </w:tc>
        <w:tc>
          <w:tcPr>
            <w:tcW w:w="1758" w:type="dxa"/>
          </w:tcPr>
          <w:p w14:paraId="34B7C973" w14:textId="77777777" w:rsidR="000E1EF4" w:rsidRDefault="000A059D">
            <w:pPr>
              <w:jc w:val="center"/>
            </w:pPr>
            <w:r>
              <w:rPr>
                <w:sz w:val="18"/>
              </w:rPr>
              <w:t>LightGBM (Fin Only)</w:t>
            </w:r>
          </w:p>
        </w:tc>
        <w:tc>
          <w:tcPr>
            <w:tcW w:w="1758" w:type="dxa"/>
          </w:tcPr>
          <w:p w14:paraId="09B81FCA" w14:textId="77777777" w:rsidR="000E1EF4" w:rsidRDefault="000A059D">
            <w:pPr>
              <w:jc w:val="center"/>
            </w:pPr>
            <w:r>
              <w:rPr>
                <w:sz w:val="18"/>
              </w:rPr>
              <w:t>0.212</w:t>
            </w:r>
          </w:p>
        </w:tc>
        <w:tc>
          <w:tcPr>
            <w:tcW w:w="1758" w:type="dxa"/>
          </w:tcPr>
          <w:p w14:paraId="77A84825" w14:textId="77777777" w:rsidR="000E1EF4" w:rsidRDefault="000A059D">
            <w:pPr>
              <w:jc w:val="center"/>
            </w:pPr>
            <w:r>
              <w:rPr>
                <w:sz w:val="18"/>
              </w:rPr>
              <w:t>0.8321</w:t>
            </w:r>
          </w:p>
        </w:tc>
        <w:tc>
          <w:tcPr>
            <w:tcW w:w="1758" w:type="dxa"/>
          </w:tcPr>
          <w:p w14:paraId="0DE4A363" w14:textId="77777777" w:rsidR="000E1EF4" w:rsidRDefault="000A059D">
            <w:pPr>
              <w:jc w:val="center"/>
            </w:pPr>
            <w:r>
              <w:rPr>
                <w:sz w:val="18"/>
              </w:rPr>
              <w:t>n.s.</w:t>
            </w:r>
          </w:p>
        </w:tc>
      </w:tr>
    </w:tbl>
    <w:p w14:paraId="5E7767E4" w14:textId="77777777" w:rsidR="000E1EF4" w:rsidRDefault="000E1EF4"/>
    <w:p w14:paraId="25D97D9B" w14:textId="77777777" w:rsidR="000E1EF4" w:rsidRDefault="000A059D">
      <w:pPr>
        <w:ind w:firstLine="652"/>
        <w:rPr>
          <w:lang w:eastAsia="ko-KR"/>
        </w:rPr>
      </w:pPr>
      <w:r>
        <w:rPr>
          <w:lang w:eastAsia="ko-KR"/>
        </w:rPr>
        <w:t>교차</w:t>
      </w:r>
      <w:r>
        <w:rPr>
          <w:lang w:eastAsia="ko-KR"/>
        </w:rPr>
        <w:t xml:space="preserve"> </w:t>
      </w:r>
      <w:r>
        <w:rPr>
          <w:lang w:eastAsia="ko-KR"/>
        </w:rPr>
        <w:t>시장</w:t>
      </w:r>
      <w:r>
        <w:rPr>
          <w:lang w:eastAsia="ko-KR"/>
        </w:rPr>
        <w:t xml:space="preserve"> </w:t>
      </w:r>
      <w:r>
        <w:rPr>
          <w:lang w:eastAsia="ko-KR"/>
        </w:rPr>
        <w:t>성능의</w:t>
      </w:r>
      <w:r>
        <w:rPr>
          <w:lang w:eastAsia="ko-KR"/>
        </w:rPr>
        <w:t xml:space="preserve"> </w:t>
      </w:r>
      <w:r>
        <w:rPr>
          <w:lang w:eastAsia="ko-KR"/>
        </w:rPr>
        <w:t>정량적</w:t>
      </w:r>
      <w:r>
        <w:rPr>
          <w:lang w:eastAsia="ko-KR"/>
        </w:rPr>
        <w:t xml:space="preserve"> </w:t>
      </w:r>
      <w:r>
        <w:rPr>
          <w:lang w:eastAsia="ko-KR"/>
        </w:rPr>
        <w:t>비교에서</w:t>
      </w:r>
      <w:r>
        <w:rPr>
          <w:lang w:eastAsia="ko-KR"/>
        </w:rPr>
        <w:t xml:space="preserve">, </w:t>
      </w:r>
      <w:r>
        <w:rPr>
          <w:lang w:eastAsia="ko-KR"/>
        </w:rPr>
        <w:t>동일</w:t>
      </w:r>
      <w:r>
        <w:rPr>
          <w:lang w:eastAsia="ko-KR"/>
        </w:rPr>
        <w:t xml:space="preserve"> </w:t>
      </w:r>
      <w:r>
        <w:rPr>
          <w:lang w:eastAsia="ko-KR"/>
        </w:rPr>
        <w:t>모델의</w:t>
      </w:r>
      <w:r>
        <w:rPr>
          <w:lang w:eastAsia="ko-KR"/>
        </w:rPr>
        <w:t xml:space="preserve"> </w:t>
      </w:r>
      <w:r>
        <w:rPr>
          <w:lang w:eastAsia="ko-KR"/>
        </w:rPr>
        <w:t>미국</w:t>
      </w:r>
      <w:r>
        <w:rPr>
          <w:lang w:eastAsia="ko-KR"/>
        </w:rPr>
        <w:t xml:space="preserve"> R²</w:t>
      </w:r>
      <w:r>
        <w:rPr>
          <w:lang w:eastAsia="ko-KR"/>
        </w:rPr>
        <w:t>와</w:t>
      </w:r>
      <w:r>
        <w:rPr>
          <w:lang w:eastAsia="ko-KR"/>
        </w:rPr>
        <w:t xml:space="preserve"> </w:t>
      </w:r>
      <w:r>
        <w:rPr>
          <w:lang w:eastAsia="ko-KR"/>
        </w:rPr>
        <w:t>영국</w:t>
      </w:r>
      <w:r>
        <w:rPr>
          <w:lang w:eastAsia="ko-KR"/>
        </w:rPr>
        <w:t xml:space="preserve"> R²</w:t>
      </w:r>
      <w:r>
        <w:rPr>
          <w:lang w:eastAsia="ko-KR"/>
        </w:rPr>
        <w:t>의</w:t>
      </w:r>
      <w:r>
        <w:rPr>
          <w:lang w:eastAsia="ko-KR"/>
        </w:rPr>
        <w:t xml:space="preserve"> </w:t>
      </w:r>
      <w:r>
        <w:rPr>
          <w:lang w:eastAsia="ko-KR"/>
        </w:rPr>
        <w:t>차이</w:t>
      </w:r>
      <w:r>
        <w:rPr>
          <w:lang w:eastAsia="ko-KR"/>
        </w:rPr>
        <w:t>(</w:t>
      </w:r>
      <w:r>
        <w:t>Δ</w:t>
      </w:r>
      <w:r>
        <w:rPr>
          <w:lang w:eastAsia="ko-KR"/>
        </w:rPr>
        <w:t>R²)</w:t>
      </w:r>
      <w:r>
        <w:rPr>
          <w:lang w:eastAsia="ko-KR"/>
        </w:rPr>
        <w:t>는</w:t>
      </w:r>
      <w:r>
        <w:rPr>
          <w:lang w:eastAsia="ko-KR"/>
        </w:rPr>
        <w:t xml:space="preserve"> </w:t>
      </w:r>
      <w:r>
        <w:rPr>
          <w:lang w:eastAsia="ko-KR"/>
        </w:rPr>
        <w:t>상위</w:t>
      </w:r>
      <w:r>
        <w:rPr>
          <w:lang w:eastAsia="ko-KR"/>
        </w:rPr>
        <w:t xml:space="preserve"> </w:t>
      </w:r>
      <w:r>
        <w:rPr>
          <w:lang w:eastAsia="ko-KR"/>
        </w:rPr>
        <w:t>모델에서</w:t>
      </w:r>
      <w:r>
        <w:rPr>
          <w:lang w:eastAsia="ko-KR"/>
        </w:rPr>
        <w:t xml:space="preserve"> </w:t>
      </w:r>
      <w:r>
        <w:t>Δ</w:t>
      </w:r>
      <w:r>
        <w:rPr>
          <w:lang w:eastAsia="ko-KR"/>
        </w:rPr>
        <w:t>R² ≈ 0.02~0.03</w:t>
      </w:r>
      <w:r>
        <w:rPr>
          <w:lang w:eastAsia="ko-KR"/>
        </w:rPr>
        <w:t>으로</w:t>
      </w:r>
      <w:r>
        <w:rPr>
          <w:lang w:eastAsia="ko-KR"/>
        </w:rPr>
        <w:t xml:space="preserve"> </w:t>
      </w:r>
      <w:r>
        <w:rPr>
          <w:lang w:eastAsia="ko-KR"/>
        </w:rPr>
        <w:t>작다</w:t>
      </w:r>
      <w:r>
        <w:rPr>
          <w:lang w:eastAsia="ko-KR"/>
        </w:rPr>
        <w:t xml:space="preserve">. </w:t>
      </w:r>
      <w:r>
        <w:rPr>
          <w:lang w:eastAsia="ko-KR"/>
        </w:rPr>
        <w:t>양</w:t>
      </w:r>
      <w:r>
        <w:rPr>
          <w:lang w:eastAsia="ko-KR"/>
        </w:rPr>
        <w:t xml:space="preserve"> </w:t>
      </w:r>
      <w:r>
        <w:rPr>
          <w:lang w:eastAsia="ko-KR"/>
        </w:rPr>
        <w:t>시장이</w:t>
      </w:r>
      <w:r>
        <w:rPr>
          <w:lang w:eastAsia="ko-KR"/>
        </w:rPr>
        <w:t xml:space="preserve"> </w:t>
      </w:r>
      <w:r>
        <w:rPr>
          <w:lang w:eastAsia="ko-KR"/>
        </w:rPr>
        <w:t>모두</w:t>
      </w:r>
      <w:r>
        <w:rPr>
          <w:lang w:eastAsia="ko-KR"/>
        </w:rPr>
        <w:t xml:space="preserve"> R² ≈ 0 </w:t>
      </w:r>
      <w:r>
        <w:rPr>
          <w:lang w:eastAsia="ko-KR"/>
        </w:rPr>
        <w:t>수준이라는</w:t>
      </w:r>
      <w:r>
        <w:rPr>
          <w:lang w:eastAsia="ko-KR"/>
        </w:rPr>
        <w:t xml:space="preserve"> </w:t>
      </w:r>
      <w:r>
        <w:rPr>
          <w:lang w:eastAsia="ko-KR"/>
        </w:rPr>
        <w:t>일관된</w:t>
      </w:r>
      <w:r>
        <w:rPr>
          <w:lang w:eastAsia="ko-KR"/>
        </w:rPr>
        <w:t xml:space="preserve"> </w:t>
      </w:r>
      <w:r>
        <w:rPr>
          <w:lang w:eastAsia="ko-KR"/>
        </w:rPr>
        <w:t>결과는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결론이</w:t>
      </w:r>
      <w:r>
        <w:rPr>
          <w:lang w:eastAsia="ko-KR"/>
        </w:rPr>
        <w:t xml:space="preserve"> </w:t>
      </w:r>
      <w:r>
        <w:rPr>
          <w:lang w:eastAsia="ko-KR"/>
        </w:rPr>
        <w:t>특정</w:t>
      </w:r>
      <w:r>
        <w:rPr>
          <w:lang w:eastAsia="ko-KR"/>
        </w:rPr>
        <w:t xml:space="preserve"> </w:t>
      </w:r>
      <w:r>
        <w:rPr>
          <w:lang w:eastAsia="ko-KR"/>
        </w:rPr>
        <w:t>시장의</w:t>
      </w:r>
      <w:r>
        <w:rPr>
          <w:lang w:eastAsia="ko-KR"/>
        </w:rPr>
        <w:t xml:space="preserve"> idiosyncratic </w:t>
      </w:r>
      <w:r>
        <w:rPr>
          <w:lang w:eastAsia="ko-KR"/>
        </w:rPr>
        <w:t>특성에</w:t>
      </w:r>
      <w:r>
        <w:rPr>
          <w:lang w:eastAsia="ko-KR"/>
        </w:rPr>
        <w:t xml:space="preserve"> </w:t>
      </w:r>
      <w:r>
        <w:rPr>
          <w:lang w:eastAsia="ko-KR"/>
        </w:rPr>
        <w:t>의존하지</w:t>
      </w:r>
      <w:r>
        <w:rPr>
          <w:lang w:eastAsia="ko-KR"/>
        </w:rPr>
        <w:t xml:space="preserve"> </w:t>
      </w:r>
      <w:r>
        <w:rPr>
          <w:lang w:eastAsia="ko-KR"/>
        </w:rPr>
        <w:t>않으며</w:t>
      </w:r>
      <w:r>
        <w:rPr>
          <w:lang w:eastAsia="ko-KR"/>
        </w:rPr>
        <w:t xml:space="preserve">, </w:t>
      </w:r>
      <w:r>
        <w:rPr>
          <w:lang w:eastAsia="ko-KR"/>
        </w:rPr>
        <w:t>엄밀한</w:t>
      </w:r>
      <w:r>
        <w:rPr>
          <w:lang w:eastAsia="ko-KR"/>
        </w:rPr>
        <w:t xml:space="preserve"> t-1 </w:t>
      </w:r>
      <w:r>
        <w:rPr>
          <w:lang w:eastAsia="ko-KR"/>
        </w:rPr>
        <w:t>예측</w:t>
      </w:r>
      <w:r>
        <w:rPr>
          <w:lang w:eastAsia="ko-KR"/>
        </w:rPr>
        <w:t xml:space="preserve"> </w:t>
      </w:r>
      <w:r>
        <w:rPr>
          <w:lang w:eastAsia="ko-KR"/>
        </w:rPr>
        <w:t>설정</w:t>
      </w:r>
      <w:r>
        <w:rPr>
          <w:lang w:eastAsia="ko-KR"/>
        </w:rPr>
        <w:t xml:space="preserve"> </w:t>
      </w:r>
      <w:r>
        <w:rPr>
          <w:lang w:eastAsia="ko-KR"/>
        </w:rPr>
        <w:t>하에서</w:t>
      </w:r>
      <w:r>
        <w:rPr>
          <w:lang w:eastAsia="ko-KR"/>
        </w:rPr>
        <w:t xml:space="preserve"> </w:t>
      </w:r>
      <w:r>
        <w:rPr>
          <w:lang w:eastAsia="ko-KR"/>
        </w:rPr>
        <w:t>일별</w:t>
      </w:r>
      <w:r>
        <w:rPr>
          <w:lang w:eastAsia="ko-KR"/>
        </w:rPr>
        <w:t xml:space="preserve"> </w:t>
      </w:r>
      <w:r>
        <w:rPr>
          <w:lang w:eastAsia="ko-KR"/>
        </w:rPr>
        <w:t>수익률의</w:t>
      </w:r>
      <w:r>
        <w:rPr>
          <w:lang w:eastAsia="ko-KR"/>
        </w:rPr>
        <w:t xml:space="preserve"> </w:t>
      </w:r>
      <w:r>
        <w:rPr>
          <w:lang w:eastAsia="ko-KR"/>
        </w:rPr>
        <w:t>예측</w:t>
      </w:r>
      <w:r>
        <w:rPr>
          <w:lang w:eastAsia="ko-KR"/>
        </w:rPr>
        <w:t xml:space="preserve"> </w:t>
      </w:r>
      <w:r>
        <w:rPr>
          <w:lang w:eastAsia="ko-KR"/>
        </w:rPr>
        <w:t>불가능성이</w:t>
      </w:r>
      <w:r>
        <w:rPr>
          <w:lang w:eastAsia="ko-KR"/>
        </w:rPr>
        <w:t xml:space="preserve"> </w:t>
      </w:r>
      <w:r>
        <w:rPr>
          <w:lang w:eastAsia="ko-KR"/>
        </w:rPr>
        <w:t>두</w:t>
      </w:r>
      <w:r>
        <w:rPr>
          <w:lang w:eastAsia="ko-KR"/>
        </w:rPr>
        <w:t xml:space="preserve"> </w:t>
      </w:r>
      <w:r>
        <w:rPr>
          <w:lang w:eastAsia="ko-KR"/>
        </w:rPr>
        <w:t>선진</w:t>
      </w:r>
      <w:r>
        <w:rPr>
          <w:lang w:eastAsia="ko-KR"/>
        </w:rPr>
        <w:t xml:space="preserve"> </w:t>
      </w:r>
      <w:r>
        <w:rPr>
          <w:lang w:eastAsia="ko-KR"/>
        </w:rPr>
        <w:t>시장에</w:t>
      </w:r>
      <w:r>
        <w:rPr>
          <w:lang w:eastAsia="ko-KR"/>
        </w:rPr>
        <w:t xml:space="preserve"> </w:t>
      </w:r>
      <w:r>
        <w:rPr>
          <w:lang w:eastAsia="ko-KR"/>
        </w:rPr>
        <w:t>모두</w:t>
      </w:r>
      <w:r>
        <w:rPr>
          <w:lang w:eastAsia="ko-KR"/>
        </w:rPr>
        <w:t xml:space="preserve"> </w:t>
      </w:r>
      <w:r>
        <w:rPr>
          <w:lang w:eastAsia="ko-KR"/>
        </w:rPr>
        <w:t>적용되는</w:t>
      </w:r>
      <w:r>
        <w:rPr>
          <w:lang w:eastAsia="ko-KR"/>
        </w:rPr>
        <w:t xml:space="preserve"> </w:t>
      </w:r>
      <w:r>
        <w:rPr>
          <w:lang w:eastAsia="ko-KR"/>
        </w:rPr>
        <w:t>보편적</w:t>
      </w:r>
      <w:r>
        <w:rPr>
          <w:lang w:eastAsia="ko-KR"/>
        </w:rPr>
        <w:t xml:space="preserve"> </w:t>
      </w:r>
      <w:r>
        <w:rPr>
          <w:lang w:eastAsia="ko-KR"/>
        </w:rPr>
        <w:t>현상임을</w:t>
      </w:r>
      <w:r>
        <w:rPr>
          <w:lang w:eastAsia="ko-KR"/>
        </w:rPr>
        <w:t xml:space="preserve"> </w:t>
      </w:r>
      <w:r>
        <w:rPr>
          <w:lang w:eastAsia="ko-KR"/>
        </w:rPr>
        <w:t>확인하였다</w:t>
      </w:r>
      <w:r>
        <w:rPr>
          <w:lang w:eastAsia="ko-KR"/>
        </w:rPr>
        <w:t>.</w:t>
      </w:r>
    </w:p>
    <w:p w14:paraId="23B46CBE" w14:textId="77777777" w:rsidR="000E1EF4" w:rsidRDefault="000A059D">
      <w:pPr>
        <w:rPr>
          <w:lang w:eastAsia="ko-KR"/>
        </w:rPr>
      </w:pPr>
      <w:r>
        <w:rPr>
          <w:b/>
          <w:sz w:val="28"/>
          <w:lang w:eastAsia="ko-KR"/>
        </w:rPr>
        <w:t xml:space="preserve">5.7 </w:t>
      </w:r>
      <w:r>
        <w:rPr>
          <w:b/>
          <w:sz w:val="28"/>
          <w:lang w:eastAsia="ko-KR"/>
        </w:rPr>
        <w:t>데이터</w:t>
      </w:r>
      <w:r>
        <w:rPr>
          <w:b/>
          <w:sz w:val="28"/>
          <w:lang w:eastAsia="ko-KR"/>
        </w:rPr>
        <w:t xml:space="preserve"> </w:t>
      </w:r>
      <w:r>
        <w:rPr>
          <w:b/>
          <w:sz w:val="28"/>
          <w:lang w:eastAsia="ko-KR"/>
        </w:rPr>
        <w:t>누출</w:t>
      </w:r>
      <w:r>
        <w:rPr>
          <w:b/>
          <w:sz w:val="28"/>
          <w:lang w:eastAsia="ko-KR"/>
        </w:rPr>
        <w:t xml:space="preserve"> </w:t>
      </w:r>
      <w:r>
        <w:rPr>
          <w:b/>
          <w:sz w:val="28"/>
          <w:lang w:eastAsia="ko-KR"/>
        </w:rPr>
        <w:t>진단</w:t>
      </w:r>
      <w:r>
        <w:rPr>
          <w:b/>
          <w:sz w:val="28"/>
          <w:lang w:eastAsia="ko-KR"/>
        </w:rPr>
        <w:t xml:space="preserve">: </w:t>
      </w:r>
      <w:r>
        <w:rPr>
          <w:b/>
          <w:sz w:val="28"/>
          <w:lang w:eastAsia="ko-KR"/>
        </w:rPr>
        <w:t>동시간대</w:t>
      </w:r>
      <w:r>
        <w:rPr>
          <w:b/>
          <w:sz w:val="28"/>
          <w:lang w:eastAsia="ko-KR"/>
        </w:rPr>
        <w:t xml:space="preserve"> vs t-1 </w:t>
      </w:r>
      <w:r>
        <w:rPr>
          <w:b/>
          <w:sz w:val="28"/>
          <w:lang w:eastAsia="ko-KR"/>
        </w:rPr>
        <w:t>예측의</w:t>
      </w:r>
      <w:r>
        <w:rPr>
          <w:b/>
          <w:sz w:val="28"/>
          <w:lang w:eastAsia="ko-KR"/>
        </w:rPr>
        <w:t xml:space="preserve"> </w:t>
      </w:r>
      <w:r>
        <w:rPr>
          <w:b/>
          <w:sz w:val="28"/>
          <w:lang w:eastAsia="ko-KR"/>
        </w:rPr>
        <w:t>정량적</w:t>
      </w:r>
      <w:r>
        <w:rPr>
          <w:b/>
          <w:sz w:val="28"/>
          <w:lang w:eastAsia="ko-KR"/>
        </w:rPr>
        <w:t xml:space="preserve"> </w:t>
      </w:r>
      <w:r>
        <w:rPr>
          <w:b/>
          <w:sz w:val="28"/>
          <w:lang w:eastAsia="ko-KR"/>
        </w:rPr>
        <w:t>비교</w:t>
      </w:r>
    </w:p>
    <w:p w14:paraId="5BBC68CC" w14:textId="77777777" w:rsidR="000E1EF4" w:rsidRDefault="000E1EF4">
      <w:pPr>
        <w:rPr>
          <w:lang w:eastAsia="ko-KR"/>
        </w:rPr>
      </w:pPr>
    </w:p>
    <w:p w14:paraId="660D47A7" w14:textId="77777777" w:rsidR="000E1EF4" w:rsidRDefault="000A059D">
      <w:pPr>
        <w:ind w:firstLine="652"/>
        <w:rPr>
          <w:lang w:eastAsia="ko-KR"/>
        </w:rPr>
      </w:pPr>
      <w:r>
        <w:rPr>
          <w:lang w:eastAsia="ko-KR"/>
        </w:rPr>
        <w:t>이 절에서는 본 연구의 핵심 방법론적 발견인 "동시간대 회귀 vs 엄밀한 t-1 예측"의 정량적 비교를 시장별·모델별로 정리하고, 이 결과가 향후 금융 예측 연구에 갖는 함의를 논의한다.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682C0F0" w14:textId="77777777" w:rsidR="000E1EF4" w:rsidRDefault="000A059D">
      <w:pPr>
        <w:ind w:firstLine="652"/>
        <w:rPr>
          <w:lang w:eastAsia="ko-KR"/>
        </w:rPr>
      </w:pPr>
      <w:r>
        <w:rPr>
          <w:lang w:eastAsia="ko-KR"/>
        </w:rPr>
        <w:t>이 연구에서는 동일한 21개 모델·동일한 하이퍼파라미터·동일한 시험 세트를 사용하면서 외생 피처(미국 금융 지표 10종, 영국의 EU 동일 시간대 지수 5종, 뉴스 헤드라인)의 시점 정렬만을 두 가지(동시간대 t-day vs 엄밀한 t-1)로 변경하여 비교 실험을 실시하였다. 그 결과 양 시장에서 다음과 같은 ΔR²가 관측되었다(&lt;표 11g&gt; 참조):</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3086EA"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11g&gt; </w:t>
      </w:r>
      <w:r>
        <w:rPr>
          <w:b/>
          <w:sz w:val="20"/>
          <w:lang w:eastAsia="ko-KR"/>
        </w:rPr>
        <w:t>동시간대</w:t>
      </w:r>
      <w:r>
        <w:rPr>
          <w:b/>
          <w:sz w:val="20"/>
          <w:lang w:eastAsia="ko-KR"/>
        </w:rPr>
        <w:t xml:space="preserve">(contemporaneous) vs </w:t>
      </w:r>
      <w:r>
        <w:rPr>
          <w:b/>
          <w:sz w:val="20"/>
          <w:lang w:eastAsia="ko-KR"/>
        </w:rPr>
        <w:t>엄밀한</w:t>
      </w:r>
      <w:r>
        <w:rPr>
          <w:b/>
          <w:sz w:val="20"/>
          <w:lang w:eastAsia="ko-KR"/>
        </w:rPr>
        <w:t xml:space="preserve"> t-1 </w:t>
      </w:r>
      <w:r>
        <w:rPr>
          <w:b/>
          <w:sz w:val="20"/>
          <w:lang w:eastAsia="ko-KR"/>
        </w:rPr>
        <w:t>예측의</w:t>
      </w:r>
      <w:r>
        <w:rPr>
          <w:b/>
          <w:sz w:val="20"/>
          <w:lang w:eastAsia="ko-KR"/>
        </w:rPr>
        <w:t xml:space="preserve"> R² </w:t>
      </w:r>
      <w:r>
        <w:rPr>
          <w:b/>
          <w:sz w:val="20"/>
          <w:lang w:eastAsia="ko-KR"/>
        </w:rPr>
        <w:t>비교</w:t>
      </w:r>
    </w:p>
    <w:p w14:paraId="3DB47CAD" w14:textId="77777777" w:rsidR="000E1EF4" w:rsidRDefault="000E1EF4">
      <w:pPr>
        <w:rPr>
          <w:lang w:eastAsia="ko-KR"/>
        </w:rPr>
      </w:pPr>
    </w:p>
    <w:p w14:paraId="501FBF22" w14:textId="77777777" w:rsidR="000E1EF4" w:rsidRDefault="000A059D">
      <w:pPr>
        <w:ind w:firstLine="652"/>
        <w:rPr>
          <w:lang w:eastAsia="ko-KR"/>
        </w:rPr>
      </w:pPr>
      <w:r>
        <w:rPr>
          <w:lang w:eastAsia="ko-KR"/>
        </w:rPr>
        <w:t>표에서</w:t>
      </w:r>
      <w:r>
        <w:rPr>
          <w:lang w:eastAsia="ko-KR"/>
        </w:rPr>
        <w:t xml:space="preserve"> </w:t>
      </w:r>
      <w:r>
        <w:rPr>
          <w:lang w:eastAsia="ko-KR"/>
        </w:rPr>
        <w:t>확인되듯</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상위</w:t>
      </w:r>
      <w:r>
        <w:rPr>
          <w:lang w:eastAsia="ko-KR"/>
        </w:rPr>
        <w:t xml:space="preserve"> 5</w:t>
      </w:r>
      <w:r>
        <w:rPr>
          <w:lang w:eastAsia="ko-KR"/>
        </w:rPr>
        <w:t>개</w:t>
      </w:r>
      <w:r>
        <w:rPr>
          <w:lang w:eastAsia="ko-KR"/>
        </w:rPr>
        <w:t xml:space="preserve"> </w:t>
      </w:r>
      <w:r>
        <w:rPr>
          <w:lang w:eastAsia="ko-KR"/>
        </w:rPr>
        <w:t>모델의</w:t>
      </w:r>
      <w:r>
        <w:rPr>
          <w:lang w:eastAsia="ko-KR"/>
        </w:rPr>
        <w:t xml:space="preserve"> </w:t>
      </w:r>
      <w:r>
        <w:t>Δ</w:t>
      </w:r>
      <w:r>
        <w:rPr>
          <w:lang w:eastAsia="ko-KR"/>
        </w:rPr>
        <w:t xml:space="preserve">R² </w:t>
      </w:r>
      <w:r>
        <w:rPr>
          <w:lang w:eastAsia="ko-KR"/>
        </w:rPr>
        <w:t>평균은</w:t>
      </w:r>
      <w:r>
        <w:rPr>
          <w:lang w:eastAsia="ko-KR"/>
        </w:rPr>
        <w:t xml:space="preserve"> </w:t>
      </w:r>
      <w:r>
        <w:rPr>
          <w:lang w:eastAsia="ko-KR"/>
        </w:rPr>
        <w:t>미국</w:t>
      </w:r>
      <w:r>
        <w:rPr>
          <w:lang w:eastAsia="ko-KR"/>
        </w:rPr>
        <w:t xml:space="preserve"> </w:t>
      </w:r>
      <w:r>
        <w:rPr>
          <w:lang w:eastAsia="ko-KR"/>
        </w:rPr>
        <w:t>약</w:t>
      </w:r>
      <w:r>
        <w:rPr>
          <w:lang w:eastAsia="ko-KR"/>
        </w:rPr>
        <w:t xml:space="preserve"> -0.62, </w:t>
      </w:r>
      <w:r>
        <w:rPr>
          <w:lang w:eastAsia="ko-KR"/>
        </w:rPr>
        <w:t>영국</w:t>
      </w:r>
      <w:r>
        <w:rPr>
          <w:lang w:eastAsia="ko-KR"/>
        </w:rPr>
        <w:t xml:space="preserve"> </w:t>
      </w:r>
      <w:r>
        <w:rPr>
          <w:lang w:eastAsia="ko-KR"/>
        </w:rPr>
        <w:t>약</w:t>
      </w:r>
      <w:r>
        <w:rPr>
          <w:lang w:eastAsia="ko-KR"/>
        </w:rPr>
        <w:t xml:space="preserve"> -0.66</w:t>
      </w:r>
      <w:r>
        <w:rPr>
          <w:lang w:eastAsia="ko-KR"/>
        </w:rPr>
        <w:t>으로</w:t>
      </w:r>
      <w:r>
        <w:rPr>
          <w:lang w:eastAsia="ko-KR"/>
        </w:rPr>
        <w:t xml:space="preserve"> </w:t>
      </w:r>
      <w:r>
        <w:rPr>
          <w:lang w:eastAsia="ko-KR"/>
        </w:rPr>
        <w:t>매우</w:t>
      </w:r>
      <w:r>
        <w:rPr>
          <w:lang w:eastAsia="ko-KR"/>
        </w:rPr>
        <w:t xml:space="preserve"> </w:t>
      </w:r>
      <w:r>
        <w:rPr>
          <w:lang w:eastAsia="ko-KR"/>
        </w:rPr>
        <w:t>일관된다</w:t>
      </w:r>
      <w:r>
        <w:rPr>
          <w:lang w:eastAsia="ko-KR"/>
        </w:rPr>
        <w:t xml:space="preserve">. </w:t>
      </w:r>
      <w:r>
        <w:rPr>
          <w:lang w:eastAsia="ko-KR"/>
        </w:rPr>
        <w:t>이는</w:t>
      </w:r>
      <w:r>
        <w:rPr>
          <w:lang w:eastAsia="ko-KR"/>
        </w:rPr>
        <w:t xml:space="preserve"> </w:t>
      </w:r>
      <w:r>
        <w:rPr>
          <w:lang w:eastAsia="ko-KR"/>
        </w:rPr>
        <w:t>동시간대</w:t>
      </w:r>
      <w:r>
        <w:rPr>
          <w:lang w:eastAsia="ko-KR"/>
        </w:rPr>
        <w:t xml:space="preserve"> </w:t>
      </w:r>
      <w:r>
        <w:rPr>
          <w:lang w:eastAsia="ko-KR"/>
        </w:rPr>
        <w:t>외생</w:t>
      </w:r>
      <w:r>
        <w:rPr>
          <w:lang w:eastAsia="ko-KR"/>
        </w:rPr>
        <w:t xml:space="preserve"> </w:t>
      </w:r>
      <w:r>
        <w:rPr>
          <w:lang w:eastAsia="ko-KR"/>
        </w:rPr>
        <w:t>피처를</w:t>
      </w:r>
      <w:r>
        <w:rPr>
          <w:lang w:eastAsia="ko-KR"/>
        </w:rPr>
        <w:t xml:space="preserve"> </w:t>
      </w:r>
      <w:r>
        <w:rPr>
          <w:lang w:eastAsia="ko-KR"/>
        </w:rPr>
        <w:t>사용한</w:t>
      </w:r>
      <w:r>
        <w:rPr>
          <w:lang w:eastAsia="ko-KR"/>
        </w:rPr>
        <w:t xml:space="preserve"> </w:t>
      </w:r>
      <w:r>
        <w:rPr>
          <w:lang w:eastAsia="ko-KR"/>
        </w:rPr>
        <w:t>회귀의</w:t>
      </w:r>
      <w:r>
        <w:rPr>
          <w:lang w:eastAsia="ko-KR"/>
        </w:rPr>
        <w:t xml:space="preserve"> R² </w:t>
      </w:r>
      <w:r>
        <w:rPr>
          <w:lang w:eastAsia="ko-KR"/>
        </w:rPr>
        <w:t>중</w:t>
      </w:r>
      <w:r>
        <w:rPr>
          <w:lang w:eastAsia="ko-KR"/>
        </w:rPr>
        <w:t xml:space="preserve"> </w:t>
      </w:r>
      <w:r>
        <w:rPr>
          <w:lang w:eastAsia="ko-KR"/>
        </w:rPr>
        <w:t>약</w:t>
      </w:r>
      <w:r>
        <w:rPr>
          <w:lang w:eastAsia="ko-KR"/>
        </w:rPr>
        <w:t xml:space="preserve"> 99% </w:t>
      </w:r>
      <w:r>
        <w:rPr>
          <w:lang w:eastAsia="ko-KR"/>
        </w:rPr>
        <w:t>이상이</w:t>
      </w:r>
      <w:r>
        <w:rPr>
          <w:lang w:eastAsia="ko-KR"/>
        </w:rPr>
        <w:t xml:space="preserve"> "</w:t>
      </w:r>
      <w:r>
        <w:rPr>
          <w:lang w:eastAsia="ko-KR"/>
        </w:rPr>
        <w:t>미래</w:t>
      </w:r>
      <w:r>
        <w:rPr>
          <w:lang w:eastAsia="ko-KR"/>
        </w:rPr>
        <w:t xml:space="preserve"> </w:t>
      </w:r>
      <w:r>
        <w:rPr>
          <w:lang w:eastAsia="ko-KR"/>
        </w:rPr>
        <w:t>정보</w:t>
      </w:r>
      <w:r>
        <w:rPr>
          <w:lang w:eastAsia="ko-KR"/>
        </w:rPr>
        <w:t xml:space="preserve"> leakage</w:t>
      </w:r>
      <w:r>
        <w:rPr>
          <w:lang w:eastAsia="ko-KR"/>
        </w:rPr>
        <w:t>에</w:t>
      </w:r>
      <w:r>
        <w:rPr>
          <w:lang w:eastAsia="ko-KR"/>
        </w:rPr>
        <w:t xml:space="preserve"> </w:t>
      </w:r>
      <w:r>
        <w:rPr>
          <w:lang w:eastAsia="ko-KR"/>
        </w:rPr>
        <w:t>의한</w:t>
      </w:r>
      <w:r>
        <w:rPr>
          <w:lang w:eastAsia="ko-KR"/>
        </w:rPr>
        <w:t xml:space="preserve"> </w:t>
      </w:r>
      <w:r>
        <w:rPr>
          <w:lang w:eastAsia="ko-KR"/>
        </w:rPr>
        <w:t>부풀려진</w:t>
      </w:r>
      <w:r>
        <w:rPr>
          <w:lang w:eastAsia="ko-KR"/>
        </w:rPr>
        <w:t xml:space="preserve"> </w:t>
      </w:r>
      <w:r>
        <w:rPr>
          <w:lang w:eastAsia="ko-KR"/>
        </w:rPr>
        <w:t>설명력</w:t>
      </w:r>
      <w:r>
        <w:rPr>
          <w:lang w:eastAsia="ko-KR"/>
        </w:rPr>
        <w:t>"</w:t>
      </w:r>
      <w:r>
        <w:rPr>
          <w:lang w:eastAsia="ko-KR"/>
        </w:rPr>
        <w:t>이라는</w:t>
      </w:r>
      <w:r>
        <w:rPr>
          <w:lang w:eastAsia="ko-KR"/>
        </w:rPr>
        <w:t xml:space="preserve"> </w:t>
      </w:r>
      <w:r>
        <w:rPr>
          <w:lang w:eastAsia="ko-KR"/>
        </w:rPr>
        <w:t>것을</w:t>
      </w:r>
      <w:r>
        <w:rPr>
          <w:lang w:eastAsia="ko-KR"/>
        </w:rPr>
        <w:t xml:space="preserve"> </w:t>
      </w:r>
      <w:r>
        <w:rPr>
          <w:lang w:eastAsia="ko-KR"/>
        </w:rPr>
        <w:t>의미하며</w:t>
      </w:r>
      <w:r>
        <w:rPr>
          <w:lang w:eastAsia="ko-KR"/>
        </w:rPr>
        <w:t xml:space="preserve">, </w:t>
      </w:r>
      <w:r>
        <w:rPr>
          <w:lang w:eastAsia="ko-KR"/>
        </w:rPr>
        <w:t>전체</w:t>
      </w:r>
      <w:r>
        <w:rPr>
          <w:lang w:eastAsia="ko-KR"/>
        </w:rPr>
        <w:t xml:space="preserve"> R²</w:t>
      </w:r>
      <w:r>
        <w:rPr>
          <w:lang w:eastAsia="ko-KR"/>
        </w:rPr>
        <w:t>에서</w:t>
      </w:r>
      <w:r>
        <w:rPr>
          <w:lang w:eastAsia="ko-KR"/>
        </w:rPr>
        <w:t xml:space="preserve"> </w:t>
      </w:r>
      <w:r>
        <w:rPr>
          <w:lang w:eastAsia="ko-KR"/>
        </w:rPr>
        <w:t>진정한</w:t>
      </w:r>
      <w:r>
        <w:rPr>
          <w:lang w:eastAsia="ko-KR"/>
        </w:rPr>
        <w:t xml:space="preserve"> t-1 </w:t>
      </w:r>
      <w:r>
        <w:rPr>
          <w:lang w:eastAsia="ko-KR"/>
        </w:rPr>
        <w:t>예측</w:t>
      </w:r>
      <w:r>
        <w:rPr>
          <w:lang w:eastAsia="ko-KR"/>
        </w:rPr>
        <w:t xml:space="preserve"> </w:t>
      </w:r>
      <w:r>
        <w:rPr>
          <w:lang w:eastAsia="ko-KR"/>
        </w:rPr>
        <w:t>성분은</w:t>
      </w:r>
      <w:r>
        <w:rPr>
          <w:lang w:eastAsia="ko-KR"/>
        </w:rPr>
        <w:t xml:space="preserve"> 0~3%</w:t>
      </w:r>
      <w:r>
        <w:rPr>
          <w:lang w:eastAsia="ko-KR"/>
        </w:rPr>
        <w:t>에</w:t>
      </w:r>
      <w:r>
        <w:rPr>
          <w:lang w:eastAsia="ko-KR"/>
        </w:rPr>
        <w:t xml:space="preserve"> </w:t>
      </w:r>
      <w:r>
        <w:rPr>
          <w:lang w:eastAsia="ko-KR"/>
        </w:rPr>
        <w:t>불과함을</w:t>
      </w:r>
      <w:r>
        <w:rPr>
          <w:lang w:eastAsia="ko-KR"/>
        </w:rPr>
        <w:t xml:space="preserve"> </w:t>
      </w:r>
      <w:r>
        <w:rPr>
          <w:lang w:eastAsia="ko-KR"/>
        </w:rPr>
        <w:t>의미한다</w:t>
      </w:r>
      <w:r>
        <w:rPr>
          <w:lang w:eastAsia="ko-KR"/>
        </w:rPr>
        <w:t>.</w:t>
      </w:r>
    </w:p>
    <w:p w14:paraId="6CF448D3" w14:textId="77777777" w:rsidR="000E1EF4" w:rsidRDefault="000A059D">
      <w:pPr>
        <w:ind w:firstLine="652"/>
        <w:rPr>
          <w:lang w:eastAsia="ko-KR"/>
        </w:rPr>
      </w:pPr>
      <w:r>
        <w:rPr>
          <w:lang w:eastAsia="ko-KR"/>
        </w:rPr>
        <w:t>Fama [6]의 약형 효율적 시장 가설(weak-form EMH)은 과거의 가격 및 가용 정보로부터 미래 수익률을 초과수익적으로 예측할 수 없다고 진술한다. 본 연구의 t-1 결과는 이 가설과 일치한다(consistent with weak-form EMH). 21개 모델 중 어느 것도 Naive Mean 베이스라인을 통계적으로 유의하게 능가하지 못하였으며, 5-fold Walk-Forward Validation의 모든 fold에서 평균 R²가 음수(-0.02 ~ -0.03)를 보였다. 이는 본 데이터셋(2014-2024) 내에서 헤드라인 텍스트와 외생 금융 지표가 이미 시장에 즉각적으로 반영되어 t-1 시점 정보로부터의 예측 가능성이 사실상 소진되었음을 의미한다.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29ABFCF" w14:textId="77777777" w:rsidR="000E1EF4" w:rsidRDefault="000A059D">
      <w:pPr>
        <w:ind w:firstLine="652"/>
        <w:rPr>
          <w:lang w:eastAsia="ko-KR"/>
        </w:rPr>
      </w:pPr>
      <w:r>
        <w:rPr>
          <w:lang w:eastAsia="ko-KR"/>
        </w:rPr>
        <w:t>구조적</w:t>
      </w:r>
      <w:r>
        <w:rPr>
          <w:lang w:eastAsia="ko-KR"/>
        </w:rPr>
        <w:t xml:space="preserve"> </w:t>
      </w:r>
      <w:r>
        <w:rPr>
          <w:lang w:eastAsia="ko-KR"/>
        </w:rPr>
        <w:t>변환점</w:t>
      </w:r>
      <w:r>
        <w:rPr>
          <w:lang w:eastAsia="ko-KR"/>
        </w:rPr>
        <w:t>(structural breaks)</w:t>
      </w:r>
      <w:r>
        <w:rPr>
          <w:lang w:eastAsia="ko-KR"/>
        </w:rPr>
        <w:t>의</w:t>
      </w:r>
      <w:r>
        <w:rPr>
          <w:lang w:eastAsia="ko-KR"/>
        </w:rPr>
        <w:t xml:space="preserve"> </w:t>
      </w:r>
      <w:r>
        <w:rPr>
          <w:lang w:eastAsia="ko-KR"/>
        </w:rPr>
        <w:t>영향도</w:t>
      </w:r>
      <w:r>
        <w:rPr>
          <w:lang w:eastAsia="ko-KR"/>
        </w:rPr>
        <w:t xml:space="preserve"> fold</w:t>
      </w:r>
      <w:r>
        <w:rPr>
          <w:lang w:eastAsia="ko-KR"/>
        </w:rPr>
        <w:t>별</w:t>
      </w:r>
      <w:r>
        <w:rPr>
          <w:lang w:eastAsia="ko-KR"/>
        </w:rPr>
        <w:t xml:space="preserve"> </w:t>
      </w:r>
      <w:r>
        <w:rPr>
          <w:lang w:eastAsia="ko-KR"/>
        </w:rPr>
        <w:t>분석에서</w:t>
      </w:r>
      <w:r>
        <w:rPr>
          <w:lang w:eastAsia="ko-KR"/>
        </w:rPr>
        <w:t xml:space="preserve"> </w:t>
      </w:r>
      <w:r>
        <w:rPr>
          <w:lang w:eastAsia="ko-KR"/>
        </w:rPr>
        <w:t>관찰된다</w:t>
      </w:r>
      <w:r>
        <w:rPr>
          <w:lang w:eastAsia="ko-KR"/>
        </w:rPr>
        <w:t xml:space="preserve">. </w:t>
      </w:r>
      <w:r>
        <w:rPr>
          <w:lang w:eastAsia="ko-KR"/>
        </w:rPr>
        <w:t>분석</w:t>
      </w:r>
      <w:r>
        <w:rPr>
          <w:lang w:eastAsia="ko-KR"/>
        </w:rPr>
        <w:t xml:space="preserve"> </w:t>
      </w:r>
      <w:r>
        <w:rPr>
          <w:lang w:eastAsia="ko-KR"/>
        </w:rPr>
        <w:t>기간</w:t>
      </w:r>
      <w:r>
        <w:rPr>
          <w:lang w:eastAsia="ko-KR"/>
        </w:rPr>
        <w:t xml:space="preserve">(2014-2024) </w:t>
      </w:r>
      <w:r>
        <w:rPr>
          <w:lang w:eastAsia="ko-KR"/>
        </w:rPr>
        <w:t>동안</w:t>
      </w:r>
      <w:r>
        <w:rPr>
          <w:lang w:eastAsia="ko-KR"/>
        </w:rPr>
        <w:t xml:space="preserve"> </w:t>
      </w:r>
      <w:r>
        <w:rPr>
          <w:lang w:eastAsia="ko-KR"/>
        </w:rPr>
        <w:t>양</w:t>
      </w:r>
      <w:r>
        <w:rPr>
          <w:lang w:eastAsia="ko-KR"/>
        </w:rPr>
        <w:t xml:space="preserve"> </w:t>
      </w:r>
      <w:r>
        <w:rPr>
          <w:lang w:eastAsia="ko-KR"/>
        </w:rPr>
        <w:t>시장은</w:t>
      </w:r>
      <w:r>
        <w:rPr>
          <w:lang w:eastAsia="ko-KR"/>
        </w:rPr>
        <w:t xml:space="preserve"> (1) 2016 Brexit </w:t>
      </w:r>
      <w:r>
        <w:rPr>
          <w:lang w:eastAsia="ko-KR"/>
        </w:rPr>
        <w:t>국민투표</w:t>
      </w:r>
      <w:r>
        <w:rPr>
          <w:lang w:eastAsia="ko-KR"/>
        </w:rPr>
        <w:t xml:space="preserve">, (2) 2020 COVID-19 </w:t>
      </w:r>
      <w:r>
        <w:rPr>
          <w:lang w:eastAsia="ko-KR"/>
        </w:rPr>
        <w:t>팬데믹</w:t>
      </w:r>
      <w:r>
        <w:rPr>
          <w:lang w:eastAsia="ko-KR"/>
        </w:rPr>
        <w:t xml:space="preserve">, (3) 2022-2023 </w:t>
      </w:r>
      <w:r>
        <w:rPr>
          <w:lang w:eastAsia="ko-KR"/>
        </w:rPr>
        <w:t>에너지</w:t>
      </w:r>
      <w:r>
        <w:rPr>
          <w:lang w:eastAsia="ko-KR"/>
        </w:rPr>
        <w:t xml:space="preserve"> </w:t>
      </w:r>
      <w:r>
        <w:rPr>
          <w:lang w:eastAsia="ko-KR"/>
        </w:rPr>
        <w:t>위기</w:t>
      </w:r>
      <w:r>
        <w:rPr>
          <w:lang w:eastAsia="ko-KR"/>
        </w:rPr>
        <w:t xml:space="preserve"> </w:t>
      </w:r>
      <w:r>
        <w:rPr>
          <w:lang w:eastAsia="ko-KR"/>
        </w:rPr>
        <w:t>및</w:t>
      </w:r>
      <w:r>
        <w:rPr>
          <w:lang w:eastAsia="ko-KR"/>
        </w:rPr>
        <w:t xml:space="preserve"> </w:t>
      </w:r>
      <w:r>
        <w:rPr>
          <w:lang w:eastAsia="ko-KR"/>
        </w:rPr>
        <w:t>금리</w:t>
      </w:r>
      <w:r>
        <w:rPr>
          <w:lang w:eastAsia="ko-KR"/>
        </w:rPr>
        <w:t xml:space="preserve"> </w:t>
      </w:r>
      <w:r>
        <w:rPr>
          <w:lang w:eastAsia="ko-KR"/>
        </w:rPr>
        <w:t>인상</w:t>
      </w:r>
      <w:r>
        <w:rPr>
          <w:lang w:eastAsia="ko-KR"/>
        </w:rPr>
        <w:t xml:space="preserve"> </w:t>
      </w:r>
      <w:r>
        <w:rPr>
          <w:lang w:eastAsia="ko-KR"/>
        </w:rPr>
        <w:t>등</w:t>
      </w:r>
      <w:r>
        <w:rPr>
          <w:lang w:eastAsia="ko-KR"/>
        </w:rPr>
        <w:t xml:space="preserve"> </w:t>
      </w:r>
      <w:r>
        <w:rPr>
          <w:lang w:eastAsia="ko-KR"/>
        </w:rPr>
        <w:t>다수의</w:t>
      </w:r>
      <w:r>
        <w:rPr>
          <w:lang w:eastAsia="ko-KR"/>
        </w:rPr>
        <w:t xml:space="preserve"> </w:t>
      </w:r>
      <w:r>
        <w:rPr>
          <w:lang w:eastAsia="ko-KR"/>
        </w:rPr>
        <w:t>체제</w:t>
      </w:r>
      <w:r>
        <w:rPr>
          <w:lang w:eastAsia="ko-KR"/>
        </w:rPr>
        <w:t xml:space="preserve"> </w:t>
      </w:r>
      <w:r>
        <w:rPr>
          <w:lang w:eastAsia="ko-KR"/>
        </w:rPr>
        <w:t>전환</w:t>
      </w:r>
      <w:r>
        <w:rPr>
          <w:lang w:eastAsia="ko-KR"/>
        </w:rPr>
        <w:t>(regime change)</w:t>
      </w:r>
      <w:r>
        <w:rPr>
          <w:lang w:eastAsia="ko-KR"/>
        </w:rPr>
        <w:t>을</w:t>
      </w:r>
      <w:r>
        <w:rPr>
          <w:lang w:eastAsia="ko-KR"/>
        </w:rPr>
        <w:t xml:space="preserve"> </w:t>
      </w:r>
      <w:r>
        <w:rPr>
          <w:lang w:eastAsia="ko-KR"/>
        </w:rPr>
        <w:t>경험하였으며</w:t>
      </w:r>
      <w:r>
        <w:rPr>
          <w:lang w:eastAsia="ko-KR"/>
        </w:rPr>
        <w:t>, Walk-Forward Validation</w:t>
      </w:r>
      <w:r>
        <w:rPr>
          <w:lang w:eastAsia="ko-KR"/>
        </w:rPr>
        <w:t>의</w:t>
      </w:r>
      <w:r>
        <w:rPr>
          <w:lang w:eastAsia="ko-KR"/>
        </w:rPr>
        <w:t xml:space="preserve"> fold</w:t>
      </w:r>
      <w:r>
        <w:rPr>
          <w:lang w:eastAsia="ko-KR"/>
        </w:rPr>
        <w:t>별</w:t>
      </w:r>
      <w:r>
        <w:rPr>
          <w:lang w:eastAsia="ko-KR"/>
        </w:rPr>
        <w:t xml:space="preserve"> R² </w:t>
      </w:r>
      <w:r>
        <w:rPr>
          <w:lang w:eastAsia="ko-KR"/>
        </w:rPr>
        <w:t>분포가</w:t>
      </w:r>
      <w:r>
        <w:rPr>
          <w:lang w:eastAsia="ko-KR"/>
        </w:rPr>
        <w:t xml:space="preserve"> [-0.10, +0.04] </w:t>
      </w:r>
      <w:r>
        <w:rPr>
          <w:lang w:eastAsia="ko-KR"/>
        </w:rPr>
        <w:t>범위에서</w:t>
      </w:r>
      <w:r>
        <w:rPr>
          <w:lang w:eastAsia="ko-KR"/>
        </w:rPr>
        <w:t xml:space="preserve"> </w:t>
      </w:r>
      <w:r>
        <w:rPr>
          <w:lang w:eastAsia="ko-KR"/>
        </w:rPr>
        <w:t>변동한다</w:t>
      </w:r>
      <w:r>
        <w:rPr>
          <w:lang w:eastAsia="ko-KR"/>
        </w:rPr>
        <w:t xml:space="preserve">. </w:t>
      </w:r>
      <w:r>
        <w:rPr>
          <w:lang w:eastAsia="ko-KR"/>
        </w:rPr>
        <w:t>이러한</w:t>
      </w:r>
      <w:r>
        <w:rPr>
          <w:lang w:eastAsia="ko-KR"/>
        </w:rPr>
        <w:t xml:space="preserve"> </w:t>
      </w:r>
      <w:r>
        <w:rPr>
          <w:lang w:eastAsia="ko-KR"/>
        </w:rPr>
        <w:t>시간적</w:t>
      </w:r>
      <w:r>
        <w:rPr>
          <w:lang w:eastAsia="ko-KR"/>
        </w:rPr>
        <w:t xml:space="preserve"> </w:t>
      </w:r>
      <w:r>
        <w:rPr>
          <w:lang w:eastAsia="ko-KR"/>
        </w:rPr>
        <w:t>비정상성은</w:t>
      </w:r>
      <w:r>
        <w:rPr>
          <w:lang w:eastAsia="ko-KR"/>
        </w:rPr>
        <w:t xml:space="preserve"> </w:t>
      </w:r>
      <w:r>
        <w:rPr>
          <w:lang w:eastAsia="ko-KR"/>
        </w:rPr>
        <w:t>단순</w:t>
      </w:r>
      <w:r>
        <w:rPr>
          <w:lang w:eastAsia="ko-KR"/>
        </w:rPr>
        <w:t xml:space="preserve"> </w:t>
      </w:r>
      <w:r>
        <w:rPr>
          <w:lang w:eastAsia="ko-KR"/>
        </w:rPr>
        <w:t>모델</w:t>
      </w:r>
      <w:r>
        <w:rPr>
          <w:lang w:eastAsia="ko-KR"/>
        </w:rPr>
        <w:t xml:space="preserve"> </w:t>
      </w:r>
      <w:r>
        <w:rPr>
          <w:lang w:eastAsia="ko-KR"/>
        </w:rPr>
        <w:t>교체로는</w:t>
      </w:r>
      <w:r>
        <w:rPr>
          <w:lang w:eastAsia="ko-KR"/>
        </w:rPr>
        <w:t xml:space="preserve"> </w:t>
      </w:r>
      <w:r>
        <w:rPr>
          <w:lang w:eastAsia="ko-KR"/>
        </w:rPr>
        <w:t>극복하기</w:t>
      </w:r>
      <w:r>
        <w:rPr>
          <w:lang w:eastAsia="ko-KR"/>
        </w:rPr>
        <w:t xml:space="preserve"> </w:t>
      </w:r>
      <w:r>
        <w:rPr>
          <w:lang w:eastAsia="ko-KR"/>
        </w:rPr>
        <w:t>어려운</w:t>
      </w:r>
      <w:r>
        <w:rPr>
          <w:lang w:eastAsia="ko-KR"/>
        </w:rPr>
        <w:t xml:space="preserve"> </w:t>
      </w:r>
      <w:r>
        <w:rPr>
          <w:lang w:eastAsia="ko-KR"/>
        </w:rPr>
        <w:t>본질적</w:t>
      </w:r>
      <w:r>
        <w:rPr>
          <w:lang w:eastAsia="ko-KR"/>
        </w:rPr>
        <w:t xml:space="preserve"> </w:t>
      </w:r>
      <w:r>
        <w:rPr>
          <w:lang w:eastAsia="ko-KR"/>
        </w:rPr>
        <w:t>한계임을</w:t>
      </w:r>
      <w:r>
        <w:rPr>
          <w:lang w:eastAsia="ko-KR"/>
        </w:rPr>
        <w:t xml:space="preserve"> </w:t>
      </w:r>
      <w:r>
        <w:rPr>
          <w:lang w:eastAsia="ko-KR"/>
        </w:rPr>
        <w:t>보여준다</w:t>
      </w:r>
      <w:r>
        <w:rPr>
          <w:lang w:eastAsia="ko-KR"/>
        </w:rPr>
        <w:t>.</w:t>
      </w:r>
    </w:p>
    <w:p w14:paraId="35BD5D77" w14:textId="77777777" w:rsidR="000E1EF4" w:rsidRDefault="000A059D">
      <w:r>
        <w:rPr>
          <w:b/>
          <w:sz w:val="24"/>
        </w:rPr>
        <w:t>5.7.1 Walk-Forward Fold</w:t>
      </w:r>
      <w:r>
        <w:rPr>
          <w:b/>
          <w:sz w:val="24"/>
        </w:rPr>
        <w:t>별</w:t>
      </w:r>
      <w:r>
        <w:rPr>
          <w:b/>
          <w:sz w:val="24"/>
        </w:rPr>
        <w:t xml:space="preserve"> </w:t>
      </w:r>
      <w:r>
        <w:rPr>
          <w:b/>
          <w:sz w:val="24"/>
        </w:rPr>
        <w:t>시장</w:t>
      </w:r>
      <w:r>
        <w:rPr>
          <w:b/>
          <w:sz w:val="24"/>
        </w:rPr>
        <w:t xml:space="preserve"> </w:t>
      </w:r>
      <w:r>
        <w:rPr>
          <w:b/>
          <w:sz w:val="24"/>
        </w:rPr>
        <w:t>체제</w:t>
      </w:r>
      <w:r>
        <w:rPr>
          <w:b/>
          <w:sz w:val="24"/>
        </w:rPr>
        <w:t xml:space="preserve"> </w:t>
      </w:r>
      <w:r>
        <w:rPr>
          <w:b/>
          <w:sz w:val="24"/>
        </w:rPr>
        <w:t>분석</w:t>
      </w:r>
    </w:p>
    <w:p w14:paraId="3CB75C0C" w14:textId="77777777" w:rsidR="000E1EF4" w:rsidRDefault="000A059D">
      <w:pPr>
        <w:ind w:firstLine="652"/>
      </w:pPr>
      <w:r>
        <w:lastRenderedPageBreak/>
        <w:t>Walk-Forward Validation</w:t>
      </w:r>
      <w:r>
        <w:t>의</w:t>
      </w:r>
      <w:r>
        <w:t xml:space="preserve"> fold</w:t>
      </w:r>
      <w:r>
        <w:t>별</w:t>
      </w:r>
      <w:r>
        <w:t xml:space="preserve"> </w:t>
      </w:r>
      <w:r>
        <w:t>성능</w:t>
      </w:r>
      <w:r>
        <w:t xml:space="preserve"> </w:t>
      </w:r>
      <w:r>
        <w:t>변동을</w:t>
      </w:r>
      <w:r>
        <w:t xml:space="preserve"> </w:t>
      </w:r>
      <w:r>
        <w:t>시장</w:t>
      </w:r>
      <w:r>
        <w:t xml:space="preserve"> </w:t>
      </w:r>
      <w:r>
        <w:t>체제</w:t>
      </w:r>
      <w:r>
        <w:t>(regime)</w:t>
      </w:r>
      <w:r>
        <w:t>와</w:t>
      </w:r>
      <w:r>
        <w:t xml:space="preserve"> </w:t>
      </w:r>
      <w:r>
        <w:t>매핑하여</w:t>
      </w:r>
      <w:r>
        <w:t xml:space="preserve"> </w:t>
      </w:r>
      <w:r>
        <w:t>분석한다</w:t>
      </w:r>
      <w:r>
        <w:t>.</w:t>
      </w:r>
    </w:p>
    <w:p w14:paraId="61530C94" w14:textId="77777777" w:rsidR="000E1EF4" w:rsidRDefault="000A059D">
      <w:pPr>
        <w:spacing w:before="240" w:after="80"/>
        <w:jc w:val="center"/>
      </w:pPr>
      <w:r>
        <w:rPr>
          <w:b/>
          <w:sz w:val="20"/>
        </w:rPr>
        <w:t>&lt;</w:t>
      </w:r>
      <w:r>
        <w:rPr>
          <w:b/>
          <w:sz w:val="20"/>
        </w:rPr>
        <w:t>표</w:t>
      </w:r>
      <w:r>
        <w:rPr>
          <w:b/>
          <w:sz w:val="20"/>
        </w:rPr>
        <w:t xml:space="preserve"> 11e&gt; </w:t>
      </w:r>
      <w:r>
        <w:rPr>
          <w:b/>
          <w:sz w:val="20"/>
        </w:rPr>
        <w:t>미국</w:t>
      </w:r>
      <w:r>
        <w:rPr>
          <w:b/>
          <w:sz w:val="20"/>
        </w:rPr>
        <w:t xml:space="preserve"> </w:t>
      </w:r>
      <w:r>
        <w:rPr>
          <w:b/>
          <w:sz w:val="20"/>
        </w:rPr>
        <w:t>시장</w:t>
      </w:r>
      <w:r>
        <w:rPr>
          <w:b/>
          <w:sz w:val="20"/>
        </w:rPr>
        <w:t xml:space="preserve"> Walk-Forward Validation fold</w:t>
      </w:r>
      <w:r>
        <w:rPr>
          <w:b/>
          <w:sz w:val="20"/>
        </w:rPr>
        <w:t>별</w:t>
      </w:r>
      <w:r>
        <w:rPr>
          <w:b/>
          <w:sz w:val="20"/>
        </w:rPr>
        <w:t xml:space="preserve"> </w:t>
      </w:r>
      <w:r>
        <w:rPr>
          <w:b/>
          <w:sz w:val="20"/>
        </w:rPr>
        <w:t>결과</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3523F3A5" w14:textId="77777777">
        <w:trPr>
          <w:jc w:val="center"/>
        </w:trPr>
        <w:tc>
          <w:tcPr>
            <w:tcW w:w="1758" w:type="dxa"/>
            <w:shd w:val="clear" w:color="auto" w:fill="E0E0E0"/>
          </w:tcPr>
          <w:p w14:paraId="4A1669E6" w14:textId="77777777" w:rsidR="000E1EF4" w:rsidRDefault="000A059D">
            <w:pPr>
              <w:jc w:val="center"/>
            </w:pPr>
            <w:r>
              <w:rPr>
                <w:b/>
                <w:sz w:val="18"/>
              </w:rPr>
              <w:t>Model</w:t>
            </w:r>
          </w:p>
        </w:tc>
        <w:tc>
          <w:tcPr>
            <w:tcW w:w="1758" w:type="dxa"/>
            <w:shd w:val="clear" w:color="auto" w:fill="E0E0E0"/>
          </w:tcPr>
          <w:p w14:paraId="58E9781E" w14:textId="77777777" w:rsidR="000E1EF4" w:rsidRDefault="000A059D">
            <w:pPr>
              <w:jc w:val="center"/>
            </w:pPr>
            <w:r>
              <w:rPr>
                <w:b/>
                <w:sz w:val="18"/>
              </w:rPr>
              <w:t>fold</w:t>
            </w:r>
          </w:p>
        </w:tc>
        <w:tc>
          <w:tcPr>
            <w:tcW w:w="1758" w:type="dxa"/>
            <w:shd w:val="clear" w:color="auto" w:fill="E0E0E0"/>
          </w:tcPr>
          <w:p w14:paraId="0FB1EF64" w14:textId="77777777" w:rsidR="000E1EF4" w:rsidRDefault="000A059D">
            <w:pPr>
              <w:jc w:val="center"/>
            </w:pPr>
            <w:r>
              <w:rPr>
                <w:b/>
                <w:sz w:val="18"/>
              </w:rPr>
              <w:t>RMSE</w:t>
            </w:r>
          </w:p>
        </w:tc>
        <w:tc>
          <w:tcPr>
            <w:tcW w:w="1758" w:type="dxa"/>
            <w:shd w:val="clear" w:color="auto" w:fill="E0E0E0"/>
          </w:tcPr>
          <w:p w14:paraId="383996A9" w14:textId="77777777" w:rsidR="000E1EF4" w:rsidRDefault="000A059D">
            <w:pPr>
              <w:jc w:val="center"/>
            </w:pPr>
            <w:r>
              <w:rPr>
                <w:b/>
                <w:sz w:val="18"/>
              </w:rPr>
              <w:t>R2</w:t>
            </w:r>
          </w:p>
        </w:tc>
        <w:tc>
          <w:tcPr>
            <w:tcW w:w="1758" w:type="dxa"/>
            <w:shd w:val="clear" w:color="auto" w:fill="E0E0E0"/>
          </w:tcPr>
          <w:p w14:paraId="1455A83D" w14:textId="77777777" w:rsidR="000E1EF4" w:rsidRDefault="000A059D">
            <w:pPr>
              <w:jc w:val="center"/>
            </w:pPr>
            <w:r>
              <w:rPr>
                <w:b/>
                <w:sz w:val="18"/>
              </w:rPr>
              <w:t>Dir_Acc</w:t>
            </w:r>
          </w:p>
        </w:tc>
      </w:tr>
      <w:tr w:rsidR="000E1EF4" w14:paraId="745BB867" w14:textId="77777777">
        <w:trPr>
          <w:jc w:val="center"/>
        </w:trPr>
        <w:tc>
          <w:tcPr>
            <w:tcW w:w="1758" w:type="dxa"/>
          </w:tcPr>
          <w:p w14:paraId="3F46BF5B" w14:textId="77777777" w:rsidR="000E1EF4" w:rsidRDefault="000A059D">
            <w:pPr>
              <w:jc w:val="center"/>
            </w:pPr>
            <w:r>
              <w:rPr>
                <w:sz w:val="18"/>
              </w:rPr>
              <w:t>RF</w:t>
            </w:r>
          </w:p>
        </w:tc>
        <w:tc>
          <w:tcPr>
            <w:tcW w:w="1758" w:type="dxa"/>
          </w:tcPr>
          <w:p w14:paraId="1827EBAA" w14:textId="77777777" w:rsidR="000E1EF4" w:rsidRDefault="000A059D">
            <w:pPr>
              <w:jc w:val="center"/>
            </w:pPr>
            <w:r>
              <w:rPr>
                <w:sz w:val="18"/>
              </w:rPr>
              <w:t>1</w:t>
            </w:r>
          </w:p>
        </w:tc>
        <w:tc>
          <w:tcPr>
            <w:tcW w:w="1758" w:type="dxa"/>
          </w:tcPr>
          <w:p w14:paraId="4E8897EC" w14:textId="77777777" w:rsidR="000E1EF4" w:rsidRDefault="000A059D">
            <w:pPr>
              <w:jc w:val="center"/>
            </w:pPr>
            <w:r>
              <w:rPr>
                <w:sz w:val="18"/>
              </w:rPr>
              <w:t>0.0080</w:t>
            </w:r>
          </w:p>
        </w:tc>
        <w:tc>
          <w:tcPr>
            <w:tcW w:w="1758" w:type="dxa"/>
          </w:tcPr>
          <w:p w14:paraId="6939174B" w14:textId="77777777" w:rsidR="000E1EF4" w:rsidRDefault="000A059D">
            <w:pPr>
              <w:jc w:val="center"/>
            </w:pPr>
            <w:r>
              <w:rPr>
                <w:sz w:val="18"/>
              </w:rPr>
              <w:t>-0.0461</w:t>
            </w:r>
          </w:p>
        </w:tc>
        <w:tc>
          <w:tcPr>
            <w:tcW w:w="1758" w:type="dxa"/>
          </w:tcPr>
          <w:p w14:paraId="4E3F7AED" w14:textId="77777777" w:rsidR="000E1EF4" w:rsidRDefault="000A059D">
            <w:pPr>
              <w:jc w:val="center"/>
            </w:pPr>
            <w:r>
              <w:rPr>
                <w:sz w:val="18"/>
              </w:rPr>
              <w:t>0.4920</w:t>
            </w:r>
          </w:p>
        </w:tc>
      </w:tr>
      <w:tr w:rsidR="000E1EF4" w14:paraId="0D85EF74" w14:textId="77777777">
        <w:trPr>
          <w:jc w:val="center"/>
        </w:trPr>
        <w:tc>
          <w:tcPr>
            <w:tcW w:w="1758" w:type="dxa"/>
          </w:tcPr>
          <w:p w14:paraId="7DBE2D3E" w14:textId="77777777" w:rsidR="000E1EF4" w:rsidRDefault="000A059D">
            <w:pPr>
              <w:jc w:val="center"/>
            </w:pPr>
            <w:r>
              <w:rPr>
                <w:sz w:val="18"/>
              </w:rPr>
              <w:t>RF</w:t>
            </w:r>
          </w:p>
        </w:tc>
        <w:tc>
          <w:tcPr>
            <w:tcW w:w="1758" w:type="dxa"/>
          </w:tcPr>
          <w:p w14:paraId="03DA9E09" w14:textId="77777777" w:rsidR="000E1EF4" w:rsidRDefault="000A059D">
            <w:pPr>
              <w:jc w:val="center"/>
            </w:pPr>
            <w:r>
              <w:rPr>
                <w:sz w:val="18"/>
              </w:rPr>
              <w:t>2</w:t>
            </w:r>
          </w:p>
        </w:tc>
        <w:tc>
          <w:tcPr>
            <w:tcW w:w="1758" w:type="dxa"/>
          </w:tcPr>
          <w:p w14:paraId="74ED7225" w14:textId="77777777" w:rsidR="000E1EF4" w:rsidRDefault="000A059D">
            <w:pPr>
              <w:jc w:val="center"/>
            </w:pPr>
            <w:r>
              <w:rPr>
                <w:sz w:val="18"/>
              </w:rPr>
              <w:t>0.0125</w:t>
            </w:r>
          </w:p>
        </w:tc>
        <w:tc>
          <w:tcPr>
            <w:tcW w:w="1758" w:type="dxa"/>
          </w:tcPr>
          <w:p w14:paraId="5440DC18" w14:textId="77777777" w:rsidR="000E1EF4" w:rsidRDefault="000A059D">
            <w:pPr>
              <w:jc w:val="center"/>
            </w:pPr>
            <w:r>
              <w:rPr>
                <w:sz w:val="18"/>
              </w:rPr>
              <w:t>-0.0035</w:t>
            </w:r>
          </w:p>
        </w:tc>
        <w:tc>
          <w:tcPr>
            <w:tcW w:w="1758" w:type="dxa"/>
          </w:tcPr>
          <w:p w14:paraId="574858DD" w14:textId="77777777" w:rsidR="000E1EF4" w:rsidRDefault="000A059D">
            <w:pPr>
              <w:jc w:val="center"/>
            </w:pPr>
            <w:r>
              <w:rPr>
                <w:sz w:val="18"/>
              </w:rPr>
              <w:t>0.5783</w:t>
            </w:r>
          </w:p>
        </w:tc>
      </w:tr>
      <w:tr w:rsidR="000E1EF4" w14:paraId="3DE6B9FB" w14:textId="77777777">
        <w:trPr>
          <w:jc w:val="center"/>
        </w:trPr>
        <w:tc>
          <w:tcPr>
            <w:tcW w:w="1758" w:type="dxa"/>
          </w:tcPr>
          <w:p w14:paraId="663FEE75" w14:textId="77777777" w:rsidR="000E1EF4" w:rsidRDefault="000A059D">
            <w:pPr>
              <w:jc w:val="center"/>
            </w:pPr>
            <w:r>
              <w:rPr>
                <w:sz w:val="18"/>
              </w:rPr>
              <w:t>RF</w:t>
            </w:r>
          </w:p>
        </w:tc>
        <w:tc>
          <w:tcPr>
            <w:tcW w:w="1758" w:type="dxa"/>
          </w:tcPr>
          <w:p w14:paraId="3DABFCFC" w14:textId="77777777" w:rsidR="000E1EF4" w:rsidRDefault="000A059D">
            <w:pPr>
              <w:jc w:val="center"/>
            </w:pPr>
            <w:r>
              <w:rPr>
                <w:sz w:val="18"/>
              </w:rPr>
              <w:t>3</w:t>
            </w:r>
          </w:p>
        </w:tc>
        <w:tc>
          <w:tcPr>
            <w:tcW w:w="1758" w:type="dxa"/>
          </w:tcPr>
          <w:p w14:paraId="0A151A67" w14:textId="77777777" w:rsidR="000E1EF4" w:rsidRDefault="000A059D">
            <w:pPr>
              <w:jc w:val="center"/>
            </w:pPr>
            <w:r>
              <w:rPr>
                <w:sz w:val="18"/>
              </w:rPr>
              <w:t>0.0183</w:t>
            </w:r>
          </w:p>
        </w:tc>
        <w:tc>
          <w:tcPr>
            <w:tcW w:w="1758" w:type="dxa"/>
          </w:tcPr>
          <w:p w14:paraId="66A2A680" w14:textId="77777777" w:rsidR="000E1EF4" w:rsidRDefault="000A059D">
            <w:pPr>
              <w:jc w:val="center"/>
            </w:pPr>
            <w:r>
              <w:rPr>
                <w:sz w:val="18"/>
              </w:rPr>
              <w:t>-0.0390</w:t>
            </w:r>
          </w:p>
        </w:tc>
        <w:tc>
          <w:tcPr>
            <w:tcW w:w="1758" w:type="dxa"/>
          </w:tcPr>
          <w:p w14:paraId="08DA687A" w14:textId="77777777" w:rsidR="000E1EF4" w:rsidRDefault="000A059D">
            <w:pPr>
              <w:jc w:val="center"/>
            </w:pPr>
            <w:r>
              <w:rPr>
                <w:sz w:val="18"/>
              </w:rPr>
              <w:t>0.5161</w:t>
            </w:r>
          </w:p>
        </w:tc>
      </w:tr>
      <w:tr w:rsidR="000E1EF4" w14:paraId="7215FCD2" w14:textId="77777777">
        <w:trPr>
          <w:jc w:val="center"/>
        </w:trPr>
        <w:tc>
          <w:tcPr>
            <w:tcW w:w="1758" w:type="dxa"/>
          </w:tcPr>
          <w:p w14:paraId="5779ABB9" w14:textId="77777777" w:rsidR="000E1EF4" w:rsidRDefault="000A059D">
            <w:pPr>
              <w:jc w:val="center"/>
            </w:pPr>
            <w:r>
              <w:rPr>
                <w:sz w:val="18"/>
              </w:rPr>
              <w:t>RF</w:t>
            </w:r>
          </w:p>
        </w:tc>
        <w:tc>
          <w:tcPr>
            <w:tcW w:w="1758" w:type="dxa"/>
          </w:tcPr>
          <w:p w14:paraId="71BDB45E" w14:textId="77777777" w:rsidR="000E1EF4" w:rsidRDefault="000A059D">
            <w:pPr>
              <w:jc w:val="center"/>
            </w:pPr>
            <w:r>
              <w:rPr>
                <w:sz w:val="18"/>
              </w:rPr>
              <w:t>4</w:t>
            </w:r>
          </w:p>
        </w:tc>
        <w:tc>
          <w:tcPr>
            <w:tcW w:w="1758" w:type="dxa"/>
          </w:tcPr>
          <w:p w14:paraId="15BD6406" w14:textId="77777777" w:rsidR="000E1EF4" w:rsidRDefault="000A059D">
            <w:pPr>
              <w:jc w:val="center"/>
            </w:pPr>
            <w:r>
              <w:rPr>
                <w:sz w:val="18"/>
              </w:rPr>
              <w:t>0.0172</w:t>
            </w:r>
          </w:p>
        </w:tc>
        <w:tc>
          <w:tcPr>
            <w:tcW w:w="1758" w:type="dxa"/>
          </w:tcPr>
          <w:p w14:paraId="1DB306FC" w14:textId="77777777" w:rsidR="000E1EF4" w:rsidRDefault="000A059D">
            <w:pPr>
              <w:jc w:val="center"/>
            </w:pPr>
            <w:r>
              <w:rPr>
                <w:sz w:val="18"/>
              </w:rPr>
              <w:t>-0.0976</w:t>
            </w:r>
          </w:p>
        </w:tc>
        <w:tc>
          <w:tcPr>
            <w:tcW w:w="1758" w:type="dxa"/>
          </w:tcPr>
          <w:p w14:paraId="781FABFD" w14:textId="77777777" w:rsidR="000E1EF4" w:rsidRDefault="000A059D">
            <w:pPr>
              <w:jc w:val="center"/>
            </w:pPr>
            <w:r>
              <w:rPr>
                <w:sz w:val="18"/>
              </w:rPr>
              <w:t>0.5100</w:t>
            </w:r>
          </w:p>
        </w:tc>
      </w:tr>
      <w:tr w:rsidR="000E1EF4" w14:paraId="05315CE6" w14:textId="77777777">
        <w:trPr>
          <w:jc w:val="center"/>
        </w:trPr>
        <w:tc>
          <w:tcPr>
            <w:tcW w:w="1758" w:type="dxa"/>
          </w:tcPr>
          <w:p w14:paraId="5091047E" w14:textId="77777777" w:rsidR="000E1EF4" w:rsidRDefault="000A059D">
            <w:pPr>
              <w:jc w:val="center"/>
            </w:pPr>
            <w:r>
              <w:rPr>
                <w:sz w:val="18"/>
              </w:rPr>
              <w:t>RF</w:t>
            </w:r>
          </w:p>
        </w:tc>
        <w:tc>
          <w:tcPr>
            <w:tcW w:w="1758" w:type="dxa"/>
          </w:tcPr>
          <w:p w14:paraId="66662785" w14:textId="77777777" w:rsidR="000E1EF4" w:rsidRDefault="000A059D">
            <w:pPr>
              <w:jc w:val="center"/>
            </w:pPr>
            <w:r>
              <w:rPr>
                <w:sz w:val="18"/>
              </w:rPr>
              <w:t>5</w:t>
            </w:r>
          </w:p>
        </w:tc>
        <w:tc>
          <w:tcPr>
            <w:tcW w:w="1758" w:type="dxa"/>
          </w:tcPr>
          <w:p w14:paraId="7806F9AC" w14:textId="77777777" w:rsidR="000E1EF4" w:rsidRDefault="000A059D">
            <w:pPr>
              <w:jc w:val="center"/>
            </w:pPr>
            <w:r>
              <w:rPr>
                <w:sz w:val="18"/>
              </w:rPr>
              <w:t>0.0130</w:t>
            </w:r>
          </w:p>
        </w:tc>
        <w:tc>
          <w:tcPr>
            <w:tcW w:w="1758" w:type="dxa"/>
          </w:tcPr>
          <w:p w14:paraId="3EA52BF4" w14:textId="77777777" w:rsidR="000E1EF4" w:rsidRDefault="000A059D">
            <w:pPr>
              <w:jc w:val="center"/>
            </w:pPr>
            <w:r>
              <w:rPr>
                <w:sz w:val="18"/>
              </w:rPr>
              <w:t>0.0362</w:t>
            </w:r>
          </w:p>
        </w:tc>
        <w:tc>
          <w:tcPr>
            <w:tcW w:w="1758" w:type="dxa"/>
          </w:tcPr>
          <w:p w14:paraId="6193FBD7" w14:textId="77777777" w:rsidR="000E1EF4" w:rsidRDefault="000A059D">
            <w:pPr>
              <w:jc w:val="center"/>
            </w:pPr>
            <w:r>
              <w:rPr>
                <w:sz w:val="18"/>
              </w:rPr>
              <w:t>0.5703</w:t>
            </w:r>
          </w:p>
        </w:tc>
      </w:tr>
      <w:tr w:rsidR="000E1EF4" w14:paraId="1D5CF97E" w14:textId="77777777">
        <w:trPr>
          <w:jc w:val="center"/>
        </w:trPr>
        <w:tc>
          <w:tcPr>
            <w:tcW w:w="1758" w:type="dxa"/>
          </w:tcPr>
          <w:p w14:paraId="51C58559" w14:textId="77777777" w:rsidR="000E1EF4" w:rsidRDefault="000A059D">
            <w:pPr>
              <w:jc w:val="center"/>
            </w:pPr>
            <w:r>
              <w:rPr>
                <w:sz w:val="18"/>
              </w:rPr>
              <w:t>LightGBM</w:t>
            </w:r>
          </w:p>
        </w:tc>
        <w:tc>
          <w:tcPr>
            <w:tcW w:w="1758" w:type="dxa"/>
          </w:tcPr>
          <w:p w14:paraId="21997E1A" w14:textId="77777777" w:rsidR="000E1EF4" w:rsidRDefault="000A059D">
            <w:pPr>
              <w:jc w:val="center"/>
            </w:pPr>
            <w:r>
              <w:rPr>
                <w:sz w:val="18"/>
              </w:rPr>
              <w:t>1</w:t>
            </w:r>
          </w:p>
        </w:tc>
        <w:tc>
          <w:tcPr>
            <w:tcW w:w="1758" w:type="dxa"/>
          </w:tcPr>
          <w:p w14:paraId="18876BF6" w14:textId="77777777" w:rsidR="000E1EF4" w:rsidRDefault="000A059D">
            <w:pPr>
              <w:jc w:val="center"/>
            </w:pPr>
            <w:r>
              <w:rPr>
                <w:sz w:val="18"/>
              </w:rPr>
              <w:t>0.0081</w:t>
            </w:r>
          </w:p>
        </w:tc>
        <w:tc>
          <w:tcPr>
            <w:tcW w:w="1758" w:type="dxa"/>
          </w:tcPr>
          <w:p w14:paraId="1E457EE8" w14:textId="77777777" w:rsidR="000E1EF4" w:rsidRDefault="000A059D">
            <w:pPr>
              <w:jc w:val="center"/>
            </w:pPr>
            <w:r>
              <w:rPr>
                <w:sz w:val="18"/>
              </w:rPr>
              <w:t>-0.0630</w:t>
            </w:r>
          </w:p>
        </w:tc>
        <w:tc>
          <w:tcPr>
            <w:tcW w:w="1758" w:type="dxa"/>
          </w:tcPr>
          <w:p w14:paraId="6B224925" w14:textId="77777777" w:rsidR="000E1EF4" w:rsidRDefault="000A059D">
            <w:pPr>
              <w:jc w:val="center"/>
            </w:pPr>
            <w:r>
              <w:rPr>
                <w:sz w:val="18"/>
              </w:rPr>
              <w:t>0.4719</w:t>
            </w:r>
          </w:p>
        </w:tc>
      </w:tr>
      <w:tr w:rsidR="000E1EF4" w14:paraId="49E94E85" w14:textId="77777777">
        <w:trPr>
          <w:jc w:val="center"/>
        </w:trPr>
        <w:tc>
          <w:tcPr>
            <w:tcW w:w="1758" w:type="dxa"/>
          </w:tcPr>
          <w:p w14:paraId="12DC23BA" w14:textId="77777777" w:rsidR="000E1EF4" w:rsidRDefault="000A059D">
            <w:pPr>
              <w:jc w:val="center"/>
            </w:pPr>
            <w:r>
              <w:rPr>
                <w:sz w:val="18"/>
              </w:rPr>
              <w:t>LightGBM</w:t>
            </w:r>
          </w:p>
        </w:tc>
        <w:tc>
          <w:tcPr>
            <w:tcW w:w="1758" w:type="dxa"/>
          </w:tcPr>
          <w:p w14:paraId="22535EF4" w14:textId="77777777" w:rsidR="000E1EF4" w:rsidRDefault="000A059D">
            <w:pPr>
              <w:jc w:val="center"/>
            </w:pPr>
            <w:r>
              <w:rPr>
                <w:sz w:val="18"/>
              </w:rPr>
              <w:t>2</w:t>
            </w:r>
          </w:p>
        </w:tc>
        <w:tc>
          <w:tcPr>
            <w:tcW w:w="1758" w:type="dxa"/>
          </w:tcPr>
          <w:p w14:paraId="736E7BF2" w14:textId="77777777" w:rsidR="000E1EF4" w:rsidRDefault="000A059D">
            <w:pPr>
              <w:jc w:val="center"/>
            </w:pPr>
            <w:r>
              <w:rPr>
                <w:sz w:val="18"/>
              </w:rPr>
              <w:t>0.0127</w:t>
            </w:r>
          </w:p>
        </w:tc>
        <w:tc>
          <w:tcPr>
            <w:tcW w:w="1758" w:type="dxa"/>
          </w:tcPr>
          <w:p w14:paraId="7095F3CA" w14:textId="77777777" w:rsidR="000E1EF4" w:rsidRDefault="000A059D">
            <w:pPr>
              <w:jc w:val="center"/>
            </w:pPr>
            <w:r>
              <w:rPr>
                <w:sz w:val="18"/>
              </w:rPr>
              <w:t>-0.0209</w:t>
            </w:r>
          </w:p>
        </w:tc>
        <w:tc>
          <w:tcPr>
            <w:tcW w:w="1758" w:type="dxa"/>
          </w:tcPr>
          <w:p w14:paraId="43B67668" w14:textId="77777777" w:rsidR="000E1EF4" w:rsidRDefault="000A059D">
            <w:pPr>
              <w:jc w:val="center"/>
            </w:pPr>
            <w:r>
              <w:rPr>
                <w:sz w:val="18"/>
              </w:rPr>
              <w:t>0.5321</w:t>
            </w:r>
          </w:p>
        </w:tc>
      </w:tr>
      <w:tr w:rsidR="000E1EF4" w14:paraId="3F40CEA0" w14:textId="77777777">
        <w:trPr>
          <w:jc w:val="center"/>
        </w:trPr>
        <w:tc>
          <w:tcPr>
            <w:tcW w:w="1758" w:type="dxa"/>
          </w:tcPr>
          <w:p w14:paraId="16761CE2" w14:textId="77777777" w:rsidR="000E1EF4" w:rsidRDefault="000A059D">
            <w:pPr>
              <w:jc w:val="center"/>
            </w:pPr>
            <w:r>
              <w:rPr>
                <w:sz w:val="18"/>
              </w:rPr>
              <w:t>LightGBM</w:t>
            </w:r>
          </w:p>
        </w:tc>
        <w:tc>
          <w:tcPr>
            <w:tcW w:w="1758" w:type="dxa"/>
          </w:tcPr>
          <w:p w14:paraId="4C3ED867" w14:textId="77777777" w:rsidR="000E1EF4" w:rsidRDefault="000A059D">
            <w:pPr>
              <w:jc w:val="center"/>
            </w:pPr>
            <w:r>
              <w:rPr>
                <w:sz w:val="18"/>
              </w:rPr>
              <w:t>3</w:t>
            </w:r>
          </w:p>
        </w:tc>
        <w:tc>
          <w:tcPr>
            <w:tcW w:w="1758" w:type="dxa"/>
          </w:tcPr>
          <w:p w14:paraId="2200BA24" w14:textId="77777777" w:rsidR="000E1EF4" w:rsidRDefault="000A059D">
            <w:pPr>
              <w:jc w:val="center"/>
            </w:pPr>
            <w:r>
              <w:rPr>
                <w:sz w:val="18"/>
              </w:rPr>
              <w:t>0.0183</w:t>
            </w:r>
          </w:p>
        </w:tc>
        <w:tc>
          <w:tcPr>
            <w:tcW w:w="1758" w:type="dxa"/>
          </w:tcPr>
          <w:p w14:paraId="10F1BEF0" w14:textId="77777777" w:rsidR="000E1EF4" w:rsidRDefault="000A059D">
            <w:pPr>
              <w:jc w:val="center"/>
            </w:pPr>
            <w:r>
              <w:rPr>
                <w:sz w:val="18"/>
              </w:rPr>
              <w:t>-0.0361</w:t>
            </w:r>
          </w:p>
        </w:tc>
        <w:tc>
          <w:tcPr>
            <w:tcW w:w="1758" w:type="dxa"/>
          </w:tcPr>
          <w:p w14:paraId="2536B815" w14:textId="77777777" w:rsidR="000E1EF4" w:rsidRDefault="000A059D">
            <w:pPr>
              <w:jc w:val="center"/>
            </w:pPr>
            <w:r>
              <w:rPr>
                <w:sz w:val="18"/>
              </w:rPr>
              <w:t>0.4880</w:t>
            </w:r>
          </w:p>
        </w:tc>
      </w:tr>
      <w:tr w:rsidR="000E1EF4" w14:paraId="5E03E09C" w14:textId="77777777">
        <w:trPr>
          <w:jc w:val="center"/>
        </w:trPr>
        <w:tc>
          <w:tcPr>
            <w:tcW w:w="1758" w:type="dxa"/>
          </w:tcPr>
          <w:p w14:paraId="3443B787" w14:textId="77777777" w:rsidR="000E1EF4" w:rsidRDefault="000A059D">
            <w:pPr>
              <w:jc w:val="center"/>
            </w:pPr>
            <w:r>
              <w:rPr>
                <w:sz w:val="18"/>
              </w:rPr>
              <w:t>LightGBM</w:t>
            </w:r>
          </w:p>
        </w:tc>
        <w:tc>
          <w:tcPr>
            <w:tcW w:w="1758" w:type="dxa"/>
          </w:tcPr>
          <w:p w14:paraId="24E482FF" w14:textId="77777777" w:rsidR="000E1EF4" w:rsidRDefault="000A059D">
            <w:pPr>
              <w:jc w:val="center"/>
            </w:pPr>
            <w:r>
              <w:rPr>
                <w:sz w:val="18"/>
              </w:rPr>
              <w:t>4</w:t>
            </w:r>
          </w:p>
        </w:tc>
        <w:tc>
          <w:tcPr>
            <w:tcW w:w="1758" w:type="dxa"/>
          </w:tcPr>
          <w:p w14:paraId="6D823904" w14:textId="77777777" w:rsidR="000E1EF4" w:rsidRDefault="000A059D">
            <w:pPr>
              <w:jc w:val="center"/>
            </w:pPr>
            <w:r>
              <w:rPr>
                <w:sz w:val="18"/>
              </w:rPr>
              <w:t>0.0169</w:t>
            </w:r>
          </w:p>
        </w:tc>
        <w:tc>
          <w:tcPr>
            <w:tcW w:w="1758" w:type="dxa"/>
          </w:tcPr>
          <w:p w14:paraId="37D23A20" w14:textId="77777777" w:rsidR="000E1EF4" w:rsidRDefault="000A059D">
            <w:pPr>
              <w:jc w:val="center"/>
            </w:pPr>
            <w:r>
              <w:rPr>
                <w:sz w:val="18"/>
              </w:rPr>
              <w:t>-0.0647</w:t>
            </w:r>
          </w:p>
        </w:tc>
        <w:tc>
          <w:tcPr>
            <w:tcW w:w="1758" w:type="dxa"/>
          </w:tcPr>
          <w:p w14:paraId="170CB837" w14:textId="77777777" w:rsidR="000E1EF4" w:rsidRDefault="000A059D">
            <w:pPr>
              <w:jc w:val="center"/>
            </w:pPr>
            <w:r>
              <w:rPr>
                <w:sz w:val="18"/>
              </w:rPr>
              <w:t>0.5201</w:t>
            </w:r>
          </w:p>
        </w:tc>
      </w:tr>
      <w:tr w:rsidR="000E1EF4" w14:paraId="63B5B466" w14:textId="77777777">
        <w:trPr>
          <w:jc w:val="center"/>
        </w:trPr>
        <w:tc>
          <w:tcPr>
            <w:tcW w:w="1758" w:type="dxa"/>
          </w:tcPr>
          <w:p w14:paraId="55CC9737" w14:textId="77777777" w:rsidR="000E1EF4" w:rsidRDefault="000A059D">
            <w:pPr>
              <w:jc w:val="center"/>
            </w:pPr>
            <w:r>
              <w:rPr>
                <w:sz w:val="18"/>
              </w:rPr>
              <w:t>LightGBM</w:t>
            </w:r>
          </w:p>
        </w:tc>
        <w:tc>
          <w:tcPr>
            <w:tcW w:w="1758" w:type="dxa"/>
          </w:tcPr>
          <w:p w14:paraId="24D1EAF4" w14:textId="77777777" w:rsidR="000E1EF4" w:rsidRDefault="000A059D">
            <w:pPr>
              <w:jc w:val="center"/>
            </w:pPr>
            <w:r>
              <w:rPr>
                <w:sz w:val="18"/>
              </w:rPr>
              <w:t>5</w:t>
            </w:r>
          </w:p>
        </w:tc>
        <w:tc>
          <w:tcPr>
            <w:tcW w:w="1758" w:type="dxa"/>
          </w:tcPr>
          <w:p w14:paraId="242F618B" w14:textId="77777777" w:rsidR="000E1EF4" w:rsidRDefault="000A059D">
            <w:pPr>
              <w:jc w:val="center"/>
            </w:pPr>
            <w:r>
              <w:rPr>
                <w:sz w:val="18"/>
              </w:rPr>
              <w:t>0.0132</w:t>
            </w:r>
          </w:p>
        </w:tc>
        <w:tc>
          <w:tcPr>
            <w:tcW w:w="1758" w:type="dxa"/>
          </w:tcPr>
          <w:p w14:paraId="48BDCF3D" w14:textId="77777777" w:rsidR="000E1EF4" w:rsidRDefault="000A059D">
            <w:pPr>
              <w:jc w:val="center"/>
            </w:pPr>
            <w:r>
              <w:rPr>
                <w:sz w:val="18"/>
              </w:rPr>
              <w:t>-0.0050</w:t>
            </w:r>
          </w:p>
        </w:tc>
        <w:tc>
          <w:tcPr>
            <w:tcW w:w="1758" w:type="dxa"/>
          </w:tcPr>
          <w:p w14:paraId="34C4246A" w14:textId="77777777" w:rsidR="000E1EF4" w:rsidRDefault="000A059D">
            <w:pPr>
              <w:jc w:val="center"/>
            </w:pPr>
            <w:r>
              <w:rPr>
                <w:sz w:val="18"/>
              </w:rPr>
              <w:t>0.5301</w:t>
            </w:r>
          </w:p>
        </w:tc>
      </w:tr>
      <w:tr w:rsidR="000E1EF4" w14:paraId="76DDB752" w14:textId="77777777">
        <w:trPr>
          <w:jc w:val="center"/>
        </w:trPr>
        <w:tc>
          <w:tcPr>
            <w:tcW w:w="1758" w:type="dxa"/>
          </w:tcPr>
          <w:p w14:paraId="4CD6883E" w14:textId="77777777" w:rsidR="000E1EF4" w:rsidRDefault="000A059D">
            <w:pPr>
              <w:jc w:val="center"/>
            </w:pPr>
            <w:r>
              <w:rPr>
                <w:sz w:val="18"/>
              </w:rPr>
              <w:t>Ridge</w:t>
            </w:r>
          </w:p>
        </w:tc>
        <w:tc>
          <w:tcPr>
            <w:tcW w:w="1758" w:type="dxa"/>
          </w:tcPr>
          <w:p w14:paraId="5D358E89" w14:textId="77777777" w:rsidR="000E1EF4" w:rsidRDefault="000A059D">
            <w:pPr>
              <w:jc w:val="center"/>
            </w:pPr>
            <w:r>
              <w:rPr>
                <w:sz w:val="18"/>
              </w:rPr>
              <w:t>1</w:t>
            </w:r>
          </w:p>
        </w:tc>
        <w:tc>
          <w:tcPr>
            <w:tcW w:w="1758" w:type="dxa"/>
          </w:tcPr>
          <w:p w14:paraId="6AA9F9B4" w14:textId="77777777" w:rsidR="000E1EF4" w:rsidRDefault="000A059D">
            <w:pPr>
              <w:jc w:val="center"/>
            </w:pPr>
            <w:r>
              <w:rPr>
                <w:sz w:val="18"/>
              </w:rPr>
              <w:t>0.0079</w:t>
            </w:r>
          </w:p>
        </w:tc>
        <w:tc>
          <w:tcPr>
            <w:tcW w:w="1758" w:type="dxa"/>
          </w:tcPr>
          <w:p w14:paraId="15DD69BA" w14:textId="77777777" w:rsidR="000E1EF4" w:rsidRDefault="000A059D">
            <w:pPr>
              <w:jc w:val="center"/>
            </w:pPr>
            <w:r>
              <w:rPr>
                <w:sz w:val="18"/>
              </w:rPr>
              <w:t>-0.0180</w:t>
            </w:r>
          </w:p>
        </w:tc>
        <w:tc>
          <w:tcPr>
            <w:tcW w:w="1758" w:type="dxa"/>
          </w:tcPr>
          <w:p w14:paraId="6A2DB74B" w14:textId="77777777" w:rsidR="000E1EF4" w:rsidRDefault="000A059D">
            <w:pPr>
              <w:jc w:val="center"/>
            </w:pPr>
            <w:r>
              <w:rPr>
                <w:sz w:val="18"/>
              </w:rPr>
              <w:t>0.5402</w:t>
            </w:r>
          </w:p>
        </w:tc>
      </w:tr>
      <w:tr w:rsidR="000E1EF4" w14:paraId="35801087" w14:textId="77777777">
        <w:trPr>
          <w:jc w:val="center"/>
        </w:trPr>
        <w:tc>
          <w:tcPr>
            <w:tcW w:w="1758" w:type="dxa"/>
          </w:tcPr>
          <w:p w14:paraId="32CEC764" w14:textId="77777777" w:rsidR="000E1EF4" w:rsidRDefault="000A059D">
            <w:pPr>
              <w:jc w:val="center"/>
            </w:pPr>
            <w:r>
              <w:rPr>
                <w:sz w:val="18"/>
              </w:rPr>
              <w:t>Ridge</w:t>
            </w:r>
          </w:p>
        </w:tc>
        <w:tc>
          <w:tcPr>
            <w:tcW w:w="1758" w:type="dxa"/>
          </w:tcPr>
          <w:p w14:paraId="41C411E2" w14:textId="77777777" w:rsidR="000E1EF4" w:rsidRDefault="000A059D">
            <w:pPr>
              <w:jc w:val="center"/>
            </w:pPr>
            <w:r>
              <w:rPr>
                <w:sz w:val="18"/>
              </w:rPr>
              <w:t>2</w:t>
            </w:r>
          </w:p>
        </w:tc>
        <w:tc>
          <w:tcPr>
            <w:tcW w:w="1758" w:type="dxa"/>
          </w:tcPr>
          <w:p w14:paraId="19EEDAAE" w14:textId="77777777" w:rsidR="000E1EF4" w:rsidRDefault="000A059D">
            <w:pPr>
              <w:jc w:val="center"/>
            </w:pPr>
            <w:r>
              <w:rPr>
                <w:sz w:val="18"/>
              </w:rPr>
              <w:t>0.0128</w:t>
            </w:r>
          </w:p>
        </w:tc>
        <w:tc>
          <w:tcPr>
            <w:tcW w:w="1758" w:type="dxa"/>
          </w:tcPr>
          <w:p w14:paraId="7B47F4F0" w14:textId="77777777" w:rsidR="000E1EF4" w:rsidRDefault="000A059D">
            <w:pPr>
              <w:jc w:val="center"/>
            </w:pPr>
            <w:r>
              <w:rPr>
                <w:sz w:val="18"/>
              </w:rPr>
              <w:t>-0.0418</w:t>
            </w:r>
          </w:p>
        </w:tc>
        <w:tc>
          <w:tcPr>
            <w:tcW w:w="1758" w:type="dxa"/>
          </w:tcPr>
          <w:p w14:paraId="128C9014" w14:textId="77777777" w:rsidR="000E1EF4" w:rsidRDefault="000A059D">
            <w:pPr>
              <w:jc w:val="center"/>
            </w:pPr>
            <w:r>
              <w:rPr>
                <w:sz w:val="18"/>
              </w:rPr>
              <w:t>0.5502</w:t>
            </w:r>
          </w:p>
        </w:tc>
      </w:tr>
      <w:tr w:rsidR="000E1EF4" w14:paraId="3330A918" w14:textId="77777777">
        <w:trPr>
          <w:jc w:val="center"/>
        </w:trPr>
        <w:tc>
          <w:tcPr>
            <w:tcW w:w="1758" w:type="dxa"/>
          </w:tcPr>
          <w:p w14:paraId="0D06ECE7" w14:textId="77777777" w:rsidR="000E1EF4" w:rsidRDefault="000A059D">
            <w:pPr>
              <w:jc w:val="center"/>
            </w:pPr>
            <w:r>
              <w:rPr>
                <w:sz w:val="18"/>
              </w:rPr>
              <w:t>Ridge</w:t>
            </w:r>
          </w:p>
        </w:tc>
        <w:tc>
          <w:tcPr>
            <w:tcW w:w="1758" w:type="dxa"/>
          </w:tcPr>
          <w:p w14:paraId="5DBB15EF" w14:textId="77777777" w:rsidR="000E1EF4" w:rsidRDefault="000A059D">
            <w:pPr>
              <w:jc w:val="center"/>
            </w:pPr>
            <w:r>
              <w:rPr>
                <w:sz w:val="18"/>
              </w:rPr>
              <w:t>3</w:t>
            </w:r>
          </w:p>
        </w:tc>
        <w:tc>
          <w:tcPr>
            <w:tcW w:w="1758" w:type="dxa"/>
          </w:tcPr>
          <w:p w14:paraId="6D455E9E" w14:textId="77777777" w:rsidR="000E1EF4" w:rsidRDefault="000A059D">
            <w:pPr>
              <w:jc w:val="center"/>
            </w:pPr>
            <w:r>
              <w:rPr>
                <w:sz w:val="18"/>
              </w:rPr>
              <w:t>0.0181</w:t>
            </w:r>
          </w:p>
        </w:tc>
        <w:tc>
          <w:tcPr>
            <w:tcW w:w="1758" w:type="dxa"/>
          </w:tcPr>
          <w:p w14:paraId="194BC9B7" w14:textId="77777777" w:rsidR="000E1EF4" w:rsidRDefault="000A059D">
            <w:pPr>
              <w:jc w:val="center"/>
            </w:pPr>
            <w:r>
              <w:rPr>
                <w:sz w:val="18"/>
              </w:rPr>
              <w:t>-0.0108</w:t>
            </w:r>
          </w:p>
        </w:tc>
        <w:tc>
          <w:tcPr>
            <w:tcW w:w="1758" w:type="dxa"/>
          </w:tcPr>
          <w:p w14:paraId="0B861DC4" w14:textId="77777777" w:rsidR="000E1EF4" w:rsidRDefault="000A059D">
            <w:pPr>
              <w:jc w:val="center"/>
            </w:pPr>
            <w:r>
              <w:rPr>
                <w:sz w:val="18"/>
              </w:rPr>
              <w:t>0.5221</w:t>
            </w:r>
          </w:p>
        </w:tc>
      </w:tr>
      <w:tr w:rsidR="000E1EF4" w14:paraId="42F7F7E3" w14:textId="77777777">
        <w:trPr>
          <w:jc w:val="center"/>
        </w:trPr>
        <w:tc>
          <w:tcPr>
            <w:tcW w:w="1758" w:type="dxa"/>
          </w:tcPr>
          <w:p w14:paraId="6CD3BCBB" w14:textId="77777777" w:rsidR="000E1EF4" w:rsidRDefault="000A059D">
            <w:pPr>
              <w:jc w:val="center"/>
            </w:pPr>
            <w:r>
              <w:rPr>
                <w:sz w:val="18"/>
              </w:rPr>
              <w:t>Ridge</w:t>
            </w:r>
          </w:p>
        </w:tc>
        <w:tc>
          <w:tcPr>
            <w:tcW w:w="1758" w:type="dxa"/>
          </w:tcPr>
          <w:p w14:paraId="11FC48EC" w14:textId="77777777" w:rsidR="000E1EF4" w:rsidRDefault="000A059D">
            <w:pPr>
              <w:jc w:val="center"/>
            </w:pPr>
            <w:r>
              <w:rPr>
                <w:sz w:val="18"/>
              </w:rPr>
              <w:t>4</w:t>
            </w:r>
          </w:p>
        </w:tc>
        <w:tc>
          <w:tcPr>
            <w:tcW w:w="1758" w:type="dxa"/>
          </w:tcPr>
          <w:p w14:paraId="16864A4C" w14:textId="77777777" w:rsidR="000E1EF4" w:rsidRDefault="000A059D">
            <w:pPr>
              <w:jc w:val="center"/>
            </w:pPr>
            <w:r>
              <w:rPr>
                <w:sz w:val="18"/>
              </w:rPr>
              <w:t>0.0166</w:t>
            </w:r>
          </w:p>
        </w:tc>
        <w:tc>
          <w:tcPr>
            <w:tcW w:w="1758" w:type="dxa"/>
          </w:tcPr>
          <w:p w14:paraId="38DD00CE" w14:textId="77777777" w:rsidR="000E1EF4" w:rsidRDefault="000A059D">
            <w:pPr>
              <w:jc w:val="center"/>
            </w:pPr>
            <w:r>
              <w:rPr>
                <w:sz w:val="18"/>
              </w:rPr>
              <w:t>-0.0207</w:t>
            </w:r>
          </w:p>
        </w:tc>
        <w:tc>
          <w:tcPr>
            <w:tcW w:w="1758" w:type="dxa"/>
          </w:tcPr>
          <w:p w14:paraId="1174A559" w14:textId="77777777" w:rsidR="000E1EF4" w:rsidRDefault="000A059D">
            <w:pPr>
              <w:jc w:val="center"/>
            </w:pPr>
            <w:r>
              <w:rPr>
                <w:sz w:val="18"/>
              </w:rPr>
              <w:t>0.5020</w:t>
            </w:r>
          </w:p>
        </w:tc>
      </w:tr>
      <w:tr w:rsidR="000E1EF4" w14:paraId="33347070" w14:textId="77777777">
        <w:trPr>
          <w:jc w:val="center"/>
        </w:trPr>
        <w:tc>
          <w:tcPr>
            <w:tcW w:w="1758" w:type="dxa"/>
          </w:tcPr>
          <w:p w14:paraId="3DED8DEA" w14:textId="77777777" w:rsidR="000E1EF4" w:rsidRDefault="000A059D">
            <w:pPr>
              <w:jc w:val="center"/>
            </w:pPr>
            <w:r>
              <w:rPr>
                <w:sz w:val="18"/>
              </w:rPr>
              <w:t>Ridge</w:t>
            </w:r>
          </w:p>
        </w:tc>
        <w:tc>
          <w:tcPr>
            <w:tcW w:w="1758" w:type="dxa"/>
          </w:tcPr>
          <w:p w14:paraId="5D6A2AAA" w14:textId="77777777" w:rsidR="000E1EF4" w:rsidRDefault="000A059D">
            <w:pPr>
              <w:jc w:val="center"/>
            </w:pPr>
            <w:r>
              <w:rPr>
                <w:sz w:val="18"/>
              </w:rPr>
              <w:t>5</w:t>
            </w:r>
          </w:p>
        </w:tc>
        <w:tc>
          <w:tcPr>
            <w:tcW w:w="1758" w:type="dxa"/>
          </w:tcPr>
          <w:p w14:paraId="4CF3A1BC" w14:textId="77777777" w:rsidR="000E1EF4" w:rsidRDefault="000A059D">
            <w:pPr>
              <w:jc w:val="center"/>
            </w:pPr>
            <w:r>
              <w:rPr>
                <w:sz w:val="18"/>
              </w:rPr>
              <w:t>0.0131</w:t>
            </w:r>
          </w:p>
        </w:tc>
        <w:tc>
          <w:tcPr>
            <w:tcW w:w="1758" w:type="dxa"/>
          </w:tcPr>
          <w:p w14:paraId="39908B4E" w14:textId="77777777" w:rsidR="000E1EF4" w:rsidRDefault="000A059D">
            <w:pPr>
              <w:jc w:val="center"/>
            </w:pPr>
            <w:r>
              <w:rPr>
                <w:sz w:val="18"/>
              </w:rPr>
              <w:t>0.0098</w:t>
            </w:r>
          </w:p>
        </w:tc>
        <w:tc>
          <w:tcPr>
            <w:tcW w:w="1758" w:type="dxa"/>
          </w:tcPr>
          <w:p w14:paraId="793CF949" w14:textId="77777777" w:rsidR="000E1EF4" w:rsidRDefault="000A059D">
            <w:pPr>
              <w:jc w:val="center"/>
            </w:pPr>
            <w:r>
              <w:rPr>
                <w:sz w:val="18"/>
              </w:rPr>
              <w:t>0.5181</w:t>
            </w:r>
          </w:p>
        </w:tc>
      </w:tr>
    </w:tbl>
    <w:p w14:paraId="7DCA4988" w14:textId="77777777" w:rsidR="000E1EF4" w:rsidRDefault="000E1EF4"/>
    <w:p w14:paraId="5473E63C" w14:textId="77777777" w:rsidR="000E1EF4" w:rsidRDefault="000A059D">
      <w:pPr>
        <w:spacing w:before="240" w:after="80"/>
        <w:jc w:val="center"/>
      </w:pPr>
      <w:r>
        <w:rPr>
          <w:b/>
          <w:sz w:val="20"/>
        </w:rPr>
        <w:t>&lt;</w:t>
      </w:r>
      <w:r>
        <w:rPr>
          <w:b/>
          <w:sz w:val="20"/>
        </w:rPr>
        <w:t>표</w:t>
      </w:r>
      <w:r>
        <w:rPr>
          <w:b/>
          <w:sz w:val="20"/>
        </w:rPr>
        <w:t xml:space="preserve"> 11f&gt; </w:t>
      </w:r>
      <w:r>
        <w:rPr>
          <w:b/>
          <w:sz w:val="20"/>
        </w:rPr>
        <w:t>영국</w:t>
      </w:r>
      <w:r>
        <w:rPr>
          <w:b/>
          <w:sz w:val="20"/>
        </w:rPr>
        <w:t xml:space="preserve"> </w:t>
      </w:r>
      <w:r>
        <w:rPr>
          <w:b/>
          <w:sz w:val="20"/>
        </w:rPr>
        <w:t>시장</w:t>
      </w:r>
      <w:r>
        <w:rPr>
          <w:b/>
          <w:sz w:val="20"/>
        </w:rPr>
        <w:t xml:space="preserve"> Walk-Forward Validation fold</w:t>
      </w:r>
      <w:r>
        <w:rPr>
          <w:b/>
          <w:sz w:val="20"/>
        </w:rPr>
        <w:t>별</w:t>
      </w:r>
      <w:r>
        <w:rPr>
          <w:b/>
          <w:sz w:val="20"/>
        </w:rPr>
        <w:t xml:space="preserve"> </w:t>
      </w:r>
      <w:r>
        <w:rPr>
          <w:b/>
          <w:sz w:val="20"/>
        </w:rPr>
        <w:t>결과</w:t>
      </w:r>
    </w:p>
    <w:tbl>
      <w:tblPr>
        <w:tblStyle w:val="af9"/>
        <w:tblW w:w="0" w:type="auto"/>
        <w:jc w:val="center"/>
        <w:tblLook w:val="04A0" w:firstRow="1" w:lastRow="0" w:firstColumn="1" w:lastColumn="0" w:noHBand="0" w:noVBand="1"/>
      </w:tblPr>
      <w:tblGrid>
        <w:gridCol w:w="1758"/>
        <w:gridCol w:w="1758"/>
        <w:gridCol w:w="1758"/>
        <w:gridCol w:w="1758"/>
        <w:gridCol w:w="1758"/>
      </w:tblGrid>
      <w:tr w:rsidR="000E1EF4" w14:paraId="658CB2ED" w14:textId="77777777">
        <w:trPr>
          <w:jc w:val="center"/>
        </w:trPr>
        <w:tc>
          <w:tcPr>
            <w:tcW w:w="1758" w:type="dxa"/>
            <w:shd w:val="clear" w:color="auto" w:fill="E0E0E0"/>
          </w:tcPr>
          <w:p w14:paraId="7D546123" w14:textId="77777777" w:rsidR="000E1EF4" w:rsidRDefault="000A059D">
            <w:pPr>
              <w:jc w:val="center"/>
            </w:pPr>
            <w:r>
              <w:rPr>
                <w:b/>
                <w:sz w:val="18"/>
              </w:rPr>
              <w:t>Model</w:t>
            </w:r>
          </w:p>
        </w:tc>
        <w:tc>
          <w:tcPr>
            <w:tcW w:w="1758" w:type="dxa"/>
            <w:shd w:val="clear" w:color="auto" w:fill="E0E0E0"/>
          </w:tcPr>
          <w:p w14:paraId="291F77A6" w14:textId="77777777" w:rsidR="000E1EF4" w:rsidRDefault="000A059D">
            <w:pPr>
              <w:jc w:val="center"/>
            </w:pPr>
            <w:r>
              <w:rPr>
                <w:b/>
                <w:sz w:val="18"/>
              </w:rPr>
              <w:t>fold</w:t>
            </w:r>
          </w:p>
        </w:tc>
        <w:tc>
          <w:tcPr>
            <w:tcW w:w="1758" w:type="dxa"/>
            <w:shd w:val="clear" w:color="auto" w:fill="E0E0E0"/>
          </w:tcPr>
          <w:p w14:paraId="373DDF91" w14:textId="77777777" w:rsidR="000E1EF4" w:rsidRDefault="000A059D">
            <w:pPr>
              <w:jc w:val="center"/>
            </w:pPr>
            <w:r>
              <w:rPr>
                <w:b/>
                <w:sz w:val="18"/>
              </w:rPr>
              <w:t>RMSE</w:t>
            </w:r>
          </w:p>
        </w:tc>
        <w:tc>
          <w:tcPr>
            <w:tcW w:w="1758" w:type="dxa"/>
            <w:shd w:val="clear" w:color="auto" w:fill="E0E0E0"/>
          </w:tcPr>
          <w:p w14:paraId="5BB6835C" w14:textId="77777777" w:rsidR="000E1EF4" w:rsidRDefault="000A059D">
            <w:pPr>
              <w:jc w:val="center"/>
            </w:pPr>
            <w:r>
              <w:rPr>
                <w:b/>
                <w:sz w:val="18"/>
              </w:rPr>
              <w:t>R2</w:t>
            </w:r>
          </w:p>
        </w:tc>
        <w:tc>
          <w:tcPr>
            <w:tcW w:w="1758" w:type="dxa"/>
            <w:shd w:val="clear" w:color="auto" w:fill="E0E0E0"/>
          </w:tcPr>
          <w:p w14:paraId="03DA376B" w14:textId="77777777" w:rsidR="000E1EF4" w:rsidRDefault="000A059D">
            <w:pPr>
              <w:jc w:val="center"/>
            </w:pPr>
            <w:r>
              <w:rPr>
                <w:b/>
                <w:sz w:val="18"/>
              </w:rPr>
              <w:t>Dir_Acc</w:t>
            </w:r>
          </w:p>
        </w:tc>
      </w:tr>
      <w:tr w:rsidR="000E1EF4" w14:paraId="3AFDF6D3" w14:textId="77777777">
        <w:trPr>
          <w:jc w:val="center"/>
        </w:trPr>
        <w:tc>
          <w:tcPr>
            <w:tcW w:w="1758" w:type="dxa"/>
          </w:tcPr>
          <w:p w14:paraId="61B90AA2" w14:textId="77777777" w:rsidR="000E1EF4" w:rsidRDefault="000A059D">
            <w:pPr>
              <w:jc w:val="center"/>
            </w:pPr>
            <w:r>
              <w:rPr>
                <w:sz w:val="18"/>
              </w:rPr>
              <w:t>RF</w:t>
            </w:r>
          </w:p>
        </w:tc>
        <w:tc>
          <w:tcPr>
            <w:tcW w:w="1758" w:type="dxa"/>
          </w:tcPr>
          <w:p w14:paraId="12D9CF35" w14:textId="77777777" w:rsidR="000E1EF4" w:rsidRDefault="000A059D">
            <w:pPr>
              <w:jc w:val="center"/>
            </w:pPr>
            <w:r>
              <w:rPr>
                <w:sz w:val="18"/>
              </w:rPr>
              <w:t>1</w:t>
            </w:r>
          </w:p>
        </w:tc>
        <w:tc>
          <w:tcPr>
            <w:tcW w:w="1758" w:type="dxa"/>
          </w:tcPr>
          <w:p w14:paraId="48EEDC60" w14:textId="77777777" w:rsidR="000E1EF4" w:rsidRDefault="000A059D">
            <w:pPr>
              <w:jc w:val="center"/>
            </w:pPr>
            <w:r>
              <w:rPr>
                <w:sz w:val="18"/>
              </w:rPr>
              <w:t>0.0080</w:t>
            </w:r>
          </w:p>
        </w:tc>
        <w:tc>
          <w:tcPr>
            <w:tcW w:w="1758" w:type="dxa"/>
          </w:tcPr>
          <w:p w14:paraId="0E892A97" w14:textId="77777777" w:rsidR="000E1EF4" w:rsidRDefault="000A059D">
            <w:pPr>
              <w:jc w:val="center"/>
            </w:pPr>
            <w:r>
              <w:rPr>
                <w:sz w:val="18"/>
              </w:rPr>
              <w:t>-0.0279</w:t>
            </w:r>
          </w:p>
        </w:tc>
        <w:tc>
          <w:tcPr>
            <w:tcW w:w="1758" w:type="dxa"/>
          </w:tcPr>
          <w:p w14:paraId="3F33A2EB" w14:textId="77777777" w:rsidR="000E1EF4" w:rsidRDefault="000A059D">
            <w:pPr>
              <w:jc w:val="center"/>
            </w:pPr>
            <w:r>
              <w:rPr>
                <w:sz w:val="18"/>
              </w:rPr>
              <w:t>0.4851</w:t>
            </w:r>
          </w:p>
        </w:tc>
      </w:tr>
      <w:tr w:rsidR="000E1EF4" w14:paraId="6C9FA259" w14:textId="77777777">
        <w:trPr>
          <w:jc w:val="center"/>
        </w:trPr>
        <w:tc>
          <w:tcPr>
            <w:tcW w:w="1758" w:type="dxa"/>
          </w:tcPr>
          <w:p w14:paraId="3BF2D43E" w14:textId="77777777" w:rsidR="000E1EF4" w:rsidRDefault="000A059D">
            <w:pPr>
              <w:jc w:val="center"/>
            </w:pPr>
            <w:r>
              <w:rPr>
                <w:sz w:val="18"/>
              </w:rPr>
              <w:t>RF</w:t>
            </w:r>
          </w:p>
        </w:tc>
        <w:tc>
          <w:tcPr>
            <w:tcW w:w="1758" w:type="dxa"/>
          </w:tcPr>
          <w:p w14:paraId="6DC53553" w14:textId="77777777" w:rsidR="000E1EF4" w:rsidRDefault="000A059D">
            <w:pPr>
              <w:jc w:val="center"/>
            </w:pPr>
            <w:r>
              <w:rPr>
                <w:sz w:val="18"/>
              </w:rPr>
              <w:t>2</w:t>
            </w:r>
          </w:p>
        </w:tc>
        <w:tc>
          <w:tcPr>
            <w:tcW w:w="1758" w:type="dxa"/>
          </w:tcPr>
          <w:p w14:paraId="419B9315" w14:textId="77777777" w:rsidR="000E1EF4" w:rsidRDefault="000A059D">
            <w:pPr>
              <w:jc w:val="center"/>
            </w:pPr>
            <w:r>
              <w:rPr>
                <w:sz w:val="18"/>
              </w:rPr>
              <w:t>0.0076</w:t>
            </w:r>
          </w:p>
        </w:tc>
        <w:tc>
          <w:tcPr>
            <w:tcW w:w="1758" w:type="dxa"/>
          </w:tcPr>
          <w:p w14:paraId="0866760F" w14:textId="77777777" w:rsidR="000E1EF4" w:rsidRDefault="000A059D">
            <w:pPr>
              <w:jc w:val="center"/>
            </w:pPr>
            <w:r>
              <w:rPr>
                <w:sz w:val="18"/>
              </w:rPr>
              <w:t>-0.0188</w:t>
            </w:r>
          </w:p>
        </w:tc>
        <w:tc>
          <w:tcPr>
            <w:tcW w:w="1758" w:type="dxa"/>
          </w:tcPr>
          <w:p w14:paraId="5DCBC05D" w14:textId="77777777" w:rsidR="000E1EF4" w:rsidRDefault="000A059D">
            <w:pPr>
              <w:jc w:val="center"/>
            </w:pPr>
            <w:r>
              <w:rPr>
                <w:sz w:val="18"/>
              </w:rPr>
              <w:t>0.5172</w:t>
            </w:r>
          </w:p>
        </w:tc>
      </w:tr>
      <w:tr w:rsidR="000E1EF4" w14:paraId="10192BD8" w14:textId="77777777">
        <w:trPr>
          <w:jc w:val="center"/>
        </w:trPr>
        <w:tc>
          <w:tcPr>
            <w:tcW w:w="1758" w:type="dxa"/>
          </w:tcPr>
          <w:p w14:paraId="4324261F" w14:textId="77777777" w:rsidR="000E1EF4" w:rsidRDefault="000A059D">
            <w:pPr>
              <w:jc w:val="center"/>
            </w:pPr>
            <w:r>
              <w:rPr>
                <w:sz w:val="18"/>
              </w:rPr>
              <w:t>RF</w:t>
            </w:r>
          </w:p>
        </w:tc>
        <w:tc>
          <w:tcPr>
            <w:tcW w:w="1758" w:type="dxa"/>
          </w:tcPr>
          <w:p w14:paraId="5CD73B6B" w14:textId="77777777" w:rsidR="000E1EF4" w:rsidRDefault="000A059D">
            <w:pPr>
              <w:jc w:val="center"/>
            </w:pPr>
            <w:r>
              <w:rPr>
                <w:sz w:val="18"/>
              </w:rPr>
              <w:t>3</w:t>
            </w:r>
          </w:p>
        </w:tc>
        <w:tc>
          <w:tcPr>
            <w:tcW w:w="1758" w:type="dxa"/>
          </w:tcPr>
          <w:p w14:paraId="480F4EA3" w14:textId="77777777" w:rsidR="000E1EF4" w:rsidRDefault="000A059D">
            <w:pPr>
              <w:jc w:val="center"/>
            </w:pPr>
            <w:r>
              <w:rPr>
                <w:sz w:val="18"/>
              </w:rPr>
              <w:t>0.0148</w:t>
            </w:r>
          </w:p>
        </w:tc>
        <w:tc>
          <w:tcPr>
            <w:tcW w:w="1758" w:type="dxa"/>
          </w:tcPr>
          <w:p w14:paraId="0E48AA18" w14:textId="77777777" w:rsidR="000E1EF4" w:rsidRDefault="000A059D">
            <w:pPr>
              <w:jc w:val="center"/>
            </w:pPr>
            <w:r>
              <w:rPr>
                <w:sz w:val="18"/>
              </w:rPr>
              <w:t>-0.0169</w:t>
            </w:r>
          </w:p>
        </w:tc>
        <w:tc>
          <w:tcPr>
            <w:tcW w:w="1758" w:type="dxa"/>
          </w:tcPr>
          <w:p w14:paraId="14B21D42" w14:textId="77777777" w:rsidR="000E1EF4" w:rsidRDefault="000A059D">
            <w:pPr>
              <w:jc w:val="center"/>
            </w:pPr>
            <w:r>
              <w:rPr>
                <w:sz w:val="18"/>
              </w:rPr>
              <w:t>0.5172</w:t>
            </w:r>
          </w:p>
        </w:tc>
      </w:tr>
      <w:tr w:rsidR="000E1EF4" w14:paraId="093E6B00" w14:textId="77777777">
        <w:trPr>
          <w:jc w:val="center"/>
        </w:trPr>
        <w:tc>
          <w:tcPr>
            <w:tcW w:w="1758" w:type="dxa"/>
          </w:tcPr>
          <w:p w14:paraId="30B3C028" w14:textId="77777777" w:rsidR="000E1EF4" w:rsidRDefault="000A059D">
            <w:pPr>
              <w:jc w:val="center"/>
            </w:pPr>
            <w:r>
              <w:rPr>
                <w:sz w:val="18"/>
              </w:rPr>
              <w:t>RF</w:t>
            </w:r>
          </w:p>
        </w:tc>
        <w:tc>
          <w:tcPr>
            <w:tcW w:w="1758" w:type="dxa"/>
          </w:tcPr>
          <w:p w14:paraId="7ADF8B54" w14:textId="77777777" w:rsidR="000E1EF4" w:rsidRDefault="000A059D">
            <w:pPr>
              <w:jc w:val="center"/>
            </w:pPr>
            <w:r>
              <w:rPr>
                <w:sz w:val="18"/>
              </w:rPr>
              <w:t>4</w:t>
            </w:r>
          </w:p>
        </w:tc>
        <w:tc>
          <w:tcPr>
            <w:tcW w:w="1758" w:type="dxa"/>
          </w:tcPr>
          <w:p w14:paraId="6CF11CAF" w14:textId="77777777" w:rsidR="000E1EF4" w:rsidRDefault="000A059D">
            <w:pPr>
              <w:jc w:val="center"/>
            </w:pPr>
            <w:r>
              <w:rPr>
                <w:sz w:val="18"/>
              </w:rPr>
              <w:t>0.0090</w:t>
            </w:r>
          </w:p>
        </w:tc>
        <w:tc>
          <w:tcPr>
            <w:tcW w:w="1758" w:type="dxa"/>
          </w:tcPr>
          <w:p w14:paraId="78E6597C" w14:textId="77777777" w:rsidR="000E1EF4" w:rsidRDefault="000A059D">
            <w:pPr>
              <w:jc w:val="center"/>
            </w:pPr>
            <w:r>
              <w:rPr>
                <w:sz w:val="18"/>
              </w:rPr>
              <w:t>-0.0007</w:t>
            </w:r>
          </w:p>
        </w:tc>
        <w:tc>
          <w:tcPr>
            <w:tcW w:w="1758" w:type="dxa"/>
          </w:tcPr>
          <w:p w14:paraId="3803EA40" w14:textId="77777777" w:rsidR="000E1EF4" w:rsidRDefault="000A059D">
            <w:pPr>
              <w:jc w:val="center"/>
            </w:pPr>
            <w:r>
              <w:rPr>
                <w:sz w:val="18"/>
              </w:rPr>
              <w:t>0.5492</w:t>
            </w:r>
          </w:p>
        </w:tc>
      </w:tr>
      <w:tr w:rsidR="000E1EF4" w14:paraId="02A0E4D0" w14:textId="77777777">
        <w:trPr>
          <w:jc w:val="center"/>
        </w:trPr>
        <w:tc>
          <w:tcPr>
            <w:tcW w:w="1758" w:type="dxa"/>
          </w:tcPr>
          <w:p w14:paraId="3A9B98FF" w14:textId="77777777" w:rsidR="000E1EF4" w:rsidRDefault="000A059D">
            <w:pPr>
              <w:jc w:val="center"/>
            </w:pPr>
            <w:r>
              <w:rPr>
                <w:sz w:val="18"/>
              </w:rPr>
              <w:lastRenderedPageBreak/>
              <w:t>RF</w:t>
            </w:r>
          </w:p>
        </w:tc>
        <w:tc>
          <w:tcPr>
            <w:tcW w:w="1758" w:type="dxa"/>
          </w:tcPr>
          <w:p w14:paraId="7E4938BD" w14:textId="77777777" w:rsidR="000E1EF4" w:rsidRDefault="000A059D">
            <w:pPr>
              <w:jc w:val="center"/>
            </w:pPr>
            <w:r>
              <w:rPr>
                <w:sz w:val="18"/>
              </w:rPr>
              <w:t>5</w:t>
            </w:r>
          </w:p>
        </w:tc>
        <w:tc>
          <w:tcPr>
            <w:tcW w:w="1758" w:type="dxa"/>
          </w:tcPr>
          <w:p w14:paraId="5A129D26" w14:textId="77777777" w:rsidR="000E1EF4" w:rsidRDefault="000A059D">
            <w:pPr>
              <w:jc w:val="center"/>
            </w:pPr>
            <w:r>
              <w:rPr>
                <w:sz w:val="18"/>
              </w:rPr>
              <w:t>0.0071</w:t>
            </w:r>
          </w:p>
        </w:tc>
        <w:tc>
          <w:tcPr>
            <w:tcW w:w="1758" w:type="dxa"/>
          </w:tcPr>
          <w:p w14:paraId="1723A9A0" w14:textId="77777777" w:rsidR="000E1EF4" w:rsidRDefault="000A059D">
            <w:pPr>
              <w:jc w:val="center"/>
            </w:pPr>
            <w:r>
              <w:rPr>
                <w:sz w:val="18"/>
              </w:rPr>
              <w:t>-0.0419</w:t>
            </w:r>
          </w:p>
        </w:tc>
        <w:tc>
          <w:tcPr>
            <w:tcW w:w="1758" w:type="dxa"/>
          </w:tcPr>
          <w:p w14:paraId="4E2F2B67" w14:textId="77777777" w:rsidR="000E1EF4" w:rsidRDefault="000A059D">
            <w:pPr>
              <w:jc w:val="center"/>
            </w:pPr>
            <w:r>
              <w:rPr>
                <w:sz w:val="18"/>
              </w:rPr>
              <w:t>0.4966</w:t>
            </w:r>
          </w:p>
        </w:tc>
      </w:tr>
      <w:tr w:rsidR="000E1EF4" w14:paraId="319967BA" w14:textId="77777777">
        <w:trPr>
          <w:jc w:val="center"/>
        </w:trPr>
        <w:tc>
          <w:tcPr>
            <w:tcW w:w="1758" w:type="dxa"/>
          </w:tcPr>
          <w:p w14:paraId="7176C398" w14:textId="77777777" w:rsidR="000E1EF4" w:rsidRDefault="000A059D">
            <w:pPr>
              <w:jc w:val="center"/>
            </w:pPr>
            <w:r>
              <w:rPr>
                <w:sz w:val="18"/>
              </w:rPr>
              <w:t>LightGBM</w:t>
            </w:r>
          </w:p>
        </w:tc>
        <w:tc>
          <w:tcPr>
            <w:tcW w:w="1758" w:type="dxa"/>
          </w:tcPr>
          <w:p w14:paraId="743A9BB9" w14:textId="77777777" w:rsidR="000E1EF4" w:rsidRDefault="000A059D">
            <w:pPr>
              <w:jc w:val="center"/>
            </w:pPr>
            <w:r>
              <w:rPr>
                <w:sz w:val="18"/>
              </w:rPr>
              <w:t>1</w:t>
            </w:r>
          </w:p>
        </w:tc>
        <w:tc>
          <w:tcPr>
            <w:tcW w:w="1758" w:type="dxa"/>
          </w:tcPr>
          <w:p w14:paraId="07750292" w14:textId="77777777" w:rsidR="000E1EF4" w:rsidRDefault="000A059D">
            <w:pPr>
              <w:jc w:val="center"/>
            </w:pPr>
            <w:r>
              <w:rPr>
                <w:sz w:val="18"/>
              </w:rPr>
              <w:t>0.0080</w:t>
            </w:r>
          </w:p>
        </w:tc>
        <w:tc>
          <w:tcPr>
            <w:tcW w:w="1758" w:type="dxa"/>
          </w:tcPr>
          <w:p w14:paraId="2EF03FFB" w14:textId="77777777" w:rsidR="000E1EF4" w:rsidRDefault="000A059D">
            <w:pPr>
              <w:jc w:val="center"/>
            </w:pPr>
            <w:r>
              <w:rPr>
                <w:sz w:val="18"/>
              </w:rPr>
              <w:t>-0.0450</w:t>
            </w:r>
          </w:p>
        </w:tc>
        <w:tc>
          <w:tcPr>
            <w:tcW w:w="1758" w:type="dxa"/>
          </w:tcPr>
          <w:p w14:paraId="51D348B7" w14:textId="77777777" w:rsidR="000E1EF4" w:rsidRDefault="000A059D">
            <w:pPr>
              <w:jc w:val="center"/>
            </w:pPr>
            <w:r>
              <w:rPr>
                <w:sz w:val="18"/>
              </w:rPr>
              <w:t>0.5057</w:t>
            </w:r>
          </w:p>
        </w:tc>
      </w:tr>
      <w:tr w:rsidR="000E1EF4" w14:paraId="06E960AA" w14:textId="77777777">
        <w:trPr>
          <w:jc w:val="center"/>
        </w:trPr>
        <w:tc>
          <w:tcPr>
            <w:tcW w:w="1758" w:type="dxa"/>
          </w:tcPr>
          <w:p w14:paraId="652D1CD7" w14:textId="77777777" w:rsidR="000E1EF4" w:rsidRDefault="000A059D">
            <w:pPr>
              <w:jc w:val="center"/>
            </w:pPr>
            <w:r>
              <w:rPr>
                <w:sz w:val="18"/>
              </w:rPr>
              <w:t>LightGBM</w:t>
            </w:r>
          </w:p>
        </w:tc>
        <w:tc>
          <w:tcPr>
            <w:tcW w:w="1758" w:type="dxa"/>
          </w:tcPr>
          <w:p w14:paraId="0EB84EE2" w14:textId="77777777" w:rsidR="000E1EF4" w:rsidRDefault="000A059D">
            <w:pPr>
              <w:jc w:val="center"/>
            </w:pPr>
            <w:r>
              <w:rPr>
                <w:sz w:val="18"/>
              </w:rPr>
              <w:t>2</w:t>
            </w:r>
          </w:p>
        </w:tc>
        <w:tc>
          <w:tcPr>
            <w:tcW w:w="1758" w:type="dxa"/>
          </w:tcPr>
          <w:p w14:paraId="4FB6E15C" w14:textId="77777777" w:rsidR="000E1EF4" w:rsidRDefault="000A059D">
            <w:pPr>
              <w:jc w:val="center"/>
            </w:pPr>
            <w:r>
              <w:rPr>
                <w:sz w:val="18"/>
              </w:rPr>
              <w:t>0.0076</w:t>
            </w:r>
          </w:p>
        </w:tc>
        <w:tc>
          <w:tcPr>
            <w:tcW w:w="1758" w:type="dxa"/>
          </w:tcPr>
          <w:p w14:paraId="35F0552C" w14:textId="77777777" w:rsidR="000E1EF4" w:rsidRDefault="000A059D">
            <w:pPr>
              <w:jc w:val="center"/>
            </w:pPr>
            <w:r>
              <w:rPr>
                <w:sz w:val="18"/>
              </w:rPr>
              <w:t>-0.0139</w:t>
            </w:r>
          </w:p>
        </w:tc>
        <w:tc>
          <w:tcPr>
            <w:tcW w:w="1758" w:type="dxa"/>
          </w:tcPr>
          <w:p w14:paraId="60004F26" w14:textId="77777777" w:rsidR="000E1EF4" w:rsidRDefault="000A059D">
            <w:pPr>
              <w:jc w:val="center"/>
            </w:pPr>
            <w:r>
              <w:rPr>
                <w:sz w:val="18"/>
              </w:rPr>
              <w:t>0.5126</w:t>
            </w:r>
          </w:p>
        </w:tc>
      </w:tr>
      <w:tr w:rsidR="000E1EF4" w14:paraId="0692D06B" w14:textId="77777777">
        <w:trPr>
          <w:jc w:val="center"/>
        </w:trPr>
        <w:tc>
          <w:tcPr>
            <w:tcW w:w="1758" w:type="dxa"/>
          </w:tcPr>
          <w:p w14:paraId="422E16E6" w14:textId="77777777" w:rsidR="000E1EF4" w:rsidRDefault="000A059D">
            <w:pPr>
              <w:jc w:val="center"/>
            </w:pPr>
            <w:r>
              <w:rPr>
                <w:sz w:val="18"/>
              </w:rPr>
              <w:t>LightGBM</w:t>
            </w:r>
          </w:p>
        </w:tc>
        <w:tc>
          <w:tcPr>
            <w:tcW w:w="1758" w:type="dxa"/>
          </w:tcPr>
          <w:p w14:paraId="7D3157C8" w14:textId="77777777" w:rsidR="000E1EF4" w:rsidRDefault="000A059D">
            <w:pPr>
              <w:jc w:val="center"/>
            </w:pPr>
            <w:r>
              <w:rPr>
                <w:sz w:val="18"/>
              </w:rPr>
              <w:t>3</w:t>
            </w:r>
          </w:p>
        </w:tc>
        <w:tc>
          <w:tcPr>
            <w:tcW w:w="1758" w:type="dxa"/>
          </w:tcPr>
          <w:p w14:paraId="690198E0" w14:textId="77777777" w:rsidR="000E1EF4" w:rsidRDefault="000A059D">
            <w:pPr>
              <w:jc w:val="center"/>
            </w:pPr>
            <w:r>
              <w:rPr>
                <w:sz w:val="18"/>
              </w:rPr>
              <w:t>0.0146</w:t>
            </w:r>
          </w:p>
        </w:tc>
        <w:tc>
          <w:tcPr>
            <w:tcW w:w="1758" w:type="dxa"/>
          </w:tcPr>
          <w:p w14:paraId="7D52C813" w14:textId="77777777" w:rsidR="000E1EF4" w:rsidRDefault="000A059D">
            <w:pPr>
              <w:jc w:val="center"/>
            </w:pPr>
            <w:r>
              <w:rPr>
                <w:sz w:val="18"/>
              </w:rPr>
              <w:t>0.0119</w:t>
            </w:r>
          </w:p>
        </w:tc>
        <w:tc>
          <w:tcPr>
            <w:tcW w:w="1758" w:type="dxa"/>
          </w:tcPr>
          <w:p w14:paraId="6BD28706" w14:textId="77777777" w:rsidR="000E1EF4" w:rsidRDefault="000A059D">
            <w:pPr>
              <w:jc w:val="center"/>
            </w:pPr>
            <w:r>
              <w:rPr>
                <w:sz w:val="18"/>
              </w:rPr>
              <w:t>0.5492</w:t>
            </w:r>
          </w:p>
        </w:tc>
      </w:tr>
      <w:tr w:rsidR="000E1EF4" w14:paraId="5F38A3A6" w14:textId="77777777">
        <w:trPr>
          <w:jc w:val="center"/>
        </w:trPr>
        <w:tc>
          <w:tcPr>
            <w:tcW w:w="1758" w:type="dxa"/>
          </w:tcPr>
          <w:p w14:paraId="49524740" w14:textId="77777777" w:rsidR="000E1EF4" w:rsidRDefault="000A059D">
            <w:pPr>
              <w:jc w:val="center"/>
            </w:pPr>
            <w:r>
              <w:rPr>
                <w:sz w:val="18"/>
              </w:rPr>
              <w:t>LightGBM</w:t>
            </w:r>
          </w:p>
        </w:tc>
        <w:tc>
          <w:tcPr>
            <w:tcW w:w="1758" w:type="dxa"/>
          </w:tcPr>
          <w:p w14:paraId="74844CCC" w14:textId="77777777" w:rsidR="000E1EF4" w:rsidRDefault="000A059D">
            <w:pPr>
              <w:jc w:val="center"/>
            </w:pPr>
            <w:r>
              <w:rPr>
                <w:sz w:val="18"/>
              </w:rPr>
              <w:t>4</w:t>
            </w:r>
          </w:p>
        </w:tc>
        <w:tc>
          <w:tcPr>
            <w:tcW w:w="1758" w:type="dxa"/>
          </w:tcPr>
          <w:p w14:paraId="12831331" w14:textId="77777777" w:rsidR="000E1EF4" w:rsidRDefault="000A059D">
            <w:pPr>
              <w:jc w:val="center"/>
            </w:pPr>
            <w:r>
              <w:rPr>
                <w:sz w:val="18"/>
              </w:rPr>
              <w:t>0.0090</w:t>
            </w:r>
          </w:p>
        </w:tc>
        <w:tc>
          <w:tcPr>
            <w:tcW w:w="1758" w:type="dxa"/>
          </w:tcPr>
          <w:p w14:paraId="4983F3A0" w14:textId="77777777" w:rsidR="000E1EF4" w:rsidRDefault="000A059D">
            <w:pPr>
              <w:jc w:val="center"/>
            </w:pPr>
            <w:r>
              <w:rPr>
                <w:sz w:val="18"/>
              </w:rPr>
              <w:t>0.0097</w:t>
            </w:r>
          </w:p>
        </w:tc>
        <w:tc>
          <w:tcPr>
            <w:tcW w:w="1758" w:type="dxa"/>
          </w:tcPr>
          <w:p w14:paraId="66261D23" w14:textId="77777777" w:rsidR="000E1EF4" w:rsidRDefault="000A059D">
            <w:pPr>
              <w:jc w:val="center"/>
            </w:pPr>
            <w:r>
              <w:rPr>
                <w:sz w:val="18"/>
              </w:rPr>
              <w:t>0.5561</w:t>
            </w:r>
          </w:p>
        </w:tc>
      </w:tr>
      <w:tr w:rsidR="000E1EF4" w14:paraId="08A93371" w14:textId="77777777">
        <w:trPr>
          <w:jc w:val="center"/>
        </w:trPr>
        <w:tc>
          <w:tcPr>
            <w:tcW w:w="1758" w:type="dxa"/>
          </w:tcPr>
          <w:p w14:paraId="1AEB12A4" w14:textId="77777777" w:rsidR="000E1EF4" w:rsidRDefault="000A059D">
            <w:pPr>
              <w:jc w:val="center"/>
            </w:pPr>
            <w:r>
              <w:rPr>
                <w:sz w:val="18"/>
              </w:rPr>
              <w:t>LightGBM</w:t>
            </w:r>
          </w:p>
        </w:tc>
        <w:tc>
          <w:tcPr>
            <w:tcW w:w="1758" w:type="dxa"/>
          </w:tcPr>
          <w:p w14:paraId="4736D04E" w14:textId="77777777" w:rsidR="000E1EF4" w:rsidRDefault="000A059D">
            <w:pPr>
              <w:jc w:val="center"/>
            </w:pPr>
            <w:r>
              <w:rPr>
                <w:sz w:val="18"/>
              </w:rPr>
              <w:t>5</w:t>
            </w:r>
          </w:p>
        </w:tc>
        <w:tc>
          <w:tcPr>
            <w:tcW w:w="1758" w:type="dxa"/>
          </w:tcPr>
          <w:p w14:paraId="1CE2190E" w14:textId="77777777" w:rsidR="000E1EF4" w:rsidRDefault="000A059D">
            <w:pPr>
              <w:jc w:val="center"/>
            </w:pPr>
            <w:r>
              <w:rPr>
                <w:sz w:val="18"/>
              </w:rPr>
              <w:t>0.0070</w:t>
            </w:r>
          </w:p>
        </w:tc>
        <w:tc>
          <w:tcPr>
            <w:tcW w:w="1758" w:type="dxa"/>
          </w:tcPr>
          <w:p w14:paraId="28E7E3F6" w14:textId="77777777" w:rsidR="000E1EF4" w:rsidRDefault="000A059D">
            <w:pPr>
              <w:jc w:val="center"/>
            </w:pPr>
            <w:r>
              <w:rPr>
                <w:sz w:val="18"/>
              </w:rPr>
              <w:t>-0.0071</w:t>
            </w:r>
          </w:p>
        </w:tc>
        <w:tc>
          <w:tcPr>
            <w:tcW w:w="1758" w:type="dxa"/>
          </w:tcPr>
          <w:p w14:paraId="63211ED8" w14:textId="77777777" w:rsidR="000E1EF4" w:rsidRDefault="000A059D">
            <w:pPr>
              <w:jc w:val="center"/>
            </w:pPr>
            <w:r>
              <w:rPr>
                <w:sz w:val="18"/>
              </w:rPr>
              <w:t>0.5286</w:t>
            </w:r>
          </w:p>
        </w:tc>
      </w:tr>
      <w:tr w:rsidR="000E1EF4" w14:paraId="34E0B964" w14:textId="77777777">
        <w:trPr>
          <w:jc w:val="center"/>
        </w:trPr>
        <w:tc>
          <w:tcPr>
            <w:tcW w:w="1758" w:type="dxa"/>
          </w:tcPr>
          <w:p w14:paraId="5E2729E6" w14:textId="77777777" w:rsidR="000E1EF4" w:rsidRDefault="000A059D">
            <w:pPr>
              <w:jc w:val="center"/>
            </w:pPr>
            <w:r>
              <w:rPr>
                <w:sz w:val="18"/>
              </w:rPr>
              <w:t>Ridge</w:t>
            </w:r>
          </w:p>
        </w:tc>
        <w:tc>
          <w:tcPr>
            <w:tcW w:w="1758" w:type="dxa"/>
          </w:tcPr>
          <w:p w14:paraId="1F7F5112" w14:textId="77777777" w:rsidR="000E1EF4" w:rsidRDefault="000A059D">
            <w:pPr>
              <w:jc w:val="center"/>
            </w:pPr>
            <w:r>
              <w:rPr>
                <w:sz w:val="18"/>
              </w:rPr>
              <w:t>1</w:t>
            </w:r>
          </w:p>
        </w:tc>
        <w:tc>
          <w:tcPr>
            <w:tcW w:w="1758" w:type="dxa"/>
          </w:tcPr>
          <w:p w14:paraId="7255E452" w14:textId="77777777" w:rsidR="000E1EF4" w:rsidRDefault="000A059D">
            <w:pPr>
              <w:jc w:val="center"/>
            </w:pPr>
            <w:r>
              <w:rPr>
                <w:sz w:val="18"/>
              </w:rPr>
              <w:t>0.0081</w:t>
            </w:r>
          </w:p>
        </w:tc>
        <w:tc>
          <w:tcPr>
            <w:tcW w:w="1758" w:type="dxa"/>
          </w:tcPr>
          <w:p w14:paraId="64251440" w14:textId="77777777" w:rsidR="000E1EF4" w:rsidRDefault="000A059D">
            <w:pPr>
              <w:jc w:val="center"/>
            </w:pPr>
            <w:r>
              <w:rPr>
                <w:sz w:val="18"/>
              </w:rPr>
              <w:t>-0.0555</w:t>
            </w:r>
          </w:p>
        </w:tc>
        <w:tc>
          <w:tcPr>
            <w:tcW w:w="1758" w:type="dxa"/>
          </w:tcPr>
          <w:p w14:paraId="7D86BBD4" w14:textId="77777777" w:rsidR="000E1EF4" w:rsidRDefault="000A059D">
            <w:pPr>
              <w:jc w:val="center"/>
            </w:pPr>
            <w:r>
              <w:rPr>
                <w:sz w:val="18"/>
              </w:rPr>
              <w:t>0.5057</w:t>
            </w:r>
          </w:p>
        </w:tc>
      </w:tr>
      <w:tr w:rsidR="000E1EF4" w14:paraId="55E1EC5F" w14:textId="77777777">
        <w:trPr>
          <w:jc w:val="center"/>
        </w:trPr>
        <w:tc>
          <w:tcPr>
            <w:tcW w:w="1758" w:type="dxa"/>
          </w:tcPr>
          <w:p w14:paraId="2C34F118" w14:textId="77777777" w:rsidR="000E1EF4" w:rsidRDefault="000A059D">
            <w:pPr>
              <w:jc w:val="center"/>
            </w:pPr>
            <w:r>
              <w:rPr>
                <w:sz w:val="18"/>
              </w:rPr>
              <w:t>Ridge</w:t>
            </w:r>
          </w:p>
        </w:tc>
        <w:tc>
          <w:tcPr>
            <w:tcW w:w="1758" w:type="dxa"/>
          </w:tcPr>
          <w:p w14:paraId="0611EF4D" w14:textId="77777777" w:rsidR="000E1EF4" w:rsidRDefault="000A059D">
            <w:pPr>
              <w:jc w:val="center"/>
            </w:pPr>
            <w:r>
              <w:rPr>
                <w:sz w:val="18"/>
              </w:rPr>
              <w:t>2</w:t>
            </w:r>
          </w:p>
        </w:tc>
        <w:tc>
          <w:tcPr>
            <w:tcW w:w="1758" w:type="dxa"/>
          </w:tcPr>
          <w:p w14:paraId="79161EAE" w14:textId="77777777" w:rsidR="000E1EF4" w:rsidRDefault="000A059D">
            <w:pPr>
              <w:jc w:val="center"/>
            </w:pPr>
            <w:r>
              <w:rPr>
                <w:sz w:val="18"/>
              </w:rPr>
              <w:t>0.0076</w:t>
            </w:r>
          </w:p>
        </w:tc>
        <w:tc>
          <w:tcPr>
            <w:tcW w:w="1758" w:type="dxa"/>
          </w:tcPr>
          <w:p w14:paraId="60A404E0" w14:textId="77777777" w:rsidR="000E1EF4" w:rsidRDefault="000A059D">
            <w:pPr>
              <w:jc w:val="center"/>
            </w:pPr>
            <w:r>
              <w:rPr>
                <w:sz w:val="18"/>
              </w:rPr>
              <w:t>-0.0157</w:t>
            </w:r>
          </w:p>
        </w:tc>
        <w:tc>
          <w:tcPr>
            <w:tcW w:w="1758" w:type="dxa"/>
          </w:tcPr>
          <w:p w14:paraId="0F5BF565" w14:textId="77777777" w:rsidR="000E1EF4" w:rsidRDefault="000A059D">
            <w:pPr>
              <w:jc w:val="center"/>
            </w:pPr>
            <w:r>
              <w:rPr>
                <w:sz w:val="18"/>
              </w:rPr>
              <w:t>0.5332</w:t>
            </w:r>
          </w:p>
        </w:tc>
      </w:tr>
      <w:tr w:rsidR="000E1EF4" w14:paraId="2B0126F9" w14:textId="77777777">
        <w:trPr>
          <w:jc w:val="center"/>
        </w:trPr>
        <w:tc>
          <w:tcPr>
            <w:tcW w:w="1758" w:type="dxa"/>
          </w:tcPr>
          <w:p w14:paraId="5735D9B1" w14:textId="77777777" w:rsidR="000E1EF4" w:rsidRDefault="000A059D">
            <w:pPr>
              <w:jc w:val="center"/>
            </w:pPr>
            <w:r>
              <w:rPr>
                <w:sz w:val="18"/>
              </w:rPr>
              <w:t>Ridge</w:t>
            </w:r>
          </w:p>
        </w:tc>
        <w:tc>
          <w:tcPr>
            <w:tcW w:w="1758" w:type="dxa"/>
          </w:tcPr>
          <w:p w14:paraId="47ED4BB1" w14:textId="77777777" w:rsidR="000E1EF4" w:rsidRDefault="000A059D">
            <w:pPr>
              <w:jc w:val="center"/>
            </w:pPr>
            <w:r>
              <w:rPr>
                <w:sz w:val="18"/>
              </w:rPr>
              <w:t>3</w:t>
            </w:r>
          </w:p>
        </w:tc>
        <w:tc>
          <w:tcPr>
            <w:tcW w:w="1758" w:type="dxa"/>
          </w:tcPr>
          <w:p w14:paraId="757DB0D2" w14:textId="77777777" w:rsidR="000E1EF4" w:rsidRDefault="000A059D">
            <w:pPr>
              <w:jc w:val="center"/>
            </w:pPr>
            <w:r>
              <w:rPr>
                <w:sz w:val="18"/>
              </w:rPr>
              <w:t>0.0151</w:t>
            </w:r>
          </w:p>
        </w:tc>
        <w:tc>
          <w:tcPr>
            <w:tcW w:w="1758" w:type="dxa"/>
          </w:tcPr>
          <w:p w14:paraId="71F55B3A" w14:textId="77777777" w:rsidR="000E1EF4" w:rsidRDefault="000A059D">
            <w:pPr>
              <w:jc w:val="center"/>
            </w:pPr>
            <w:r>
              <w:rPr>
                <w:sz w:val="18"/>
              </w:rPr>
              <w:t>-0.0586</w:t>
            </w:r>
          </w:p>
        </w:tc>
        <w:tc>
          <w:tcPr>
            <w:tcW w:w="1758" w:type="dxa"/>
          </w:tcPr>
          <w:p w14:paraId="6CB9B27C" w14:textId="77777777" w:rsidR="000E1EF4" w:rsidRDefault="000A059D">
            <w:pPr>
              <w:jc w:val="center"/>
            </w:pPr>
            <w:r>
              <w:rPr>
                <w:sz w:val="18"/>
              </w:rPr>
              <w:t>0.4920</w:t>
            </w:r>
          </w:p>
        </w:tc>
      </w:tr>
      <w:tr w:rsidR="000E1EF4" w14:paraId="40B9465C" w14:textId="77777777">
        <w:trPr>
          <w:jc w:val="center"/>
        </w:trPr>
        <w:tc>
          <w:tcPr>
            <w:tcW w:w="1758" w:type="dxa"/>
          </w:tcPr>
          <w:p w14:paraId="6640F5E5" w14:textId="77777777" w:rsidR="000E1EF4" w:rsidRDefault="000A059D">
            <w:pPr>
              <w:jc w:val="center"/>
            </w:pPr>
            <w:r>
              <w:rPr>
                <w:sz w:val="18"/>
              </w:rPr>
              <w:t>Ridge</w:t>
            </w:r>
          </w:p>
        </w:tc>
        <w:tc>
          <w:tcPr>
            <w:tcW w:w="1758" w:type="dxa"/>
          </w:tcPr>
          <w:p w14:paraId="6526516B" w14:textId="77777777" w:rsidR="000E1EF4" w:rsidRDefault="000A059D">
            <w:pPr>
              <w:jc w:val="center"/>
            </w:pPr>
            <w:r>
              <w:rPr>
                <w:sz w:val="18"/>
              </w:rPr>
              <w:t>4</w:t>
            </w:r>
          </w:p>
        </w:tc>
        <w:tc>
          <w:tcPr>
            <w:tcW w:w="1758" w:type="dxa"/>
          </w:tcPr>
          <w:p w14:paraId="0A0E600C" w14:textId="77777777" w:rsidR="000E1EF4" w:rsidRDefault="000A059D">
            <w:pPr>
              <w:jc w:val="center"/>
            </w:pPr>
            <w:r>
              <w:rPr>
                <w:sz w:val="18"/>
              </w:rPr>
              <w:t>0.0090</w:t>
            </w:r>
          </w:p>
        </w:tc>
        <w:tc>
          <w:tcPr>
            <w:tcW w:w="1758" w:type="dxa"/>
          </w:tcPr>
          <w:p w14:paraId="64876E98" w14:textId="77777777" w:rsidR="000E1EF4" w:rsidRDefault="000A059D">
            <w:pPr>
              <w:jc w:val="center"/>
            </w:pPr>
            <w:r>
              <w:rPr>
                <w:sz w:val="18"/>
              </w:rPr>
              <w:t>0.0073</w:t>
            </w:r>
          </w:p>
        </w:tc>
        <w:tc>
          <w:tcPr>
            <w:tcW w:w="1758" w:type="dxa"/>
          </w:tcPr>
          <w:p w14:paraId="3AAAACF0" w14:textId="77777777" w:rsidR="000E1EF4" w:rsidRDefault="000A059D">
            <w:pPr>
              <w:jc w:val="center"/>
            </w:pPr>
            <w:r>
              <w:rPr>
                <w:sz w:val="18"/>
              </w:rPr>
              <w:t>0.5721</w:t>
            </w:r>
          </w:p>
        </w:tc>
      </w:tr>
      <w:tr w:rsidR="000E1EF4" w14:paraId="5AED702E" w14:textId="77777777">
        <w:trPr>
          <w:jc w:val="center"/>
        </w:trPr>
        <w:tc>
          <w:tcPr>
            <w:tcW w:w="1758" w:type="dxa"/>
          </w:tcPr>
          <w:p w14:paraId="1ECD02BA" w14:textId="77777777" w:rsidR="000E1EF4" w:rsidRDefault="000A059D">
            <w:pPr>
              <w:jc w:val="center"/>
            </w:pPr>
            <w:r>
              <w:rPr>
                <w:sz w:val="18"/>
              </w:rPr>
              <w:t>Ridge</w:t>
            </w:r>
          </w:p>
        </w:tc>
        <w:tc>
          <w:tcPr>
            <w:tcW w:w="1758" w:type="dxa"/>
          </w:tcPr>
          <w:p w14:paraId="39EE621A" w14:textId="77777777" w:rsidR="000E1EF4" w:rsidRDefault="000A059D">
            <w:pPr>
              <w:jc w:val="center"/>
            </w:pPr>
            <w:r>
              <w:rPr>
                <w:sz w:val="18"/>
              </w:rPr>
              <w:t>5</w:t>
            </w:r>
          </w:p>
        </w:tc>
        <w:tc>
          <w:tcPr>
            <w:tcW w:w="1758" w:type="dxa"/>
          </w:tcPr>
          <w:p w14:paraId="093652B2" w14:textId="77777777" w:rsidR="000E1EF4" w:rsidRDefault="000A059D">
            <w:pPr>
              <w:jc w:val="center"/>
            </w:pPr>
            <w:r>
              <w:rPr>
                <w:sz w:val="18"/>
              </w:rPr>
              <w:t>0.0069</w:t>
            </w:r>
          </w:p>
        </w:tc>
        <w:tc>
          <w:tcPr>
            <w:tcW w:w="1758" w:type="dxa"/>
          </w:tcPr>
          <w:p w14:paraId="040F2293" w14:textId="77777777" w:rsidR="000E1EF4" w:rsidRDefault="000A059D">
            <w:pPr>
              <w:jc w:val="center"/>
            </w:pPr>
            <w:r>
              <w:rPr>
                <w:sz w:val="18"/>
              </w:rPr>
              <w:t>0.0022</w:t>
            </w:r>
          </w:p>
        </w:tc>
        <w:tc>
          <w:tcPr>
            <w:tcW w:w="1758" w:type="dxa"/>
          </w:tcPr>
          <w:p w14:paraId="53AE25D0" w14:textId="77777777" w:rsidR="000E1EF4" w:rsidRDefault="000A059D">
            <w:pPr>
              <w:jc w:val="center"/>
            </w:pPr>
            <w:r>
              <w:rPr>
                <w:sz w:val="18"/>
              </w:rPr>
              <w:t>0.5034</w:t>
            </w:r>
          </w:p>
        </w:tc>
      </w:tr>
    </w:tbl>
    <w:p w14:paraId="61F589D2" w14:textId="77777777" w:rsidR="000E1EF4" w:rsidRDefault="000E1EF4"/>
    <w:p w14:paraId="23B539D2" w14:textId="77777777" w:rsidR="000E1EF4" w:rsidRDefault="000A059D">
      <w:pPr>
        <w:ind w:firstLine="652"/>
        <w:rPr>
          <w:lang w:eastAsia="ko-KR"/>
        </w:rPr>
      </w:pPr>
      <w:r>
        <w:rPr>
          <w:lang w:eastAsia="ko-KR"/>
        </w:rPr>
        <w:t>엄밀한</w:t>
      </w:r>
      <w:r>
        <w:rPr>
          <w:lang w:eastAsia="ko-KR"/>
        </w:rPr>
        <w:t xml:space="preserve"> t-1 </w:t>
      </w:r>
      <w:r>
        <w:rPr>
          <w:lang w:eastAsia="ko-KR"/>
        </w:rPr>
        <w:t>예측</w:t>
      </w:r>
      <w:r>
        <w:rPr>
          <w:lang w:eastAsia="ko-KR"/>
        </w:rPr>
        <w:t xml:space="preserve"> </w:t>
      </w:r>
      <w:r>
        <w:rPr>
          <w:lang w:eastAsia="ko-KR"/>
        </w:rPr>
        <w:t>설정에서</w:t>
      </w:r>
      <w:r>
        <w:rPr>
          <w:lang w:eastAsia="ko-KR"/>
        </w:rPr>
        <w:t xml:space="preserve"> Walk-Forward Validation </w:t>
      </w:r>
      <w:r>
        <w:rPr>
          <w:lang w:eastAsia="ko-KR"/>
        </w:rPr>
        <w:t>결과</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w:t>
      </w:r>
      <w:r>
        <w:rPr>
          <w:lang w:eastAsia="ko-KR"/>
        </w:rPr>
        <w:t xml:space="preserve"> </w:t>
      </w:r>
      <w:r>
        <w:rPr>
          <w:lang w:eastAsia="ko-KR"/>
        </w:rPr>
        <w:t>모든</w:t>
      </w:r>
      <w:r>
        <w:rPr>
          <w:lang w:eastAsia="ko-KR"/>
        </w:rPr>
        <w:t xml:space="preserve"> fold</w:t>
      </w:r>
      <w:r>
        <w:rPr>
          <w:lang w:eastAsia="ko-KR"/>
        </w:rPr>
        <w:t>에서</w:t>
      </w:r>
      <w:r>
        <w:rPr>
          <w:lang w:eastAsia="ko-KR"/>
        </w:rPr>
        <w:t xml:space="preserve"> </w:t>
      </w:r>
      <w:r>
        <w:rPr>
          <w:lang w:eastAsia="ko-KR"/>
        </w:rPr>
        <w:t>평균</w:t>
      </w:r>
      <w:r>
        <w:rPr>
          <w:lang w:eastAsia="ko-KR"/>
        </w:rPr>
        <w:t xml:space="preserve"> R²</w:t>
      </w:r>
      <w:r>
        <w:rPr>
          <w:lang w:eastAsia="ko-KR"/>
        </w:rPr>
        <w:t>가</w:t>
      </w:r>
      <w:r>
        <w:rPr>
          <w:lang w:eastAsia="ko-KR"/>
        </w:rPr>
        <w:t xml:space="preserve"> </w:t>
      </w:r>
      <w:r>
        <w:rPr>
          <w:lang w:eastAsia="ko-KR"/>
        </w:rPr>
        <w:t>음수에</w:t>
      </w:r>
      <w:r>
        <w:rPr>
          <w:lang w:eastAsia="ko-KR"/>
        </w:rPr>
        <w:t xml:space="preserve"> </w:t>
      </w:r>
      <w:r>
        <w:rPr>
          <w:lang w:eastAsia="ko-KR"/>
        </w:rPr>
        <w:t>가까운</w:t>
      </w:r>
      <w:r>
        <w:rPr>
          <w:lang w:eastAsia="ko-KR"/>
        </w:rPr>
        <w:t xml:space="preserve"> </w:t>
      </w:r>
      <w:r>
        <w:rPr>
          <w:lang w:eastAsia="ko-KR"/>
        </w:rPr>
        <w:t>값에</w:t>
      </w:r>
      <w:r>
        <w:rPr>
          <w:lang w:eastAsia="ko-KR"/>
        </w:rPr>
        <w:t xml:space="preserve"> </w:t>
      </w:r>
      <w:r>
        <w:rPr>
          <w:lang w:eastAsia="ko-KR"/>
        </w:rPr>
        <w:t>머물렀다</w:t>
      </w:r>
      <w:r>
        <w:rPr>
          <w:lang w:eastAsia="ko-KR"/>
        </w:rPr>
        <w:t xml:space="preserve">. </w:t>
      </w:r>
      <w:r>
        <w:rPr>
          <w:lang w:eastAsia="ko-KR"/>
        </w:rPr>
        <w:t>미국</w:t>
      </w:r>
      <w:r>
        <w:rPr>
          <w:lang w:eastAsia="ko-KR"/>
        </w:rPr>
        <w:t xml:space="preserve"> </w:t>
      </w:r>
      <w:r>
        <w:rPr>
          <w:lang w:eastAsia="ko-KR"/>
        </w:rPr>
        <w:t>시장에서</w:t>
      </w:r>
      <w:r>
        <w:rPr>
          <w:lang w:eastAsia="ko-KR"/>
        </w:rPr>
        <w:t xml:space="preserve"> Random Forest</w:t>
      </w:r>
      <w:r>
        <w:rPr>
          <w:lang w:eastAsia="ko-KR"/>
        </w:rPr>
        <w:t>는</w:t>
      </w:r>
      <w:r>
        <w:rPr>
          <w:lang w:eastAsia="ko-KR"/>
        </w:rPr>
        <w:t xml:space="preserve"> fold</w:t>
      </w:r>
      <w:r>
        <w:rPr>
          <w:lang w:eastAsia="ko-KR"/>
        </w:rPr>
        <w:t>별</w:t>
      </w:r>
      <w:r>
        <w:rPr>
          <w:lang w:eastAsia="ko-KR"/>
        </w:rPr>
        <w:t xml:space="preserve"> R² = -0.046, -0.004, -0.039, -0.098, +0.036 (</w:t>
      </w:r>
      <w:r>
        <w:rPr>
          <w:lang w:eastAsia="ko-KR"/>
        </w:rPr>
        <w:t>평균</w:t>
      </w:r>
      <w:r>
        <w:rPr>
          <w:lang w:eastAsia="ko-KR"/>
        </w:rPr>
        <w:t xml:space="preserve"> -0.030, </w:t>
      </w:r>
      <w:r>
        <w:rPr>
          <w:lang w:eastAsia="ko-KR"/>
        </w:rPr>
        <w:t>표준편차</w:t>
      </w:r>
      <w:r>
        <w:rPr>
          <w:lang w:eastAsia="ko-KR"/>
        </w:rPr>
        <w:t xml:space="preserve"> 0.045), Ridge</w:t>
      </w:r>
      <w:r>
        <w:rPr>
          <w:lang w:eastAsia="ko-KR"/>
        </w:rPr>
        <w:t>는</w:t>
      </w:r>
      <w:r>
        <w:rPr>
          <w:lang w:eastAsia="ko-KR"/>
        </w:rPr>
        <w:t xml:space="preserve"> </w:t>
      </w:r>
      <w:r>
        <w:rPr>
          <w:lang w:eastAsia="ko-KR"/>
        </w:rPr>
        <w:t>평균</w:t>
      </w:r>
      <w:r>
        <w:rPr>
          <w:lang w:eastAsia="ko-KR"/>
        </w:rPr>
        <w:t xml:space="preserve"> -0.016, </w:t>
      </w:r>
      <w:r>
        <w:rPr>
          <w:lang w:eastAsia="ko-KR"/>
        </w:rPr>
        <w:t>표준편차</w:t>
      </w:r>
      <w:r>
        <w:rPr>
          <w:lang w:eastAsia="ko-KR"/>
        </w:rPr>
        <w:t xml:space="preserve"> 0.017</w:t>
      </w:r>
      <w:r>
        <w:rPr>
          <w:lang w:eastAsia="ko-KR"/>
        </w:rPr>
        <w:t>로</w:t>
      </w:r>
      <w:r>
        <w:rPr>
          <w:lang w:eastAsia="ko-KR"/>
        </w:rPr>
        <w:t xml:space="preserve"> </w:t>
      </w:r>
      <w:r>
        <w:rPr>
          <w:lang w:eastAsia="ko-KR"/>
        </w:rPr>
        <w:t>모두</w:t>
      </w:r>
      <w:r>
        <w:rPr>
          <w:lang w:eastAsia="ko-KR"/>
        </w:rPr>
        <w:t xml:space="preserve"> 0 </w:t>
      </w:r>
      <w:r>
        <w:rPr>
          <w:lang w:eastAsia="ko-KR"/>
        </w:rPr>
        <w:t>근방에서</w:t>
      </w:r>
      <w:r>
        <w:rPr>
          <w:lang w:eastAsia="ko-KR"/>
        </w:rPr>
        <w:t xml:space="preserve"> </w:t>
      </w:r>
      <w:r>
        <w:rPr>
          <w:lang w:eastAsia="ko-KR"/>
        </w:rPr>
        <w:t>변동한다</w:t>
      </w:r>
      <w:r>
        <w:rPr>
          <w:lang w:eastAsia="ko-KR"/>
        </w:rPr>
        <w:t>. Direction Accuracy</w:t>
      </w:r>
      <w:r>
        <w:rPr>
          <w:lang w:eastAsia="ko-KR"/>
        </w:rPr>
        <w:t>도</w:t>
      </w:r>
      <w:r>
        <w:rPr>
          <w:lang w:eastAsia="ko-KR"/>
        </w:rPr>
        <w:t xml:space="preserve"> 50~57% </w:t>
      </w:r>
      <w:r>
        <w:rPr>
          <w:lang w:eastAsia="ko-KR"/>
        </w:rPr>
        <w:t>범위로</w:t>
      </w:r>
      <w:r>
        <w:rPr>
          <w:lang w:eastAsia="ko-KR"/>
        </w:rPr>
        <w:t xml:space="preserve"> </w:t>
      </w:r>
      <w:r>
        <w:rPr>
          <w:lang w:eastAsia="ko-KR"/>
        </w:rPr>
        <w:t>무작위</w:t>
      </w:r>
      <w:r>
        <w:rPr>
          <w:lang w:eastAsia="ko-KR"/>
        </w:rPr>
        <w:t xml:space="preserve"> </w:t>
      </w:r>
      <w:r>
        <w:rPr>
          <w:lang w:eastAsia="ko-KR"/>
        </w:rPr>
        <w:t>수준에</w:t>
      </w:r>
      <w:r>
        <w:rPr>
          <w:lang w:eastAsia="ko-KR"/>
        </w:rPr>
        <w:t xml:space="preserve"> </w:t>
      </w:r>
      <w:r>
        <w:rPr>
          <w:lang w:eastAsia="ko-KR"/>
        </w:rPr>
        <w:t>가깝다</w:t>
      </w:r>
      <w:r>
        <w:rPr>
          <w:lang w:eastAsia="ko-KR"/>
        </w:rPr>
        <w:t>.</w:t>
      </w:r>
    </w:p>
    <w:p w14:paraId="7A7802C7" w14:textId="77777777" w:rsidR="000E1EF4" w:rsidRDefault="000A059D">
      <w:pPr>
        <w:ind w:firstLine="652"/>
        <w:rPr>
          <w:lang w:eastAsia="ko-KR"/>
        </w:rPr>
      </w:pPr>
      <w:r>
        <w:rPr>
          <w:lang w:eastAsia="ko-KR"/>
        </w:rPr>
        <w:t>영국</w:t>
      </w:r>
      <w:r>
        <w:rPr>
          <w:lang w:eastAsia="ko-KR"/>
        </w:rPr>
        <w:t xml:space="preserve"> </w:t>
      </w:r>
      <w:r>
        <w:rPr>
          <w:lang w:eastAsia="ko-KR"/>
        </w:rPr>
        <w:t>시장에서는</w:t>
      </w:r>
      <w:r>
        <w:rPr>
          <w:lang w:eastAsia="ko-KR"/>
        </w:rPr>
        <w:t xml:space="preserve"> </w:t>
      </w:r>
      <w:r>
        <w:rPr>
          <w:lang w:eastAsia="ko-KR"/>
        </w:rPr>
        <w:t>패턴이</w:t>
      </w:r>
      <w:r>
        <w:rPr>
          <w:lang w:eastAsia="ko-KR"/>
        </w:rPr>
        <w:t xml:space="preserve"> </w:t>
      </w:r>
      <w:r>
        <w:rPr>
          <w:lang w:eastAsia="ko-KR"/>
        </w:rPr>
        <w:t>유사하다</w:t>
      </w:r>
      <w:r>
        <w:rPr>
          <w:lang w:eastAsia="ko-KR"/>
        </w:rPr>
        <w:t>. Random Forest</w:t>
      </w:r>
      <w:r>
        <w:rPr>
          <w:lang w:eastAsia="ko-KR"/>
        </w:rPr>
        <w:t>는</w:t>
      </w:r>
      <w:r>
        <w:rPr>
          <w:lang w:eastAsia="ko-KR"/>
        </w:rPr>
        <w:t xml:space="preserve"> fold</w:t>
      </w:r>
      <w:r>
        <w:rPr>
          <w:lang w:eastAsia="ko-KR"/>
        </w:rPr>
        <w:t>별</w:t>
      </w:r>
      <w:r>
        <w:rPr>
          <w:lang w:eastAsia="ko-KR"/>
        </w:rPr>
        <w:t xml:space="preserve"> R² = -0.028, -0.019, -0.017, -0.001, -0.042 (</w:t>
      </w:r>
      <w:r>
        <w:rPr>
          <w:lang w:eastAsia="ko-KR"/>
        </w:rPr>
        <w:t>평균</w:t>
      </w:r>
      <w:r>
        <w:rPr>
          <w:lang w:eastAsia="ko-KR"/>
        </w:rPr>
        <w:t xml:space="preserve"> -0.021, </w:t>
      </w:r>
      <w:r>
        <w:rPr>
          <w:lang w:eastAsia="ko-KR"/>
        </w:rPr>
        <w:t>표준편차</w:t>
      </w:r>
      <w:r>
        <w:rPr>
          <w:lang w:eastAsia="ko-KR"/>
        </w:rPr>
        <w:t xml:space="preserve"> 0.014)</w:t>
      </w:r>
      <w:r>
        <w:rPr>
          <w:lang w:eastAsia="ko-KR"/>
        </w:rPr>
        <w:t>로</w:t>
      </w:r>
      <w:r>
        <w:rPr>
          <w:lang w:eastAsia="ko-KR"/>
        </w:rPr>
        <w:t xml:space="preserve"> 5</w:t>
      </w:r>
      <w:r>
        <w:rPr>
          <w:lang w:eastAsia="ko-KR"/>
        </w:rPr>
        <w:t>개</w:t>
      </w:r>
      <w:r>
        <w:rPr>
          <w:lang w:eastAsia="ko-KR"/>
        </w:rPr>
        <w:t xml:space="preserve"> fold </w:t>
      </w:r>
      <w:r>
        <w:rPr>
          <w:lang w:eastAsia="ko-KR"/>
        </w:rPr>
        <w:t>모두에서</w:t>
      </w:r>
      <w:r>
        <w:rPr>
          <w:lang w:eastAsia="ko-KR"/>
        </w:rPr>
        <w:t xml:space="preserve"> </w:t>
      </w:r>
      <w:r>
        <w:rPr>
          <w:lang w:eastAsia="ko-KR"/>
        </w:rPr>
        <w:t>음수를</w:t>
      </w:r>
      <w:r>
        <w:rPr>
          <w:lang w:eastAsia="ko-KR"/>
        </w:rPr>
        <w:t xml:space="preserve"> </w:t>
      </w:r>
      <w:r>
        <w:rPr>
          <w:lang w:eastAsia="ko-KR"/>
        </w:rPr>
        <w:t>기록하였고</w:t>
      </w:r>
      <w:r>
        <w:rPr>
          <w:lang w:eastAsia="ko-KR"/>
        </w:rPr>
        <w:t>, LightGBM</w:t>
      </w:r>
      <w:r>
        <w:rPr>
          <w:lang w:eastAsia="ko-KR"/>
        </w:rPr>
        <w:t>은</w:t>
      </w:r>
      <w:r>
        <w:rPr>
          <w:lang w:eastAsia="ko-KR"/>
        </w:rPr>
        <w:t xml:space="preserve"> </w:t>
      </w:r>
      <w:r>
        <w:rPr>
          <w:lang w:eastAsia="ko-KR"/>
        </w:rPr>
        <w:t>평균</w:t>
      </w:r>
      <w:r>
        <w:rPr>
          <w:lang w:eastAsia="ko-KR"/>
        </w:rPr>
        <w:t xml:space="preserve"> -0.009, Ridge</w:t>
      </w:r>
      <w:r>
        <w:rPr>
          <w:lang w:eastAsia="ko-KR"/>
        </w:rPr>
        <w:t>는</w:t>
      </w:r>
      <w:r>
        <w:rPr>
          <w:lang w:eastAsia="ko-KR"/>
        </w:rPr>
        <w:t xml:space="preserve"> </w:t>
      </w:r>
      <w:r>
        <w:rPr>
          <w:lang w:eastAsia="ko-KR"/>
        </w:rPr>
        <w:t>평균</w:t>
      </w:r>
      <w:r>
        <w:rPr>
          <w:lang w:eastAsia="ko-KR"/>
        </w:rPr>
        <w:t xml:space="preserve"> -0.024</w:t>
      </w:r>
      <w:r>
        <w:rPr>
          <w:lang w:eastAsia="ko-KR"/>
        </w:rPr>
        <w:t>로</w:t>
      </w:r>
      <w:r>
        <w:rPr>
          <w:lang w:eastAsia="ko-KR"/>
        </w:rPr>
        <w:t xml:space="preserve"> </w:t>
      </w:r>
      <w:r>
        <w:rPr>
          <w:lang w:eastAsia="ko-KR"/>
        </w:rPr>
        <w:t>모두</w:t>
      </w:r>
      <w:r>
        <w:rPr>
          <w:lang w:eastAsia="ko-KR"/>
        </w:rPr>
        <w:t xml:space="preserve"> 0 </w:t>
      </w:r>
      <w:r>
        <w:rPr>
          <w:lang w:eastAsia="ko-KR"/>
        </w:rPr>
        <w:t>근방에</w:t>
      </w:r>
      <w:r>
        <w:rPr>
          <w:lang w:eastAsia="ko-KR"/>
        </w:rPr>
        <w:t xml:space="preserve"> </w:t>
      </w:r>
      <w:r>
        <w:rPr>
          <w:lang w:eastAsia="ko-KR"/>
        </w:rPr>
        <w:t>위치한다</w:t>
      </w:r>
      <w:r>
        <w:rPr>
          <w:lang w:eastAsia="ko-KR"/>
        </w:rPr>
        <w:t xml:space="preserve">. </w:t>
      </w:r>
      <w:r>
        <w:rPr>
          <w:lang w:eastAsia="ko-KR"/>
        </w:rPr>
        <w:t>어떤</w:t>
      </w:r>
      <w:r>
        <w:rPr>
          <w:lang w:eastAsia="ko-KR"/>
        </w:rPr>
        <w:t xml:space="preserve"> fold</w:t>
      </w:r>
      <w:r>
        <w:rPr>
          <w:lang w:eastAsia="ko-KR"/>
        </w:rPr>
        <w:t>도</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양의</w:t>
      </w:r>
      <w:r>
        <w:rPr>
          <w:lang w:eastAsia="ko-KR"/>
        </w:rPr>
        <w:t xml:space="preserve"> R²</w:t>
      </w:r>
      <w:r>
        <w:rPr>
          <w:lang w:eastAsia="ko-KR"/>
        </w:rPr>
        <w:t>를</w:t>
      </w:r>
      <w:r>
        <w:rPr>
          <w:lang w:eastAsia="ko-KR"/>
        </w:rPr>
        <w:t xml:space="preserve"> </w:t>
      </w:r>
      <w:r>
        <w:rPr>
          <w:lang w:eastAsia="ko-KR"/>
        </w:rPr>
        <w:t>달성하지</w:t>
      </w:r>
      <w:r>
        <w:rPr>
          <w:lang w:eastAsia="ko-KR"/>
        </w:rPr>
        <w:t xml:space="preserve"> </w:t>
      </w:r>
      <w:r>
        <w:rPr>
          <w:lang w:eastAsia="ko-KR"/>
        </w:rPr>
        <w:t>못하였으며</w:t>
      </w:r>
      <w:r>
        <w:rPr>
          <w:lang w:eastAsia="ko-KR"/>
        </w:rPr>
        <w:t xml:space="preserve">, </w:t>
      </w:r>
      <w:r>
        <w:rPr>
          <w:lang w:eastAsia="ko-KR"/>
        </w:rPr>
        <w:t>이는</w:t>
      </w:r>
      <w:r>
        <w:rPr>
          <w:lang w:eastAsia="ko-KR"/>
        </w:rPr>
        <w:t xml:space="preserve"> </w:t>
      </w:r>
      <w:r>
        <w:rPr>
          <w:lang w:eastAsia="ko-KR"/>
        </w:rPr>
        <w:t>양</w:t>
      </w:r>
      <w:r>
        <w:rPr>
          <w:lang w:eastAsia="ko-KR"/>
        </w:rPr>
        <w:t xml:space="preserve"> </w:t>
      </w:r>
      <w:r>
        <w:rPr>
          <w:lang w:eastAsia="ko-KR"/>
        </w:rPr>
        <w:t>시장</w:t>
      </w:r>
      <w:r>
        <w:rPr>
          <w:lang w:eastAsia="ko-KR"/>
        </w:rPr>
        <w:t xml:space="preserve"> </w:t>
      </w:r>
      <w:r>
        <w:rPr>
          <w:lang w:eastAsia="ko-KR"/>
        </w:rPr>
        <w:t>모두에서</w:t>
      </w:r>
      <w:r>
        <w:rPr>
          <w:lang w:eastAsia="ko-KR"/>
        </w:rPr>
        <w:t xml:space="preserve"> </w:t>
      </w:r>
      <w:r>
        <w:rPr>
          <w:lang w:eastAsia="ko-KR"/>
        </w:rPr>
        <w:t>시점에</w:t>
      </w:r>
      <w:r>
        <w:rPr>
          <w:lang w:eastAsia="ko-KR"/>
        </w:rPr>
        <w:t xml:space="preserve"> </w:t>
      </w:r>
      <w:r>
        <w:rPr>
          <w:lang w:eastAsia="ko-KR"/>
        </w:rPr>
        <w:t>관계없이</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예측이</w:t>
      </w:r>
      <w:r>
        <w:rPr>
          <w:lang w:eastAsia="ko-KR"/>
        </w:rPr>
        <w:t xml:space="preserve"> </w:t>
      </w:r>
      <w:r>
        <w:rPr>
          <w:lang w:eastAsia="ko-KR"/>
        </w:rPr>
        <w:t>엄밀한</w:t>
      </w:r>
      <w:r>
        <w:rPr>
          <w:lang w:eastAsia="ko-KR"/>
        </w:rPr>
        <w:t xml:space="preserve"> out-of-sample </w:t>
      </w:r>
      <w:r>
        <w:rPr>
          <w:lang w:eastAsia="ko-KR"/>
        </w:rPr>
        <w:t>환경에서</w:t>
      </w:r>
      <w:r>
        <w:rPr>
          <w:lang w:eastAsia="ko-KR"/>
        </w:rPr>
        <w:t xml:space="preserve"> </w:t>
      </w:r>
      <w:r>
        <w:rPr>
          <w:lang w:eastAsia="ko-KR"/>
        </w:rPr>
        <w:t>매우</w:t>
      </w:r>
      <w:r>
        <w:rPr>
          <w:lang w:eastAsia="ko-KR"/>
        </w:rPr>
        <w:t xml:space="preserve"> </w:t>
      </w:r>
      <w:r>
        <w:rPr>
          <w:lang w:eastAsia="ko-KR"/>
        </w:rPr>
        <w:t>어렵다는</w:t>
      </w:r>
      <w:r>
        <w:rPr>
          <w:lang w:eastAsia="ko-KR"/>
        </w:rPr>
        <w:t xml:space="preserve"> </w:t>
      </w:r>
      <w:r>
        <w:rPr>
          <w:lang w:eastAsia="ko-KR"/>
        </w:rPr>
        <w:t>것을</w:t>
      </w:r>
      <w:r>
        <w:rPr>
          <w:lang w:eastAsia="ko-KR"/>
        </w:rPr>
        <w:t xml:space="preserve"> </w:t>
      </w:r>
      <w:r>
        <w:rPr>
          <w:lang w:eastAsia="ko-KR"/>
        </w:rPr>
        <w:t>일관되게</w:t>
      </w:r>
      <w:r>
        <w:rPr>
          <w:lang w:eastAsia="ko-KR"/>
        </w:rPr>
        <w:t xml:space="preserve"> </w:t>
      </w:r>
      <w:r>
        <w:rPr>
          <w:lang w:eastAsia="ko-KR"/>
        </w:rPr>
        <w:t>보여준다</w:t>
      </w:r>
      <w:r>
        <w:rPr>
          <w:lang w:eastAsia="ko-KR"/>
        </w:rPr>
        <w:t>.</w:t>
      </w:r>
    </w:p>
    <w:p w14:paraId="690F9629" w14:textId="77777777" w:rsidR="000E1EF4" w:rsidRDefault="000A059D">
      <w:pPr>
        <w:rPr>
          <w:lang w:eastAsia="ko-KR"/>
        </w:rPr>
      </w:pPr>
      <w:r>
        <w:rPr>
          <w:b/>
          <w:sz w:val="28"/>
          <w:lang w:eastAsia="ko-KR"/>
        </w:rPr>
        <w:t xml:space="preserve">5.8 </w:t>
      </w:r>
      <w:r>
        <w:rPr>
          <w:b/>
          <w:sz w:val="28"/>
          <w:lang w:eastAsia="ko-KR"/>
        </w:rPr>
        <w:t>연구의</w:t>
      </w:r>
      <w:r>
        <w:rPr>
          <w:b/>
          <w:sz w:val="28"/>
          <w:lang w:eastAsia="ko-KR"/>
        </w:rPr>
        <w:t xml:space="preserve"> </w:t>
      </w:r>
      <w:r>
        <w:rPr>
          <w:b/>
          <w:sz w:val="28"/>
          <w:lang w:eastAsia="ko-KR"/>
        </w:rPr>
        <w:t>한계</w:t>
      </w:r>
    </w:p>
    <w:p w14:paraId="16008521" w14:textId="77777777" w:rsidR="000E1EF4" w:rsidRDefault="000E1EF4">
      <w:pPr>
        <w:rPr>
          <w:lang w:eastAsia="ko-KR"/>
        </w:rPr>
      </w:pPr>
    </w:p>
    <w:p w14:paraId="2CFFFB7C" w14:textId="77777777" w:rsidR="000E1EF4" w:rsidRDefault="000A059D">
      <w:pPr>
        <w:ind w:firstLine="652"/>
        <w:rPr>
          <w:lang w:eastAsia="ko-KR"/>
        </w:rPr>
      </w:pPr>
      <w:r>
        <w:rPr>
          <w:lang w:eastAsia="ko-KR"/>
        </w:rPr>
        <w:lastRenderedPageBreak/>
        <w:t>본</w:t>
      </w:r>
      <w:r>
        <w:rPr>
          <w:lang w:eastAsia="ko-KR"/>
        </w:rPr>
        <w:t xml:space="preserve"> </w:t>
      </w:r>
      <w:r>
        <w:rPr>
          <w:lang w:eastAsia="ko-KR"/>
        </w:rPr>
        <w:t>연구는</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측면에서</w:t>
      </w:r>
      <w:r>
        <w:rPr>
          <w:lang w:eastAsia="ko-KR"/>
        </w:rPr>
        <w:t xml:space="preserve"> </w:t>
      </w:r>
      <w:r>
        <w:rPr>
          <w:lang w:eastAsia="ko-KR"/>
        </w:rPr>
        <w:t>개선의</w:t>
      </w:r>
      <w:r>
        <w:rPr>
          <w:lang w:eastAsia="ko-KR"/>
        </w:rPr>
        <w:t xml:space="preserve"> </w:t>
      </w:r>
      <w:r>
        <w:rPr>
          <w:lang w:eastAsia="ko-KR"/>
        </w:rPr>
        <w:t>여지를</w:t>
      </w:r>
      <w:r>
        <w:rPr>
          <w:lang w:eastAsia="ko-KR"/>
        </w:rPr>
        <w:t xml:space="preserve"> </w:t>
      </w:r>
      <w:r>
        <w:rPr>
          <w:lang w:eastAsia="ko-KR"/>
        </w:rPr>
        <w:t>남긴다</w:t>
      </w:r>
      <w:r>
        <w:rPr>
          <w:lang w:eastAsia="ko-KR"/>
        </w:rPr>
        <w:t xml:space="preserve">. </w:t>
      </w:r>
      <w:r>
        <w:rPr>
          <w:lang w:eastAsia="ko-KR"/>
        </w:rPr>
        <w:t>뉴스</w:t>
      </w:r>
      <w:r>
        <w:rPr>
          <w:lang w:eastAsia="ko-KR"/>
        </w:rPr>
        <w:t xml:space="preserve"> </w:t>
      </w:r>
      <w:r>
        <w:rPr>
          <w:lang w:eastAsia="ko-KR"/>
        </w:rPr>
        <w:t>소스가</w:t>
      </w:r>
      <w:r>
        <w:rPr>
          <w:lang w:eastAsia="ko-KR"/>
        </w:rPr>
        <w:t xml:space="preserve"> </w:t>
      </w:r>
      <w:r>
        <w:rPr>
          <w:lang w:eastAsia="ko-KR"/>
        </w:rPr>
        <w:t>시장당</w:t>
      </w:r>
      <w:r>
        <w:rPr>
          <w:lang w:eastAsia="ko-KR"/>
        </w:rPr>
        <w:t xml:space="preserve"> </w:t>
      </w:r>
      <w:r>
        <w:rPr>
          <w:lang w:eastAsia="ko-KR"/>
        </w:rPr>
        <w:t>하나</w:t>
      </w:r>
      <w:r>
        <w:rPr>
          <w:lang w:eastAsia="ko-KR"/>
        </w:rPr>
        <w:t>(NYT / Guardian)</w:t>
      </w:r>
      <w:r>
        <w:rPr>
          <w:lang w:eastAsia="ko-KR"/>
        </w:rPr>
        <w:t>에</w:t>
      </w:r>
      <w:r>
        <w:rPr>
          <w:lang w:eastAsia="ko-KR"/>
        </w:rPr>
        <w:t xml:space="preserve"> </w:t>
      </w:r>
      <w:r>
        <w:rPr>
          <w:lang w:eastAsia="ko-KR"/>
        </w:rPr>
        <w:t>한정되어</w:t>
      </w:r>
      <w:r>
        <w:rPr>
          <w:lang w:eastAsia="ko-KR"/>
        </w:rPr>
        <w:t xml:space="preserve"> </w:t>
      </w:r>
      <w:r>
        <w:rPr>
          <w:lang w:eastAsia="ko-KR"/>
        </w:rPr>
        <w:t>있어</w:t>
      </w:r>
      <w:r>
        <w:rPr>
          <w:lang w:eastAsia="ko-KR"/>
        </w:rPr>
        <w:t xml:space="preserve">, Bloomberg, Reuters, Financial Times </w:t>
      </w:r>
      <w:r>
        <w:rPr>
          <w:lang w:eastAsia="ko-KR"/>
        </w:rPr>
        <w:t>등</w:t>
      </w:r>
      <w:r>
        <w:rPr>
          <w:lang w:eastAsia="ko-KR"/>
        </w:rPr>
        <w:t xml:space="preserve"> </w:t>
      </w:r>
      <w:r>
        <w:rPr>
          <w:lang w:eastAsia="ko-KR"/>
        </w:rPr>
        <w:t>전문</w:t>
      </w:r>
      <w:r>
        <w:rPr>
          <w:lang w:eastAsia="ko-KR"/>
        </w:rPr>
        <w:t xml:space="preserve"> </w:t>
      </w:r>
      <w:r>
        <w:rPr>
          <w:lang w:eastAsia="ko-KR"/>
        </w:rPr>
        <w:t>금융</w:t>
      </w:r>
      <w:r>
        <w:rPr>
          <w:lang w:eastAsia="ko-KR"/>
        </w:rPr>
        <w:t xml:space="preserve"> </w:t>
      </w:r>
      <w:r>
        <w:rPr>
          <w:lang w:eastAsia="ko-KR"/>
        </w:rPr>
        <w:t>미디어의</w:t>
      </w:r>
      <w:r>
        <w:rPr>
          <w:lang w:eastAsia="ko-KR"/>
        </w:rPr>
        <w:t xml:space="preserve"> </w:t>
      </w:r>
      <w:r>
        <w:rPr>
          <w:lang w:eastAsia="ko-KR"/>
        </w:rPr>
        <w:t>정보가</w:t>
      </w:r>
      <w:r>
        <w:rPr>
          <w:lang w:eastAsia="ko-KR"/>
        </w:rPr>
        <w:t xml:space="preserve"> </w:t>
      </w:r>
      <w:r>
        <w:rPr>
          <w:lang w:eastAsia="ko-KR"/>
        </w:rPr>
        <w:t>누락되었다</w:t>
      </w:r>
      <w:r>
        <w:rPr>
          <w:lang w:eastAsia="ko-KR"/>
        </w:rPr>
        <w:t xml:space="preserve">. </w:t>
      </w:r>
      <w:r>
        <w:rPr>
          <w:lang w:eastAsia="ko-KR"/>
        </w:rPr>
        <w:t>다중</w:t>
      </w:r>
      <w:r>
        <w:rPr>
          <w:lang w:eastAsia="ko-KR"/>
        </w:rPr>
        <w:t xml:space="preserve"> </w:t>
      </w:r>
      <w:r>
        <w:rPr>
          <w:lang w:eastAsia="ko-KR"/>
        </w:rPr>
        <w:t>뉴스</w:t>
      </w:r>
      <w:r>
        <w:rPr>
          <w:lang w:eastAsia="ko-KR"/>
        </w:rPr>
        <w:t xml:space="preserve"> </w:t>
      </w:r>
      <w:r>
        <w:rPr>
          <w:lang w:eastAsia="ko-KR"/>
        </w:rPr>
        <w:t>소스를</w:t>
      </w:r>
      <w:r>
        <w:rPr>
          <w:lang w:eastAsia="ko-KR"/>
        </w:rPr>
        <w:t xml:space="preserve"> </w:t>
      </w:r>
      <w:r>
        <w:rPr>
          <w:lang w:eastAsia="ko-KR"/>
        </w:rPr>
        <w:t>결합하면</w:t>
      </w:r>
      <w:r>
        <w:rPr>
          <w:lang w:eastAsia="ko-KR"/>
        </w:rPr>
        <w:t xml:space="preserve"> </w:t>
      </w:r>
      <w:r>
        <w:rPr>
          <w:lang w:eastAsia="ko-KR"/>
        </w:rPr>
        <w:t>텍스트</w:t>
      </w:r>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성능이</w:t>
      </w:r>
      <w:r>
        <w:rPr>
          <w:lang w:eastAsia="ko-KR"/>
        </w:rPr>
        <w:t xml:space="preserve"> </w:t>
      </w:r>
      <w:r>
        <w:rPr>
          <w:lang w:eastAsia="ko-KR"/>
        </w:rPr>
        <w:t>추가로</w:t>
      </w:r>
      <w:r>
        <w:rPr>
          <w:lang w:eastAsia="ko-KR"/>
        </w:rPr>
        <w:t xml:space="preserve"> </w:t>
      </w:r>
      <w:r>
        <w:rPr>
          <w:lang w:eastAsia="ko-KR"/>
        </w:rPr>
        <w:t>개선될</w:t>
      </w:r>
      <w:r>
        <w:rPr>
          <w:lang w:eastAsia="ko-KR"/>
        </w:rPr>
        <w:t xml:space="preserve"> </w:t>
      </w:r>
      <w:r>
        <w:rPr>
          <w:lang w:eastAsia="ko-KR"/>
        </w:rPr>
        <w:t>가능성이</w:t>
      </w:r>
      <w:r>
        <w:rPr>
          <w:lang w:eastAsia="ko-KR"/>
        </w:rPr>
        <w:t xml:space="preserve"> </w:t>
      </w:r>
      <w:r>
        <w:rPr>
          <w:lang w:eastAsia="ko-KR"/>
        </w:rPr>
        <w:t>있으며</w:t>
      </w:r>
      <w:r>
        <w:rPr>
          <w:lang w:eastAsia="ko-KR"/>
        </w:rPr>
        <w:t xml:space="preserve">, </w:t>
      </w:r>
      <w:r>
        <w:rPr>
          <w:lang w:eastAsia="ko-KR"/>
        </w:rPr>
        <w:t>이</w:t>
      </w:r>
      <w:r>
        <w:rPr>
          <w:lang w:eastAsia="ko-KR"/>
        </w:rPr>
        <w:t xml:space="preserve"> </w:t>
      </w:r>
      <w:r>
        <w:rPr>
          <w:lang w:eastAsia="ko-KR"/>
        </w:rPr>
        <w:t>점은</w:t>
      </w:r>
      <w:r>
        <w:rPr>
          <w:lang w:eastAsia="ko-KR"/>
        </w:rPr>
        <w:t xml:space="preserve"> </w:t>
      </w:r>
      <w:r>
        <w:rPr>
          <w:lang w:eastAsia="ko-KR"/>
        </w:rPr>
        <w:t>향후</w:t>
      </w:r>
      <w:r>
        <w:rPr>
          <w:lang w:eastAsia="ko-KR"/>
        </w:rPr>
        <w:t xml:space="preserve"> </w:t>
      </w:r>
      <w:r>
        <w:rPr>
          <w:lang w:eastAsia="ko-KR"/>
        </w:rPr>
        <w:t>연구에서</w:t>
      </w:r>
      <w:r>
        <w:rPr>
          <w:lang w:eastAsia="ko-KR"/>
        </w:rPr>
        <w:t xml:space="preserve"> </w:t>
      </w:r>
      <w:r>
        <w:rPr>
          <w:lang w:eastAsia="ko-KR"/>
        </w:rPr>
        <w:t>검증되어야</w:t>
      </w:r>
      <w:r>
        <w:rPr>
          <w:lang w:eastAsia="ko-KR"/>
        </w:rPr>
        <w:t xml:space="preserve"> </w:t>
      </w:r>
      <w:r>
        <w:rPr>
          <w:lang w:eastAsia="ko-KR"/>
        </w:rPr>
        <w:t>한다</w:t>
      </w:r>
      <w:r>
        <w:rPr>
          <w:lang w:eastAsia="ko-KR"/>
        </w:rPr>
        <w:t>.</w:t>
      </w:r>
    </w:p>
    <w:p w14:paraId="735F9C3C" w14:textId="77777777" w:rsidR="000E1EF4" w:rsidRDefault="000A059D">
      <w:pPr>
        <w:ind w:firstLine="652"/>
        <w:rPr>
          <w:lang w:eastAsia="ko-KR"/>
        </w:rPr>
      </w:pPr>
      <w:r>
        <w:rPr>
          <w:lang w:eastAsia="ko-KR"/>
        </w:rPr>
        <w:t>텍스트</w:t>
      </w:r>
      <w:r>
        <w:rPr>
          <w:lang w:eastAsia="ko-KR"/>
        </w:rPr>
        <w:t xml:space="preserve"> </w:t>
      </w:r>
      <w:r>
        <w:rPr>
          <w:lang w:eastAsia="ko-KR"/>
        </w:rPr>
        <w:t>전처리에서의</w:t>
      </w:r>
      <w:r>
        <w:rPr>
          <w:lang w:eastAsia="ko-KR"/>
        </w:rPr>
        <w:t xml:space="preserve"> </w:t>
      </w:r>
      <w:r>
        <w:rPr>
          <w:lang w:eastAsia="ko-KR"/>
        </w:rPr>
        <w:t>경제</w:t>
      </w:r>
      <w:r>
        <w:rPr>
          <w:lang w:eastAsia="ko-KR"/>
        </w:rPr>
        <w:t xml:space="preserve"> </w:t>
      </w:r>
      <w:r>
        <w:rPr>
          <w:lang w:eastAsia="ko-KR"/>
        </w:rPr>
        <w:t>키워드</w:t>
      </w:r>
      <w:r>
        <w:rPr>
          <w:lang w:eastAsia="ko-KR"/>
        </w:rPr>
        <w:t xml:space="preserve"> </w:t>
      </w:r>
      <w:r>
        <w:rPr>
          <w:lang w:eastAsia="ko-KR"/>
        </w:rPr>
        <w:t>필터링이</w:t>
      </w:r>
      <w:r>
        <w:rPr>
          <w:lang w:eastAsia="ko-KR"/>
        </w:rPr>
        <w:t xml:space="preserve"> </w:t>
      </w:r>
      <w:r>
        <w:rPr>
          <w:lang w:eastAsia="ko-KR"/>
        </w:rPr>
        <w:t>간접적으로</w:t>
      </w:r>
      <w:r>
        <w:rPr>
          <w:lang w:eastAsia="ko-KR"/>
        </w:rPr>
        <w:t xml:space="preserve"> </w:t>
      </w:r>
      <w:r>
        <w:rPr>
          <w:lang w:eastAsia="ko-KR"/>
        </w:rPr>
        <w:t>시장에</w:t>
      </w:r>
      <w:r>
        <w:rPr>
          <w:lang w:eastAsia="ko-KR"/>
        </w:rPr>
        <w:t xml:space="preserve"> </w:t>
      </w:r>
      <w:r>
        <w:rPr>
          <w:lang w:eastAsia="ko-KR"/>
        </w:rPr>
        <w:t>영향을</w:t>
      </w:r>
      <w:r>
        <w:rPr>
          <w:lang w:eastAsia="ko-KR"/>
        </w:rPr>
        <w:t xml:space="preserve"> </w:t>
      </w:r>
      <w:r>
        <w:rPr>
          <w:lang w:eastAsia="ko-KR"/>
        </w:rPr>
        <w:t>미치는</w:t>
      </w:r>
      <w:r>
        <w:rPr>
          <w:lang w:eastAsia="ko-KR"/>
        </w:rPr>
        <w:t xml:space="preserve"> </w:t>
      </w:r>
      <w:r>
        <w:rPr>
          <w:lang w:eastAsia="ko-KR"/>
        </w:rPr>
        <w:t>비경제적</w:t>
      </w:r>
      <w:r>
        <w:rPr>
          <w:lang w:eastAsia="ko-KR"/>
        </w:rPr>
        <w:t xml:space="preserve"> </w:t>
      </w:r>
      <w:r>
        <w:rPr>
          <w:lang w:eastAsia="ko-KR"/>
        </w:rPr>
        <w:t>뉴스를</w:t>
      </w:r>
      <w:r>
        <w:rPr>
          <w:lang w:eastAsia="ko-KR"/>
        </w:rPr>
        <w:t xml:space="preserve"> </w:t>
      </w:r>
      <w:r>
        <w:rPr>
          <w:lang w:eastAsia="ko-KR"/>
        </w:rPr>
        <w:t>배제했을</w:t>
      </w:r>
      <w:r>
        <w:rPr>
          <w:lang w:eastAsia="ko-KR"/>
        </w:rPr>
        <w:t xml:space="preserve"> </w:t>
      </w:r>
      <w:r>
        <w:rPr>
          <w:lang w:eastAsia="ko-KR"/>
        </w:rPr>
        <w:t>수</w:t>
      </w:r>
      <w:r>
        <w:rPr>
          <w:lang w:eastAsia="ko-KR"/>
        </w:rPr>
        <w:t xml:space="preserve"> </w:t>
      </w:r>
      <w:r>
        <w:rPr>
          <w:lang w:eastAsia="ko-KR"/>
        </w:rPr>
        <w:t>있다</w:t>
      </w:r>
      <w:r>
        <w:rPr>
          <w:lang w:eastAsia="ko-KR"/>
        </w:rPr>
        <w:t xml:space="preserve">. COVID-19 </w:t>
      </w:r>
      <w:r>
        <w:rPr>
          <w:lang w:eastAsia="ko-KR"/>
        </w:rPr>
        <w:t>팬데믹처럼</w:t>
      </w:r>
      <w:r>
        <w:rPr>
          <w:lang w:eastAsia="ko-KR"/>
        </w:rPr>
        <w:t xml:space="preserve"> </w:t>
      </w:r>
      <w:r>
        <w:rPr>
          <w:lang w:eastAsia="ko-KR"/>
        </w:rPr>
        <w:t>보건</w:t>
      </w:r>
      <w:r>
        <w:rPr>
          <w:lang w:eastAsia="ko-KR"/>
        </w:rPr>
        <w:t xml:space="preserve"> </w:t>
      </w:r>
      <w:r>
        <w:rPr>
          <w:lang w:eastAsia="ko-KR"/>
        </w:rPr>
        <w:t>이슈가</w:t>
      </w:r>
      <w:r>
        <w:rPr>
          <w:lang w:eastAsia="ko-KR"/>
        </w:rPr>
        <w:t xml:space="preserve"> </w:t>
      </w:r>
      <w:r>
        <w:rPr>
          <w:lang w:eastAsia="ko-KR"/>
        </w:rPr>
        <w:t>시장</w:t>
      </w:r>
      <w:r>
        <w:rPr>
          <w:lang w:eastAsia="ko-KR"/>
        </w:rPr>
        <w:t xml:space="preserve"> </w:t>
      </w:r>
      <w:r>
        <w:rPr>
          <w:lang w:eastAsia="ko-KR"/>
        </w:rPr>
        <w:t>전체를</w:t>
      </w:r>
      <w:r>
        <w:rPr>
          <w:lang w:eastAsia="ko-KR"/>
        </w:rPr>
        <w:t xml:space="preserve"> </w:t>
      </w:r>
      <w:r>
        <w:rPr>
          <w:lang w:eastAsia="ko-KR"/>
        </w:rPr>
        <w:t>뒤흔드는</w:t>
      </w:r>
      <w:r>
        <w:rPr>
          <w:lang w:eastAsia="ko-KR"/>
        </w:rPr>
        <w:t xml:space="preserve"> </w:t>
      </w:r>
      <w:r>
        <w:rPr>
          <w:lang w:eastAsia="ko-KR"/>
        </w:rPr>
        <w:t>사건의</w:t>
      </w:r>
      <w:r>
        <w:rPr>
          <w:lang w:eastAsia="ko-KR"/>
        </w:rPr>
        <w:t xml:space="preserve"> </w:t>
      </w:r>
      <w:r>
        <w:rPr>
          <w:lang w:eastAsia="ko-KR"/>
        </w:rPr>
        <w:t>경우</w:t>
      </w:r>
      <w:r>
        <w:rPr>
          <w:lang w:eastAsia="ko-KR"/>
        </w:rPr>
        <w:t xml:space="preserve">, </w:t>
      </w:r>
      <w:r>
        <w:rPr>
          <w:lang w:eastAsia="ko-KR"/>
        </w:rPr>
        <w:t>경제</w:t>
      </w:r>
      <w:r>
        <w:rPr>
          <w:lang w:eastAsia="ko-KR"/>
        </w:rPr>
        <w:t xml:space="preserve"> </w:t>
      </w:r>
      <w:r>
        <w:rPr>
          <w:lang w:eastAsia="ko-KR"/>
        </w:rPr>
        <w:t>키워드가</w:t>
      </w:r>
      <w:r>
        <w:rPr>
          <w:lang w:eastAsia="ko-KR"/>
        </w:rPr>
        <w:t xml:space="preserve"> </w:t>
      </w:r>
      <w:r>
        <w:rPr>
          <w:lang w:eastAsia="ko-KR"/>
        </w:rPr>
        <w:t>부재한</w:t>
      </w:r>
      <w:r>
        <w:rPr>
          <w:lang w:eastAsia="ko-KR"/>
        </w:rPr>
        <w:t xml:space="preserve"> </w:t>
      </w:r>
      <w:r>
        <w:rPr>
          <w:lang w:eastAsia="ko-KR"/>
        </w:rPr>
        <w:t>초기</w:t>
      </w:r>
      <w:r>
        <w:rPr>
          <w:lang w:eastAsia="ko-KR"/>
        </w:rPr>
        <w:t xml:space="preserve"> </w:t>
      </w:r>
      <w:r>
        <w:rPr>
          <w:lang w:eastAsia="ko-KR"/>
        </w:rPr>
        <w:t>보도가</w:t>
      </w:r>
      <w:r>
        <w:rPr>
          <w:lang w:eastAsia="ko-KR"/>
        </w:rPr>
        <w:t xml:space="preserve"> </w:t>
      </w:r>
      <w:r>
        <w:rPr>
          <w:lang w:eastAsia="ko-KR"/>
        </w:rPr>
        <w:t>예측에</w:t>
      </w:r>
      <w:r>
        <w:rPr>
          <w:lang w:eastAsia="ko-KR"/>
        </w:rPr>
        <w:t xml:space="preserve"> </w:t>
      </w:r>
      <w:r>
        <w:rPr>
          <w:lang w:eastAsia="ko-KR"/>
        </w:rPr>
        <w:t>중요한</w:t>
      </w:r>
      <w:r>
        <w:rPr>
          <w:lang w:eastAsia="ko-KR"/>
        </w:rPr>
        <w:t xml:space="preserve"> </w:t>
      </w:r>
      <w:r>
        <w:rPr>
          <w:lang w:eastAsia="ko-KR"/>
        </w:rPr>
        <w:t>단서를</w:t>
      </w:r>
      <w:r>
        <w:rPr>
          <w:lang w:eastAsia="ko-KR"/>
        </w:rPr>
        <w:t xml:space="preserve"> </w:t>
      </w:r>
      <w:r>
        <w:rPr>
          <w:lang w:eastAsia="ko-KR"/>
        </w:rPr>
        <w:t>담고</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있다</w:t>
      </w:r>
      <w:r>
        <w:rPr>
          <w:lang w:eastAsia="ko-KR"/>
        </w:rPr>
        <w:t>.</w:t>
      </w:r>
    </w:p>
    <w:p w14:paraId="35F9A1FC" w14:textId="77777777" w:rsidR="000E1EF4" w:rsidRDefault="000A059D">
      <w:pPr>
        <w:ind w:firstLine="652"/>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일별</w:t>
      </w:r>
      <w:r>
        <w:rPr>
          <w:lang w:eastAsia="ko-KR"/>
        </w:rPr>
        <w:t xml:space="preserve"> </w:t>
      </w:r>
      <w:r>
        <w:rPr>
          <w:lang w:eastAsia="ko-KR"/>
        </w:rPr>
        <w:t>수익률을</w:t>
      </w:r>
      <w:r>
        <w:rPr>
          <w:lang w:eastAsia="ko-KR"/>
        </w:rPr>
        <w:t xml:space="preserve"> </w:t>
      </w:r>
      <w:r>
        <w:rPr>
          <w:lang w:eastAsia="ko-KR"/>
        </w:rPr>
        <w:t>예측</w:t>
      </w:r>
      <w:r>
        <w:rPr>
          <w:lang w:eastAsia="ko-KR"/>
        </w:rPr>
        <w:t xml:space="preserve"> </w:t>
      </w:r>
      <w:r>
        <w:rPr>
          <w:lang w:eastAsia="ko-KR"/>
        </w:rPr>
        <w:t>단위로</w:t>
      </w:r>
      <w:r>
        <w:rPr>
          <w:lang w:eastAsia="ko-KR"/>
        </w:rPr>
        <w:t xml:space="preserve"> </w:t>
      </w:r>
      <w:r>
        <w:rPr>
          <w:lang w:eastAsia="ko-KR"/>
        </w:rPr>
        <w:t>선정하였다</w:t>
      </w:r>
      <w:r>
        <w:rPr>
          <w:lang w:eastAsia="ko-KR"/>
        </w:rPr>
        <w:t xml:space="preserve">. </w:t>
      </w:r>
      <w:r>
        <w:rPr>
          <w:lang w:eastAsia="ko-KR"/>
        </w:rPr>
        <w:t>주간</w:t>
      </w:r>
      <w:r>
        <w:rPr>
          <w:lang w:eastAsia="ko-KR"/>
        </w:rPr>
        <w:t>/</w:t>
      </w:r>
      <w:r>
        <w:rPr>
          <w:lang w:eastAsia="ko-KR"/>
        </w:rPr>
        <w:t>월간</w:t>
      </w:r>
      <w:r>
        <w:rPr>
          <w:lang w:eastAsia="ko-KR"/>
        </w:rPr>
        <w:t xml:space="preserve"> </w:t>
      </w:r>
      <w:r>
        <w:rPr>
          <w:lang w:eastAsia="ko-KR"/>
        </w:rPr>
        <w:t>단위의</w:t>
      </w:r>
      <w:r>
        <w:rPr>
          <w:lang w:eastAsia="ko-KR"/>
        </w:rPr>
        <w:t xml:space="preserve"> </w:t>
      </w:r>
      <w:r>
        <w:rPr>
          <w:lang w:eastAsia="ko-KR"/>
        </w:rPr>
        <w:t>예측에서는</w:t>
      </w:r>
      <w:r>
        <w:rPr>
          <w:lang w:eastAsia="ko-KR"/>
        </w:rPr>
        <w:t xml:space="preserve"> </w:t>
      </w:r>
      <w:r>
        <w:rPr>
          <w:lang w:eastAsia="ko-KR"/>
        </w:rPr>
        <w:t>텍스트와</w:t>
      </w:r>
      <w:r>
        <w:rPr>
          <w:lang w:eastAsia="ko-KR"/>
        </w:rPr>
        <w:t xml:space="preserve"> </w:t>
      </w:r>
      <w:r>
        <w:rPr>
          <w:lang w:eastAsia="ko-KR"/>
        </w:rPr>
        <w:t>거시</w:t>
      </w:r>
      <w:r>
        <w:rPr>
          <w:lang w:eastAsia="ko-KR"/>
        </w:rPr>
        <w:t xml:space="preserve"> </w:t>
      </w:r>
      <w:r>
        <w:rPr>
          <w:lang w:eastAsia="ko-KR"/>
        </w:rPr>
        <w:t>지표의</w:t>
      </w:r>
      <w:r>
        <w:rPr>
          <w:lang w:eastAsia="ko-KR"/>
        </w:rPr>
        <w:t xml:space="preserve"> </w:t>
      </w:r>
      <w:r>
        <w:rPr>
          <w:lang w:eastAsia="ko-KR"/>
        </w:rPr>
        <w:t>누적</w:t>
      </w:r>
      <w:r>
        <w:rPr>
          <w:lang w:eastAsia="ko-KR"/>
        </w:rPr>
        <w:t xml:space="preserve"> </w:t>
      </w:r>
      <w:r>
        <w:rPr>
          <w:lang w:eastAsia="ko-KR"/>
        </w:rPr>
        <w:t>효과가</w:t>
      </w:r>
      <w:r>
        <w:rPr>
          <w:lang w:eastAsia="ko-KR"/>
        </w:rPr>
        <w:t xml:space="preserve"> </w:t>
      </w:r>
      <w:r>
        <w:rPr>
          <w:lang w:eastAsia="ko-KR"/>
        </w:rPr>
        <w:t>더</w:t>
      </w:r>
      <w:r>
        <w:rPr>
          <w:lang w:eastAsia="ko-KR"/>
        </w:rPr>
        <w:t xml:space="preserve"> </w:t>
      </w:r>
      <w:r>
        <w:rPr>
          <w:lang w:eastAsia="ko-KR"/>
        </w:rPr>
        <w:t>강하게</w:t>
      </w:r>
      <w:r>
        <w:rPr>
          <w:lang w:eastAsia="ko-KR"/>
        </w:rPr>
        <w:t xml:space="preserve"> </w:t>
      </w:r>
      <w:r>
        <w:rPr>
          <w:lang w:eastAsia="ko-KR"/>
        </w:rPr>
        <w:t>발현될</w:t>
      </w:r>
      <w:r>
        <w:rPr>
          <w:lang w:eastAsia="ko-KR"/>
        </w:rPr>
        <w:t xml:space="preserve"> </w:t>
      </w:r>
      <w:r>
        <w:rPr>
          <w:lang w:eastAsia="ko-KR"/>
        </w:rPr>
        <w:t>수</w:t>
      </w:r>
      <w:r>
        <w:rPr>
          <w:lang w:eastAsia="ko-KR"/>
        </w:rPr>
        <w:t xml:space="preserve"> </w:t>
      </w:r>
      <w:r>
        <w:rPr>
          <w:lang w:eastAsia="ko-KR"/>
        </w:rPr>
        <w:t>있으며</w:t>
      </w:r>
      <w:r>
        <w:rPr>
          <w:lang w:eastAsia="ko-KR"/>
        </w:rPr>
        <w:t xml:space="preserve"> [19], </w:t>
      </w:r>
      <w:r>
        <w:rPr>
          <w:lang w:eastAsia="ko-KR"/>
        </w:rPr>
        <w:t>본</w:t>
      </w:r>
      <w:r>
        <w:rPr>
          <w:lang w:eastAsia="ko-KR"/>
        </w:rPr>
        <w:t xml:space="preserve"> </w:t>
      </w:r>
      <w:r>
        <w:rPr>
          <w:lang w:eastAsia="ko-KR"/>
        </w:rPr>
        <w:t>연구의</w:t>
      </w:r>
      <w:r>
        <w:rPr>
          <w:lang w:eastAsia="ko-KR"/>
        </w:rPr>
        <w:t xml:space="preserve"> </w:t>
      </w:r>
      <w:r>
        <w:rPr>
          <w:lang w:eastAsia="ko-KR"/>
        </w:rPr>
        <w:t>예비</w:t>
      </w:r>
      <w:r>
        <w:rPr>
          <w:lang w:eastAsia="ko-KR"/>
        </w:rPr>
        <w:t xml:space="preserve"> </w:t>
      </w:r>
      <w:r>
        <w:rPr>
          <w:lang w:eastAsia="ko-KR"/>
        </w:rPr>
        <w:t>실험</w:t>
      </w:r>
      <w:r>
        <w:rPr>
          <w:lang w:eastAsia="ko-KR"/>
        </w:rPr>
        <w:t xml:space="preserve"> </w:t>
      </w:r>
      <w:r>
        <w:rPr>
          <w:lang w:eastAsia="ko-KR"/>
        </w:rPr>
        <w:t>결과를</w:t>
      </w:r>
      <w:r>
        <w:rPr>
          <w:lang w:eastAsia="ko-KR"/>
        </w:rPr>
        <w:t xml:space="preserve"> </w:t>
      </w:r>
      <w:r>
        <w:rPr>
          <w:lang w:eastAsia="ko-KR"/>
        </w:rPr>
        <w:t>그대로</w:t>
      </w:r>
      <w:r>
        <w:rPr>
          <w:lang w:eastAsia="ko-KR"/>
        </w:rPr>
        <w:t xml:space="preserve"> </w:t>
      </w:r>
      <w:r>
        <w:rPr>
          <w:lang w:eastAsia="ko-KR"/>
        </w:rPr>
        <w:t>다른</w:t>
      </w:r>
      <w:r>
        <w:rPr>
          <w:lang w:eastAsia="ko-KR"/>
        </w:rPr>
        <w:t xml:space="preserve"> </w:t>
      </w:r>
      <w:r>
        <w:rPr>
          <w:lang w:eastAsia="ko-KR"/>
        </w:rPr>
        <w:t>시간</w:t>
      </w:r>
      <w:r>
        <w:rPr>
          <w:lang w:eastAsia="ko-KR"/>
        </w:rPr>
        <w:t xml:space="preserve"> </w:t>
      </w:r>
      <w:r>
        <w:rPr>
          <w:lang w:eastAsia="ko-KR"/>
        </w:rPr>
        <w:t>해상도로</w:t>
      </w:r>
      <w:r>
        <w:rPr>
          <w:lang w:eastAsia="ko-KR"/>
        </w:rPr>
        <w:t xml:space="preserve"> </w:t>
      </w:r>
      <w:r>
        <w:rPr>
          <w:lang w:eastAsia="ko-KR"/>
        </w:rPr>
        <w:t>확장</w:t>
      </w:r>
      <w:r>
        <w:rPr>
          <w:lang w:eastAsia="ko-KR"/>
        </w:rPr>
        <w:t xml:space="preserve"> </w:t>
      </w:r>
      <w:r>
        <w:rPr>
          <w:lang w:eastAsia="ko-KR"/>
        </w:rPr>
        <w:t>해석할</w:t>
      </w:r>
      <w:r>
        <w:rPr>
          <w:lang w:eastAsia="ko-KR"/>
        </w:rPr>
        <w:t xml:space="preserve"> </w:t>
      </w:r>
      <w:r>
        <w:rPr>
          <w:lang w:eastAsia="ko-KR"/>
        </w:rPr>
        <w:t>수는</w:t>
      </w:r>
      <w:r>
        <w:rPr>
          <w:lang w:eastAsia="ko-KR"/>
        </w:rPr>
        <w:t xml:space="preserve"> </w:t>
      </w:r>
      <w:r>
        <w:rPr>
          <w:lang w:eastAsia="ko-KR"/>
        </w:rPr>
        <w:t>없다</w:t>
      </w:r>
      <w:r>
        <w:rPr>
          <w:lang w:eastAsia="ko-KR"/>
        </w:rPr>
        <w:t xml:space="preserve">. </w:t>
      </w:r>
      <w:r>
        <w:rPr>
          <w:lang w:eastAsia="ko-KR"/>
        </w:rPr>
        <w:t>또한</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결론은</w:t>
      </w:r>
      <w:r>
        <w:rPr>
          <w:lang w:eastAsia="ko-KR"/>
        </w:rPr>
        <w:t xml:space="preserve"> </w:t>
      </w:r>
      <w:r>
        <w:rPr>
          <w:lang w:eastAsia="ko-KR"/>
        </w:rPr>
        <w:t>단방향</w:t>
      </w:r>
      <w:r>
        <w:rPr>
          <w:lang w:eastAsia="ko-KR"/>
        </w:rPr>
        <w:t xml:space="preserve"> ETF(SPY, ISF) </w:t>
      </w:r>
      <w:r>
        <w:rPr>
          <w:lang w:eastAsia="ko-KR"/>
        </w:rPr>
        <w:t>두</w:t>
      </w:r>
      <w:r>
        <w:rPr>
          <w:lang w:eastAsia="ko-KR"/>
        </w:rPr>
        <w:t xml:space="preserve"> </w:t>
      </w:r>
      <w:r>
        <w:rPr>
          <w:lang w:eastAsia="ko-KR"/>
        </w:rPr>
        <w:t>종목에</w:t>
      </w:r>
      <w:r>
        <w:rPr>
          <w:lang w:eastAsia="ko-KR"/>
        </w:rPr>
        <w:t xml:space="preserve"> </w:t>
      </w:r>
      <w:r>
        <w:rPr>
          <w:lang w:eastAsia="ko-KR"/>
        </w:rPr>
        <w:t>한정되며</w:t>
      </w:r>
      <w:r>
        <w:rPr>
          <w:lang w:eastAsia="ko-KR"/>
        </w:rPr>
        <w:t xml:space="preserve">, </w:t>
      </w:r>
      <w:r>
        <w:rPr>
          <w:lang w:eastAsia="ko-KR"/>
        </w:rPr>
        <w:t>섹터</w:t>
      </w:r>
      <w:r>
        <w:rPr>
          <w:lang w:eastAsia="ko-KR"/>
        </w:rPr>
        <w:t xml:space="preserve"> ETF·</w:t>
      </w:r>
      <w:r>
        <w:rPr>
          <w:lang w:eastAsia="ko-KR"/>
        </w:rPr>
        <w:t>인버스</w:t>
      </w:r>
      <w:r>
        <w:rPr>
          <w:lang w:eastAsia="ko-KR"/>
        </w:rPr>
        <w:t xml:space="preserve"> ETF·</w:t>
      </w:r>
      <w:r>
        <w:rPr>
          <w:lang w:eastAsia="ko-KR"/>
        </w:rPr>
        <w:t>국채</w:t>
      </w:r>
      <w:r>
        <w:rPr>
          <w:lang w:eastAsia="ko-KR"/>
        </w:rPr>
        <w:t xml:space="preserve"> ETF </w:t>
      </w:r>
      <w:r>
        <w:rPr>
          <w:lang w:eastAsia="ko-KR"/>
        </w:rPr>
        <w:t>등</w:t>
      </w:r>
      <w:r>
        <w:rPr>
          <w:lang w:eastAsia="ko-KR"/>
        </w:rPr>
        <w:t xml:space="preserve"> </w:t>
      </w:r>
      <w:r>
        <w:rPr>
          <w:lang w:eastAsia="ko-KR"/>
        </w:rPr>
        <w:t>다른</w:t>
      </w:r>
      <w:r>
        <w:rPr>
          <w:lang w:eastAsia="ko-KR"/>
        </w:rPr>
        <w:t xml:space="preserve"> </w:t>
      </w:r>
      <w:r>
        <w:rPr>
          <w:lang w:eastAsia="ko-KR"/>
        </w:rPr>
        <w:t>자산군에서는</w:t>
      </w:r>
      <w:r>
        <w:rPr>
          <w:lang w:eastAsia="ko-KR"/>
        </w:rPr>
        <w:t xml:space="preserve"> </w:t>
      </w:r>
      <w:r>
        <w:rPr>
          <w:lang w:eastAsia="ko-KR"/>
        </w:rPr>
        <w:t>예측</w:t>
      </w:r>
      <w:r>
        <w:rPr>
          <w:lang w:eastAsia="ko-KR"/>
        </w:rPr>
        <w:t xml:space="preserve"> </w:t>
      </w:r>
      <w:r>
        <w:rPr>
          <w:lang w:eastAsia="ko-KR"/>
        </w:rPr>
        <w:t>가능성의</w:t>
      </w:r>
      <w:r>
        <w:rPr>
          <w:lang w:eastAsia="ko-KR"/>
        </w:rPr>
        <w:t xml:space="preserve"> </w:t>
      </w:r>
      <w:r>
        <w:rPr>
          <w:lang w:eastAsia="ko-KR"/>
        </w:rPr>
        <w:t>구조가</w:t>
      </w:r>
      <w:r>
        <w:rPr>
          <w:lang w:eastAsia="ko-KR"/>
        </w:rPr>
        <w:t xml:space="preserve"> </w:t>
      </w:r>
      <w:r>
        <w:rPr>
          <w:lang w:eastAsia="ko-KR"/>
        </w:rPr>
        <w:t>상이할</w:t>
      </w:r>
      <w:r>
        <w:rPr>
          <w:lang w:eastAsia="ko-KR"/>
        </w:rPr>
        <w:t xml:space="preserve"> </w:t>
      </w:r>
      <w:r>
        <w:rPr>
          <w:lang w:eastAsia="ko-KR"/>
        </w:rPr>
        <w:t>가능성이</w:t>
      </w:r>
      <w:r>
        <w:rPr>
          <w:lang w:eastAsia="ko-KR"/>
        </w:rPr>
        <w:t xml:space="preserve"> </w:t>
      </w:r>
      <w:r>
        <w:rPr>
          <w:lang w:eastAsia="ko-KR"/>
        </w:rPr>
        <w:t>있다</w:t>
      </w:r>
      <w:r>
        <w:rPr>
          <w:lang w:eastAsia="ko-KR"/>
        </w:rPr>
        <w:t>.</w:t>
      </w:r>
    </w:p>
    <w:p w14:paraId="44C80182" w14:textId="77777777" w:rsidR="000E1EF4" w:rsidRDefault="000A059D">
      <w:pPr>
        <w:ind w:firstLine="652"/>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적용한</w:t>
      </w:r>
      <w:r>
        <w:rPr>
          <w:lang w:eastAsia="ko-KR"/>
        </w:rPr>
        <w:t xml:space="preserve"> t-1 lagging</w:t>
      </w:r>
      <w:r>
        <w:rPr>
          <w:lang w:eastAsia="ko-KR"/>
        </w:rPr>
        <w:t>은</w:t>
      </w:r>
      <w:r>
        <w:rPr>
          <w:lang w:eastAsia="ko-KR"/>
        </w:rPr>
        <w:t xml:space="preserve"> </w:t>
      </w:r>
      <w:r>
        <w:rPr>
          <w:lang w:eastAsia="ko-KR"/>
        </w:rPr>
        <w:t>일률적인</w:t>
      </w:r>
      <w:r>
        <w:rPr>
          <w:lang w:eastAsia="ko-KR"/>
        </w:rPr>
        <w:t xml:space="preserve"> "1</w:t>
      </w:r>
      <w:r>
        <w:rPr>
          <w:lang w:eastAsia="ko-KR"/>
        </w:rPr>
        <w:t>거래일</w:t>
      </w:r>
      <w:r>
        <w:rPr>
          <w:lang w:eastAsia="ko-KR"/>
        </w:rPr>
        <w:t xml:space="preserve"> </w:t>
      </w:r>
      <w:r>
        <w:rPr>
          <w:lang w:eastAsia="ko-KR"/>
        </w:rPr>
        <w:t>시차</w:t>
      </w:r>
      <w:r>
        <w:rPr>
          <w:lang w:eastAsia="ko-KR"/>
        </w:rPr>
        <w:t>"</w:t>
      </w:r>
      <w:r>
        <w:rPr>
          <w:lang w:eastAsia="ko-KR"/>
        </w:rPr>
        <w:t>이며</w:t>
      </w:r>
      <w:r>
        <w:rPr>
          <w:lang w:eastAsia="ko-KR"/>
        </w:rPr>
        <w:t xml:space="preserve">, </w:t>
      </w:r>
      <w:r>
        <w:rPr>
          <w:lang w:eastAsia="ko-KR"/>
        </w:rPr>
        <w:t>정보의</w:t>
      </w:r>
      <w:r>
        <w:rPr>
          <w:lang w:eastAsia="ko-KR"/>
        </w:rPr>
        <w:t xml:space="preserve"> </w:t>
      </w:r>
      <w:r>
        <w:rPr>
          <w:lang w:eastAsia="ko-KR"/>
        </w:rPr>
        <w:t>종류에</w:t>
      </w:r>
      <w:r>
        <w:rPr>
          <w:lang w:eastAsia="ko-KR"/>
        </w:rPr>
        <w:t xml:space="preserve"> </w:t>
      </w:r>
      <w:r>
        <w:rPr>
          <w:lang w:eastAsia="ko-KR"/>
        </w:rPr>
        <w:t>따라</w:t>
      </w:r>
      <w:r>
        <w:rPr>
          <w:lang w:eastAsia="ko-KR"/>
        </w:rPr>
        <w:t xml:space="preserve"> </w:t>
      </w:r>
      <w:r>
        <w:rPr>
          <w:lang w:eastAsia="ko-KR"/>
        </w:rPr>
        <w:t>적정한</w:t>
      </w:r>
      <w:r>
        <w:rPr>
          <w:lang w:eastAsia="ko-KR"/>
        </w:rPr>
        <w:t xml:space="preserve"> </w:t>
      </w:r>
      <w:r>
        <w:rPr>
          <w:lang w:eastAsia="ko-KR"/>
        </w:rPr>
        <w:t>시차가</w:t>
      </w:r>
      <w:r>
        <w:rPr>
          <w:lang w:eastAsia="ko-KR"/>
        </w:rPr>
        <w:t xml:space="preserve"> </w:t>
      </w:r>
      <w:r>
        <w:rPr>
          <w:lang w:eastAsia="ko-KR"/>
        </w:rPr>
        <w:t>다를</w:t>
      </w:r>
      <w:r>
        <w:rPr>
          <w:lang w:eastAsia="ko-KR"/>
        </w:rPr>
        <w:t xml:space="preserve"> </w:t>
      </w:r>
      <w:r>
        <w:rPr>
          <w:lang w:eastAsia="ko-KR"/>
        </w:rPr>
        <w:t>수</w:t>
      </w:r>
      <w:r>
        <w:rPr>
          <w:lang w:eastAsia="ko-KR"/>
        </w:rPr>
        <w:t xml:space="preserve"> </w:t>
      </w:r>
      <w:r>
        <w:rPr>
          <w:lang w:eastAsia="ko-KR"/>
        </w:rPr>
        <w:t>있다</w:t>
      </w:r>
      <w:r>
        <w:rPr>
          <w:lang w:eastAsia="ko-KR"/>
        </w:rPr>
        <w:t>(</w:t>
      </w:r>
      <w:r>
        <w:rPr>
          <w:lang w:eastAsia="ko-KR"/>
        </w:rPr>
        <w:t>예</w:t>
      </w:r>
      <w:r>
        <w:rPr>
          <w:lang w:eastAsia="ko-KR"/>
        </w:rPr>
        <w:t xml:space="preserve">: </w:t>
      </w:r>
      <w:r>
        <w:rPr>
          <w:lang w:eastAsia="ko-KR"/>
        </w:rPr>
        <w:t>거시</w:t>
      </w:r>
      <w:r>
        <w:rPr>
          <w:lang w:eastAsia="ko-KR"/>
        </w:rPr>
        <w:t xml:space="preserve"> </w:t>
      </w:r>
      <w:r>
        <w:rPr>
          <w:lang w:eastAsia="ko-KR"/>
        </w:rPr>
        <w:t>지표는</w:t>
      </w:r>
      <w:r>
        <w:rPr>
          <w:lang w:eastAsia="ko-KR"/>
        </w:rPr>
        <w:t xml:space="preserve"> </w:t>
      </w:r>
      <w:r>
        <w:rPr>
          <w:lang w:eastAsia="ko-KR"/>
        </w:rPr>
        <w:t>발표</w:t>
      </w:r>
      <w:r>
        <w:rPr>
          <w:lang w:eastAsia="ko-KR"/>
        </w:rPr>
        <w:t xml:space="preserve"> </w:t>
      </w:r>
      <w:r>
        <w:rPr>
          <w:lang w:eastAsia="ko-KR"/>
        </w:rPr>
        <w:t>시점</w:t>
      </w:r>
      <w:r>
        <w:rPr>
          <w:lang w:eastAsia="ko-KR"/>
        </w:rPr>
        <w:t xml:space="preserve">, </w:t>
      </w:r>
      <w:r>
        <w:rPr>
          <w:lang w:eastAsia="ko-KR"/>
        </w:rPr>
        <w:t>뉴스는</w:t>
      </w:r>
      <w:r>
        <w:rPr>
          <w:lang w:eastAsia="ko-KR"/>
        </w:rPr>
        <w:t xml:space="preserve"> </w:t>
      </w:r>
      <w:r>
        <w:rPr>
          <w:lang w:eastAsia="ko-KR"/>
        </w:rPr>
        <w:t>보도</w:t>
      </w:r>
      <w:r>
        <w:rPr>
          <w:lang w:eastAsia="ko-KR"/>
        </w:rPr>
        <w:t xml:space="preserve"> </w:t>
      </w:r>
      <w:r>
        <w:rPr>
          <w:lang w:eastAsia="ko-KR"/>
        </w:rPr>
        <w:t>시점</w:t>
      </w:r>
      <w:r>
        <w:rPr>
          <w:lang w:eastAsia="ko-KR"/>
        </w:rPr>
        <w:t xml:space="preserve">, </w:t>
      </w:r>
      <w:r>
        <w:rPr>
          <w:lang w:eastAsia="ko-KR"/>
        </w:rPr>
        <w:t>가격</w:t>
      </w:r>
      <w:r>
        <w:rPr>
          <w:lang w:eastAsia="ko-KR"/>
        </w:rPr>
        <w:t xml:space="preserve"> </w:t>
      </w:r>
      <w:r>
        <w:rPr>
          <w:lang w:eastAsia="ko-KR"/>
        </w:rPr>
        <w:t>데이터는</w:t>
      </w:r>
      <w:r>
        <w:rPr>
          <w:lang w:eastAsia="ko-KR"/>
        </w:rPr>
        <w:t xml:space="preserve"> </w:t>
      </w:r>
      <w:r>
        <w:rPr>
          <w:lang w:eastAsia="ko-KR"/>
        </w:rPr>
        <w:t>종가</w:t>
      </w:r>
      <w:r>
        <w:rPr>
          <w:lang w:eastAsia="ko-KR"/>
        </w:rPr>
        <w:t xml:space="preserve"> </w:t>
      </w:r>
      <w:r>
        <w:rPr>
          <w:lang w:eastAsia="ko-KR"/>
        </w:rPr>
        <w:t>시점</w:t>
      </w:r>
      <w:r>
        <w:rPr>
          <w:lang w:eastAsia="ko-KR"/>
        </w:rPr>
        <w:t xml:space="preserve">). </w:t>
      </w:r>
      <w:r>
        <w:rPr>
          <w:lang w:eastAsia="ko-KR"/>
        </w:rPr>
        <w:t>이러한</w:t>
      </w:r>
      <w:r>
        <w:rPr>
          <w:lang w:eastAsia="ko-KR"/>
        </w:rPr>
        <w:t xml:space="preserve"> </w:t>
      </w:r>
      <w:r>
        <w:rPr>
          <w:lang w:eastAsia="ko-KR"/>
        </w:rPr>
        <w:t>정보</w:t>
      </w:r>
      <w:r>
        <w:rPr>
          <w:lang w:eastAsia="ko-KR"/>
        </w:rPr>
        <w:t xml:space="preserve"> </w:t>
      </w:r>
      <w:r>
        <w:rPr>
          <w:lang w:eastAsia="ko-KR"/>
        </w:rPr>
        <w:t>유형별</w:t>
      </w:r>
      <w:r>
        <w:rPr>
          <w:lang w:eastAsia="ko-KR"/>
        </w:rPr>
        <w:t xml:space="preserve"> </w:t>
      </w:r>
      <w:r>
        <w:rPr>
          <w:lang w:eastAsia="ko-KR"/>
        </w:rPr>
        <w:t>시점</w:t>
      </w:r>
      <w:r>
        <w:rPr>
          <w:lang w:eastAsia="ko-KR"/>
        </w:rPr>
        <w:t xml:space="preserve"> </w:t>
      </w:r>
      <w:r>
        <w:rPr>
          <w:lang w:eastAsia="ko-KR"/>
        </w:rPr>
        <w:t>정렬</w:t>
      </w:r>
      <w:r>
        <w:rPr>
          <w:lang w:eastAsia="ko-KR"/>
        </w:rPr>
        <w:t>(event-time alignment)</w:t>
      </w:r>
      <w:r>
        <w:rPr>
          <w:lang w:eastAsia="ko-KR"/>
        </w:rPr>
        <w:t>은</w:t>
      </w:r>
      <w:r>
        <w:rPr>
          <w:lang w:eastAsia="ko-KR"/>
        </w:rPr>
        <w:t xml:space="preserve"> </w:t>
      </w:r>
      <w:r>
        <w:rPr>
          <w:lang w:eastAsia="ko-KR"/>
        </w:rPr>
        <w:t>향후</w:t>
      </w:r>
      <w:r>
        <w:rPr>
          <w:lang w:eastAsia="ko-KR"/>
        </w:rPr>
        <w:t xml:space="preserve"> </w:t>
      </w:r>
      <w:r>
        <w:rPr>
          <w:lang w:eastAsia="ko-KR"/>
        </w:rPr>
        <w:t>연구에서</w:t>
      </w:r>
      <w:r>
        <w:rPr>
          <w:lang w:eastAsia="ko-KR"/>
        </w:rPr>
        <w:t xml:space="preserve"> </w:t>
      </w:r>
      <w:r>
        <w:rPr>
          <w:lang w:eastAsia="ko-KR"/>
        </w:rPr>
        <w:t>보다</w:t>
      </w:r>
      <w:r>
        <w:rPr>
          <w:lang w:eastAsia="ko-KR"/>
        </w:rPr>
        <w:t xml:space="preserve"> </w:t>
      </w:r>
      <w:r>
        <w:rPr>
          <w:lang w:eastAsia="ko-KR"/>
        </w:rPr>
        <w:t>정밀한</w:t>
      </w:r>
      <w:r>
        <w:rPr>
          <w:lang w:eastAsia="ko-KR"/>
        </w:rPr>
        <w:t xml:space="preserve"> </w:t>
      </w:r>
      <w:r>
        <w:rPr>
          <w:lang w:eastAsia="ko-KR"/>
        </w:rPr>
        <w:t>예측</w:t>
      </w:r>
      <w:r>
        <w:rPr>
          <w:lang w:eastAsia="ko-KR"/>
        </w:rPr>
        <w:t xml:space="preserve"> </w:t>
      </w:r>
      <w:r>
        <w:rPr>
          <w:lang w:eastAsia="ko-KR"/>
        </w:rPr>
        <w:t>가능성</w:t>
      </w:r>
      <w:r>
        <w:rPr>
          <w:lang w:eastAsia="ko-KR"/>
        </w:rPr>
        <w:t xml:space="preserve"> </w:t>
      </w:r>
      <w:r>
        <w:rPr>
          <w:lang w:eastAsia="ko-KR"/>
        </w:rPr>
        <w:t>평가를</w:t>
      </w:r>
      <w:r>
        <w:rPr>
          <w:lang w:eastAsia="ko-KR"/>
        </w:rPr>
        <w:t xml:space="preserve"> </w:t>
      </w:r>
      <w:r>
        <w:rPr>
          <w:lang w:eastAsia="ko-KR"/>
        </w:rPr>
        <w:t>위해</w:t>
      </w:r>
      <w:r>
        <w:rPr>
          <w:lang w:eastAsia="ko-KR"/>
        </w:rPr>
        <w:t xml:space="preserve"> </w:t>
      </w:r>
      <w:r>
        <w:rPr>
          <w:lang w:eastAsia="ko-KR"/>
        </w:rPr>
        <w:t>필요하다</w:t>
      </w:r>
      <w:r>
        <w:rPr>
          <w:lang w:eastAsia="ko-KR"/>
        </w:rPr>
        <w:t>.</w:t>
      </w:r>
    </w:p>
    <w:p>
      <w:r>
        <w:t>또한, 뉴스 헤드라인 데이터셋은 보도 날짜(date)만을 기록하며 보도 시각(timestamp)을 포함하지 않는다. 미국 동부 시간(ET) 기준 오후 4시 이후에 보도된 헤드라인은 실제로 다음 거래일의 시가에 반영되지만, 일별 해상도(daily resolution)에서는 이를 당일 데이터와 구분할 수 없다. 본 연구의 t-1 lagging 전략은 이러한 after-hours 뉴스에 대해 소폭의 선행 편의(look-ahead bias)를 가질 수 있으나, 헤드라인의 대다수가 장중 또는 오전에 보도되는 점을 감안할 때 그 영향은 제한적으로 판단된다.</w:t>
      </w:r>
    </w:p>
    <w:p w14:paraId="47EEC493" w14:textId="77777777" w:rsidR="000E1EF4" w:rsidRDefault="000A059D">
      <w:pPr>
        <w:ind w:firstLine="652"/>
        <w:rPr>
          <w:lang w:eastAsia="ko-KR"/>
        </w:rPr>
      </w:pPr>
      <w:r>
        <w:rPr>
          <w:lang w:eastAsia="ko-KR"/>
        </w:rPr>
        <w:t>아울러</w:t>
      </w:r>
      <w:r>
        <w:rPr>
          <w:lang w:eastAsia="ko-KR"/>
        </w:rPr>
        <w:t xml:space="preserve"> FinBERT</w:t>
      </w:r>
      <w:r>
        <w:rPr>
          <w:lang w:eastAsia="ko-KR"/>
        </w:rPr>
        <w:t>의</w:t>
      </w:r>
      <w:r>
        <w:rPr>
          <w:lang w:eastAsia="ko-KR"/>
        </w:rPr>
        <w:t xml:space="preserve"> PCA </w:t>
      </w:r>
      <w:r>
        <w:rPr>
          <w:lang w:eastAsia="ko-KR"/>
        </w:rPr>
        <w:t>축소</w:t>
      </w:r>
      <w:r>
        <w:rPr>
          <w:lang w:eastAsia="ko-KR"/>
        </w:rPr>
        <w:t xml:space="preserve"> </w:t>
      </w:r>
      <w:r>
        <w:rPr>
          <w:lang w:eastAsia="ko-KR"/>
        </w:rPr>
        <w:t>차원</w:t>
      </w:r>
      <w:r>
        <w:rPr>
          <w:lang w:eastAsia="ko-KR"/>
        </w:rPr>
        <w:t xml:space="preserve"> </w:t>
      </w:r>
      <w:r>
        <w:rPr>
          <w:lang w:eastAsia="ko-KR"/>
        </w:rPr>
        <w:t>수</w:t>
      </w:r>
      <w:r>
        <w:rPr>
          <w:lang w:eastAsia="ko-KR"/>
        </w:rPr>
        <w:t>(50)</w:t>
      </w:r>
      <w:r>
        <w:rPr>
          <w:lang w:eastAsia="ko-KR"/>
        </w:rPr>
        <w:t>와</w:t>
      </w:r>
      <w:r>
        <w:rPr>
          <w:lang w:eastAsia="ko-KR"/>
        </w:rPr>
        <w:t xml:space="preserve"> </w:t>
      </w:r>
      <w:r>
        <w:rPr>
          <w:lang w:eastAsia="ko-KR"/>
        </w:rPr>
        <w:t>슬라이딩</w:t>
      </w:r>
      <w:r>
        <w:rPr>
          <w:lang w:eastAsia="ko-KR"/>
        </w:rPr>
        <w:t xml:space="preserve"> </w:t>
      </w:r>
      <w:r>
        <w:rPr>
          <w:lang w:eastAsia="ko-KR"/>
        </w:rPr>
        <w:t>윈도우</w:t>
      </w:r>
      <w:r>
        <w:rPr>
          <w:lang w:eastAsia="ko-KR"/>
        </w:rPr>
        <w:t xml:space="preserve"> </w:t>
      </w:r>
      <w:r>
        <w:rPr>
          <w:lang w:eastAsia="ko-KR"/>
        </w:rPr>
        <w:t>크기</w:t>
      </w:r>
      <w:r>
        <w:rPr>
          <w:lang w:eastAsia="ko-KR"/>
        </w:rPr>
        <w:t>(20</w:t>
      </w:r>
      <w:r>
        <w:rPr>
          <w:lang w:eastAsia="ko-KR"/>
        </w:rPr>
        <w:t>일</w:t>
      </w:r>
      <w:r>
        <w:rPr>
          <w:lang w:eastAsia="ko-KR"/>
        </w:rPr>
        <w:t>)</w:t>
      </w:r>
      <w:r>
        <w:rPr>
          <w:lang w:eastAsia="ko-KR"/>
        </w:rPr>
        <w:t>는</w:t>
      </w:r>
      <w:r>
        <w:rPr>
          <w:lang w:eastAsia="ko-KR"/>
        </w:rPr>
        <w:t xml:space="preserve"> </w:t>
      </w:r>
      <w:r>
        <w:rPr>
          <w:lang w:eastAsia="ko-KR"/>
        </w:rPr>
        <w:t>탐색적으로</w:t>
      </w:r>
      <w:r>
        <w:rPr>
          <w:lang w:eastAsia="ko-KR"/>
        </w:rPr>
        <w:t xml:space="preserve"> </w:t>
      </w:r>
      <w:r>
        <w:rPr>
          <w:lang w:eastAsia="ko-KR"/>
        </w:rPr>
        <w:t>결정한</w:t>
      </w:r>
      <w:r>
        <w:rPr>
          <w:lang w:eastAsia="ko-KR"/>
        </w:rPr>
        <w:t xml:space="preserve"> </w:t>
      </w:r>
      <w:r>
        <w:rPr>
          <w:lang w:eastAsia="ko-KR"/>
        </w:rPr>
        <w:t>값이며</w:t>
      </w:r>
      <w:r>
        <w:rPr>
          <w:lang w:eastAsia="ko-KR"/>
        </w:rPr>
        <w:t xml:space="preserve">, </w:t>
      </w:r>
      <w:r>
        <w:rPr>
          <w:lang w:eastAsia="ko-KR"/>
        </w:rPr>
        <w:t>최적화된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다양한</w:t>
      </w:r>
      <w:r>
        <w:rPr>
          <w:lang w:eastAsia="ko-KR"/>
        </w:rPr>
        <w:t xml:space="preserve"> </w:t>
      </w:r>
      <w:r>
        <w:rPr>
          <w:lang w:eastAsia="ko-KR"/>
        </w:rPr>
        <w:t>차원</w:t>
      </w:r>
      <w:r>
        <w:rPr>
          <w:lang w:eastAsia="ko-KR"/>
        </w:rPr>
        <w:t xml:space="preserve"> </w:t>
      </w:r>
      <w:r>
        <w:rPr>
          <w:lang w:eastAsia="ko-KR"/>
        </w:rPr>
        <w:t>수와</w:t>
      </w:r>
      <w:r>
        <w:rPr>
          <w:lang w:eastAsia="ko-KR"/>
        </w:rPr>
        <w:t xml:space="preserve"> </w:t>
      </w:r>
      <w:r>
        <w:rPr>
          <w:lang w:eastAsia="ko-KR"/>
        </w:rPr>
        <w:t>윈도우</w:t>
      </w:r>
      <w:r>
        <w:rPr>
          <w:lang w:eastAsia="ko-KR"/>
        </w:rPr>
        <w:t xml:space="preserve"> </w:t>
      </w:r>
      <w:r>
        <w:rPr>
          <w:lang w:eastAsia="ko-KR"/>
        </w:rPr>
        <w:t>크기에</w:t>
      </w:r>
      <w:r>
        <w:rPr>
          <w:lang w:eastAsia="ko-KR"/>
        </w:rPr>
        <w:t xml:space="preserve"> </w:t>
      </w:r>
      <w:r>
        <w:rPr>
          <w:lang w:eastAsia="ko-KR"/>
        </w:rPr>
        <w:t>대한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체계적으로</w:t>
      </w:r>
      <w:r>
        <w:rPr>
          <w:lang w:eastAsia="ko-KR"/>
        </w:rPr>
        <w:t xml:space="preserve"> </w:t>
      </w:r>
      <w:r>
        <w:rPr>
          <w:lang w:eastAsia="ko-KR"/>
        </w:rPr>
        <w:t>수행한다면</w:t>
      </w:r>
      <w:r>
        <w:rPr>
          <w:lang w:eastAsia="ko-KR"/>
        </w:rPr>
        <w:t xml:space="preserve">, </w:t>
      </w:r>
      <w:r>
        <w:rPr>
          <w:lang w:eastAsia="ko-KR"/>
        </w:rPr>
        <w:t>특히</w:t>
      </w:r>
      <w:r>
        <w:rPr>
          <w:lang w:eastAsia="ko-KR"/>
        </w:rPr>
        <w:t xml:space="preserve"> </w:t>
      </w:r>
      <w:r>
        <w:rPr>
          <w:lang w:eastAsia="ko-KR"/>
        </w:rPr>
        <w:t>영국</w:t>
      </w:r>
      <w:r>
        <w:rPr>
          <w:lang w:eastAsia="ko-KR"/>
        </w:rPr>
        <w:t xml:space="preserve"> </w:t>
      </w:r>
      <w:r>
        <w:rPr>
          <w:lang w:eastAsia="ko-KR"/>
        </w:rPr>
        <w:t>시장에서</w:t>
      </w:r>
      <w:r>
        <w:rPr>
          <w:lang w:eastAsia="ko-KR"/>
        </w:rPr>
        <w:t xml:space="preserve"> </w:t>
      </w:r>
      <w:r>
        <w:rPr>
          <w:lang w:eastAsia="ko-KR"/>
        </w:rPr>
        <w:t>모델</w:t>
      </w:r>
      <w:r>
        <w:rPr>
          <w:lang w:eastAsia="ko-KR"/>
        </w:rPr>
        <w:t xml:space="preserve"> </w:t>
      </w:r>
      <w:r>
        <w:rPr>
          <w:lang w:eastAsia="ko-KR"/>
        </w:rPr>
        <w:t>성능이</w:t>
      </w:r>
      <w:r>
        <w:rPr>
          <w:lang w:eastAsia="ko-KR"/>
        </w:rPr>
        <w:t xml:space="preserve"> </w:t>
      </w:r>
      <w:r>
        <w:rPr>
          <w:lang w:eastAsia="ko-KR"/>
        </w:rPr>
        <w:t>개선될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확인해</w:t>
      </w:r>
      <w:r>
        <w:rPr>
          <w:lang w:eastAsia="ko-KR"/>
        </w:rPr>
        <w:t xml:space="preserve"> </w:t>
      </w:r>
      <w:r>
        <w:rPr>
          <w:lang w:eastAsia="ko-KR"/>
        </w:rPr>
        <w:t>볼</w:t>
      </w:r>
      <w:r>
        <w:rPr>
          <w:lang w:eastAsia="ko-KR"/>
        </w:rPr>
        <w:t xml:space="preserve"> </w:t>
      </w:r>
      <w:r>
        <w:rPr>
          <w:lang w:eastAsia="ko-KR"/>
        </w:rPr>
        <w:t>필요가</w:t>
      </w:r>
      <w:r>
        <w:rPr>
          <w:lang w:eastAsia="ko-KR"/>
        </w:rPr>
        <w:t xml:space="preserve"> </w:t>
      </w:r>
      <w:r>
        <w:rPr>
          <w:lang w:eastAsia="ko-KR"/>
        </w:rPr>
        <w:t>있다</w:t>
      </w:r>
      <w:r>
        <w:rPr>
          <w:lang w:eastAsia="ko-KR"/>
        </w:rPr>
        <w:t>.</w:t>
      </w:r>
    </w:p>
    <w:p w14:paraId="2DF807E8" w14:textId="77777777" w:rsidR="000E1EF4" w:rsidRDefault="000A059D">
      <w:pPr>
        <w:ind w:firstLine="652"/>
        <w:rPr>
          <w:lang w:eastAsia="ko-KR"/>
        </w:rPr>
      </w:pPr>
      <w:r>
        <w:rPr>
          <w:lang w:eastAsia="ko-KR"/>
        </w:rPr>
        <w:t>마지막으로</w:t>
      </w:r>
      <w:r>
        <w:rPr>
          <w:lang w:eastAsia="ko-KR"/>
        </w:rPr>
        <w:t xml:space="preserve">, Stacking </w:t>
      </w:r>
      <w:r>
        <w:rPr>
          <w:lang w:eastAsia="ko-KR"/>
        </w:rPr>
        <w:t>앙상블의</w:t>
      </w:r>
      <w:r>
        <w:rPr>
          <w:lang w:eastAsia="ko-KR"/>
        </w:rPr>
        <w:t xml:space="preserve"> </w:t>
      </w:r>
      <w:r>
        <w:rPr>
          <w:lang w:eastAsia="ko-KR"/>
        </w:rPr>
        <w:t>교차</w:t>
      </w:r>
      <w:r>
        <w:rPr>
          <w:lang w:eastAsia="ko-KR"/>
        </w:rPr>
        <w:t xml:space="preserve"> </w:t>
      </w:r>
      <w:r>
        <w:rPr>
          <w:lang w:eastAsia="ko-KR"/>
        </w:rPr>
        <w:t>검증에</w:t>
      </w:r>
      <w:r>
        <w:rPr>
          <w:lang w:eastAsia="ko-KR"/>
        </w:rPr>
        <w:t xml:space="preserve"> KFold(shuffle=False)</w:t>
      </w:r>
      <w:r>
        <w:rPr>
          <w:lang w:eastAsia="ko-KR"/>
        </w:rPr>
        <w:t>를</w:t>
      </w:r>
      <w:r>
        <w:rPr>
          <w:lang w:eastAsia="ko-KR"/>
        </w:rPr>
        <w:t xml:space="preserve"> </w:t>
      </w:r>
      <w:r>
        <w:rPr>
          <w:lang w:eastAsia="ko-KR"/>
        </w:rPr>
        <w:t>사용한</w:t>
      </w:r>
      <w:r>
        <w:rPr>
          <w:lang w:eastAsia="ko-KR"/>
        </w:rPr>
        <w:t xml:space="preserve"> </w:t>
      </w:r>
      <w:r>
        <w:rPr>
          <w:lang w:eastAsia="ko-KR"/>
        </w:rPr>
        <w:t>점은</w:t>
      </w:r>
      <w:r>
        <w:rPr>
          <w:lang w:eastAsia="ko-KR"/>
        </w:rPr>
        <w:t xml:space="preserve"> </w:t>
      </w:r>
      <w:r>
        <w:rPr>
          <w:lang w:eastAsia="ko-KR"/>
        </w:rPr>
        <w:t>방법론적</w:t>
      </w:r>
      <w:r>
        <w:rPr>
          <w:lang w:eastAsia="ko-KR"/>
        </w:rPr>
        <w:t xml:space="preserve"> </w:t>
      </w:r>
      <w:r>
        <w:rPr>
          <w:lang w:eastAsia="ko-KR"/>
        </w:rPr>
        <w:t>한계로</w:t>
      </w:r>
      <w:r>
        <w:rPr>
          <w:lang w:eastAsia="ko-KR"/>
        </w:rPr>
        <w:t xml:space="preserve"> </w:t>
      </w:r>
      <w:r>
        <w:rPr>
          <w:lang w:eastAsia="ko-KR"/>
        </w:rPr>
        <w:t>지적될</w:t>
      </w:r>
      <w:r>
        <w:rPr>
          <w:lang w:eastAsia="ko-KR"/>
        </w:rPr>
        <w:t xml:space="preserve"> </w:t>
      </w:r>
      <w:r>
        <w:rPr>
          <w:lang w:eastAsia="ko-KR"/>
        </w:rPr>
        <w:t>수</w:t>
      </w:r>
      <w:r>
        <w:rPr>
          <w:lang w:eastAsia="ko-KR"/>
        </w:rPr>
        <w:t xml:space="preserve"> </w:t>
      </w:r>
      <w:r>
        <w:rPr>
          <w:lang w:eastAsia="ko-KR"/>
        </w:rPr>
        <w:t>있다</w:t>
      </w:r>
      <w:r>
        <w:rPr>
          <w:lang w:eastAsia="ko-KR"/>
        </w:rPr>
        <w:t>. scikit-learn</w:t>
      </w:r>
      <w:r>
        <w:rPr>
          <w:lang w:eastAsia="ko-KR"/>
        </w:rPr>
        <w:t>의</w:t>
      </w:r>
      <w:r>
        <w:rPr>
          <w:lang w:eastAsia="ko-KR"/>
        </w:rPr>
        <w:t xml:space="preserve"> cross_val_predict</w:t>
      </w:r>
      <w:r>
        <w:rPr>
          <w:lang w:eastAsia="ko-KR"/>
        </w:rPr>
        <w:t>가</w:t>
      </w:r>
      <w:r>
        <w:rPr>
          <w:lang w:eastAsia="ko-KR"/>
        </w:rPr>
        <w:t xml:space="preserve"> </w:t>
      </w:r>
      <w:r>
        <w:rPr>
          <w:lang w:eastAsia="ko-KR"/>
        </w:rPr>
        <w:t>완전</w:t>
      </w:r>
      <w:r>
        <w:rPr>
          <w:lang w:eastAsia="ko-KR"/>
        </w:rPr>
        <w:t xml:space="preserve"> </w:t>
      </w:r>
      <w:r>
        <w:rPr>
          <w:lang w:eastAsia="ko-KR"/>
        </w:rPr>
        <w:t>분할</w:t>
      </w:r>
      <w:r>
        <w:rPr>
          <w:lang w:eastAsia="ko-KR"/>
        </w:rPr>
        <w:t>(partition)</w:t>
      </w:r>
      <w:r>
        <w:rPr>
          <w:lang w:eastAsia="ko-KR"/>
        </w:rPr>
        <w:t>을</w:t>
      </w:r>
      <w:r>
        <w:rPr>
          <w:lang w:eastAsia="ko-KR"/>
        </w:rPr>
        <w:t xml:space="preserve"> </w:t>
      </w:r>
      <w:r>
        <w:rPr>
          <w:lang w:eastAsia="ko-KR"/>
        </w:rPr>
        <w:t>요구하여</w:t>
      </w:r>
      <w:r>
        <w:rPr>
          <w:lang w:eastAsia="ko-KR"/>
        </w:rPr>
        <w:t xml:space="preserve"> TimeSeriesSplit </w:t>
      </w:r>
      <w:r>
        <w:rPr>
          <w:lang w:eastAsia="ko-KR"/>
        </w:rPr>
        <w:t>대신</w:t>
      </w:r>
      <w:r>
        <w:rPr>
          <w:lang w:eastAsia="ko-KR"/>
        </w:rPr>
        <w:t xml:space="preserve"> KFold</w:t>
      </w:r>
      <w:r>
        <w:rPr>
          <w:lang w:eastAsia="ko-KR"/>
        </w:rPr>
        <w:t>를</w:t>
      </w:r>
      <w:r>
        <w:rPr>
          <w:lang w:eastAsia="ko-KR"/>
        </w:rPr>
        <w:t xml:space="preserve"> </w:t>
      </w:r>
      <w:r>
        <w:rPr>
          <w:lang w:eastAsia="ko-KR"/>
        </w:rPr>
        <w:t>채택하였으나</w:t>
      </w:r>
      <w:r>
        <w:rPr>
          <w:lang w:eastAsia="ko-KR"/>
        </w:rPr>
        <w:t xml:space="preserve">, </w:t>
      </w:r>
      <w:r>
        <w:rPr>
          <w:lang w:eastAsia="ko-KR"/>
        </w:rPr>
        <w:t>이로</w:t>
      </w:r>
      <w:r>
        <w:rPr>
          <w:lang w:eastAsia="ko-KR"/>
        </w:rPr>
        <w:t xml:space="preserve"> </w:t>
      </w:r>
      <w:r>
        <w:rPr>
          <w:lang w:eastAsia="ko-KR"/>
        </w:rPr>
        <w:t>인해</w:t>
      </w:r>
      <w:r>
        <w:rPr>
          <w:lang w:eastAsia="ko-KR"/>
        </w:rPr>
        <w:t xml:space="preserve"> </w:t>
      </w:r>
      <w:r>
        <w:rPr>
          <w:lang w:eastAsia="ko-KR"/>
        </w:rPr>
        <w:lastRenderedPageBreak/>
        <w:t>일부</w:t>
      </w:r>
      <w:r>
        <w:rPr>
          <w:lang w:eastAsia="ko-KR"/>
        </w:rPr>
        <w:t xml:space="preserve"> </w:t>
      </w:r>
      <w:r>
        <w:rPr>
          <w:lang w:eastAsia="ko-KR"/>
        </w:rPr>
        <w:t>폴드에서</w:t>
      </w:r>
      <w:r>
        <w:rPr>
          <w:lang w:eastAsia="ko-KR"/>
        </w:rPr>
        <w:t xml:space="preserve"> </w:t>
      </w:r>
      <w:r>
        <w:rPr>
          <w:lang w:eastAsia="ko-KR"/>
        </w:rPr>
        <w:t>시간</w:t>
      </w:r>
      <w:r>
        <w:rPr>
          <w:lang w:eastAsia="ko-KR"/>
        </w:rPr>
        <w:t xml:space="preserve"> </w:t>
      </w:r>
      <w:r>
        <w:rPr>
          <w:lang w:eastAsia="ko-KR"/>
        </w:rPr>
        <w:t>순서가</w:t>
      </w:r>
      <w:r>
        <w:rPr>
          <w:lang w:eastAsia="ko-KR"/>
        </w:rPr>
        <w:t xml:space="preserve"> </w:t>
      </w:r>
      <w:r>
        <w:rPr>
          <w:lang w:eastAsia="ko-KR"/>
        </w:rPr>
        <w:t>역전되어</w:t>
      </w:r>
      <w:r>
        <w:rPr>
          <w:lang w:eastAsia="ko-KR"/>
        </w:rPr>
        <w:t xml:space="preserve"> </w:t>
      </w:r>
      <w:r>
        <w:rPr>
          <w:lang w:eastAsia="ko-KR"/>
        </w:rPr>
        <w:t>미래</w:t>
      </w:r>
      <w:r>
        <w:rPr>
          <w:lang w:eastAsia="ko-KR"/>
        </w:rPr>
        <w:t xml:space="preserve"> </w:t>
      </w:r>
      <w:r>
        <w:rPr>
          <w:lang w:eastAsia="ko-KR"/>
        </w:rPr>
        <w:t>정보가</w:t>
      </w:r>
      <w:r>
        <w:rPr>
          <w:lang w:eastAsia="ko-KR"/>
        </w:rPr>
        <w:t xml:space="preserve"> </w:t>
      </w:r>
      <w:r>
        <w:rPr>
          <w:lang w:eastAsia="ko-KR"/>
        </w:rPr>
        <w:t>학습에</w:t>
      </w:r>
      <w:r>
        <w:rPr>
          <w:lang w:eastAsia="ko-KR"/>
        </w:rPr>
        <w:t xml:space="preserve"> </w:t>
      </w:r>
      <w:r>
        <w:rPr>
          <w:lang w:eastAsia="ko-KR"/>
        </w:rPr>
        <w:t>포함될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위험이</w:t>
      </w:r>
      <w:r>
        <w:rPr>
          <w:lang w:eastAsia="ko-KR"/>
        </w:rPr>
        <w:t xml:space="preserve"> </w:t>
      </w:r>
      <w:r>
        <w:rPr>
          <w:lang w:eastAsia="ko-KR"/>
        </w:rPr>
        <w:t>존재한다</w:t>
      </w:r>
      <w:r>
        <w:rPr>
          <w:lang w:eastAsia="ko-KR"/>
        </w:rPr>
        <w:t xml:space="preserve">. </w:t>
      </w:r>
      <w:r>
        <w:rPr>
          <w:lang w:eastAsia="ko-KR"/>
        </w:rPr>
        <w:t>이</w:t>
      </w:r>
      <w:r>
        <w:rPr>
          <w:lang w:eastAsia="ko-KR"/>
        </w:rPr>
        <w:t xml:space="preserve"> </w:t>
      </w:r>
      <w:r>
        <w:rPr>
          <w:lang w:eastAsia="ko-KR"/>
        </w:rPr>
        <w:t>편향이</w:t>
      </w:r>
      <w:r>
        <w:rPr>
          <w:lang w:eastAsia="ko-KR"/>
        </w:rPr>
        <w:t xml:space="preserve"> Stacking </w:t>
      </w:r>
      <w:r>
        <w:rPr>
          <w:lang w:eastAsia="ko-KR"/>
        </w:rPr>
        <w:t>모델의</w:t>
      </w:r>
      <w:r>
        <w:rPr>
          <w:lang w:eastAsia="ko-KR"/>
        </w:rPr>
        <w:t xml:space="preserve"> </w:t>
      </w:r>
      <w:r>
        <w:rPr>
          <w:lang w:eastAsia="ko-KR"/>
        </w:rPr>
        <w:t>성능을</w:t>
      </w:r>
      <w:r>
        <w:rPr>
          <w:lang w:eastAsia="ko-KR"/>
        </w:rPr>
        <w:t xml:space="preserve"> </w:t>
      </w:r>
      <w:r>
        <w:rPr>
          <w:lang w:eastAsia="ko-KR"/>
        </w:rPr>
        <w:t>상향</w:t>
      </w:r>
      <w:r>
        <w:rPr>
          <w:lang w:eastAsia="ko-KR"/>
        </w:rPr>
        <w:t xml:space="preserve"> </w:t>
      </w:r>
      <w:r>
        <w:rPr>
          <w:lang w:eastAsia="ko-KR"/>
        </w:rPr>
        <w:t>조정했을</w:t>
      </w:r>
      <w:r>
        <w:rPr>
          <w:lang w:eastAsia="ko-KR"/>
        </w:rPr>
        <w:t xml:space="preserve"> </w:t>
      </w:r>
      <w:r>
        <w:rPr>
          <w:lang w:eastAsia="ko-KR"/>
        </w:rPr>
        <w:t>가능성을</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향후</w:t>
      </w:r>
      <w:r>
        <w:rPr>
          <w:lang w:eastAsia="ko-KR"/>
        </w:rPr>
        <w:t xml:space="preserve"> </w:t>
      </w:r>
      <w:r>
        <w:rPr>
          <w:lang w:eastAsia="ko-KR"/>
        </w:rPr>
        <w:t>연구에서는</w:t>
      </w:r>
      <w:r>
        <w:rPr>
          <w:lang w:eastAsia="ko-KR"/>
        </w:rPr>
        <w:t xml:space="preserve"> Purged KFold </w:t>
      </w:r>
      <w:r>
        <w:rPr>
          <w:lang w:eastAsia="ko-KR"/>
        </w:rPr>
        <w:t>등</w:t>
      </w:r>
      <w:r>
        <w:rPr>
          <w:lang w:eastAsia="ko-KR"/>
        </w:rPr>
        <w:t xml:space="preserve"> </w:t>
      </w:r>
      <w:r>
        <w:rPr>
          <w:lang w:eastAsia="ko-KR"/>
        </w:rPr>
        <w:t>시간적</w:t>
      </w:r>
      <w:r>
        <w:rPr>
          <w:lang w:eastAsia="ko-KR"/>
        </w:rPr>
        <w:t xml:space="preserve"> </w:t>
      </w:r>
      <w:r>
        <w:rPr>
          <w:lang w:eastAsia="ko-KR"/>
        </w:rPr>
        <w:t>누출을</w:t>
      </w:r>
      <w:r>
        <w:rPr>
          <w:lang w:eastAsia="ko-KR"/>
        </w:rPr>
        <w:t xml:space="preserve"> </w:t>
      </w:r>
      <w:r>
        <w:rPr>
          <w:lang w:eastAsia="ko-KR"/>
        </w:rPr>
        <w:t>억제하는</w:t>
      </w:r>
      <w:r>
        <w:rPr>
          <w:lang w:eastAsia="ko-KR"/>
        </w:rPr>
        <w:t xml:space="preserve"> </w:t>
      </w:r>
      <w:r>
        <w:rPr>
          <w:lang w:eastAsia="ko-KR"/>
        </w:rPr>
        <w:t>교차</w:t>
      </w:r>
      <w:r>
        <w:rPr>
          <w:lang w:eastAsia="ko-KR"/>
        </w:rPr>
        <w:t xml:space="preserve"> </w:t>
      </w:r>
      <w:r>
        <w:rPr>
          <w:lang w:eastAsia="ko-KR"/>
        </w:rPr>
        <w:t>검증</w:t>
      </w:r>
      <w:r>
        <w:rPr>
          <w:lang w:eastAsia="ko-KR"/>
        </w:rPr>
        <w:t xml:space="preserve"> </w:t>
      </w:r>
      <w:r>
        <w:rPr>
          <w:lang w:eastAsia="ko-KR"/>
        </w:rPr>
        <w:t>방식의</w:t>
      </w:r>
      <w:r>
        <w:rPr>
          <w:lang w:eastAsia="ko-KR"/>
        </w:rPr>
        <w:t xml:space="preserve"> </w:t>
      </w:r>
      <w:r>
        <w:rPr>
          <w:lang w:eastAsia="ko-KR"/>
        </w:rPr>
        <w:t>적용이</w:t>
      </w:r>
      <w:r>
        <w:rPr>
          <w:lang w:eastAsia="ko-KR"/>
        </w:rPr>
        <w:t xml:space="preserve"> </w:t>
      </w:r>
      <w:r>
        <w:rPr>
          <w:lang w:eastAsia="ko-KR"/>
        </w:rPr>
        <w:t>필요하다</w:t>
      </w:r>
      <w:r>
        <w:rPr>
          <w:lang w:eastAsia="ko-KR"/>
        </w:rPr>
        <w:t>.</w:t>
      </w:r>
    </w:p>
    <w:p w14:paraId="1F541438" w14:textId="77777777" w:rsidR="000E1EF4" w:rsidRDefault="000A059D">
      <w:pPr>
        <w:rPr>
          <w:lang w:eastAsia="ko-KR"/>
        </w:rPr>
      </w:pPr>
      <w:r>
        <w:rPr>
          <w:b/>
          <w:sz w:val="28"/>
          <w:lang w:eastAsia="ko-KR"/>
        </w:rPr>
        <w:t xml:space="preserve">5.9 </w:t>
      </w:r>
      <w:r>
        <w:rPr>
          <w:b/>
          <w:sz w:val="28"/>
          <w:lang w:eastAsia="ko-KR"/>
        </w:rPr>
        <w:t>선행연구와의</w:t>
      </w:r>
      <w:r>
        <w:rPr>
          <w:b/>
          <w:sz w:val="28"/>
          <w:lang w:eastAsia="ko-KR"/>
        </w:rPr>
        <w:t xml:space="preserve"> </w:t>
      </w:r>
      <w:r>
        <w:rPr>
          <w:b/>
          <w:sz w:val="28"/>
          <w:lang w:eastAsia="ko-KR"/>
        </w:rPr>
        <w:t>방법론적</w:t>
      </w:r>
      <w:r>
        <w:rPr>
          <w:b/>
          <w:sz w:val="28"/>
          <w:lang w:eastAsia="ko-KR"/>
        </w:rPr>
        <w:t xml:space="preserve"> </w:t>
      </w:r>
      <w:r>
        <w:rPr>
          <w:b/>
          <w:sz w:val="28"/>
          <w:lang w:eastAsia="ko-KR"/>
        </w:rPr>
        <w:t>비교</w:t>
      </w:r>
    </w:p>
    <w:p w14:paraId="77986003" w14:textId="77777777" w:rsidR="000E1EF4" w:rsidRDefault="000E1EF4">
      <w:pPr>
        <w:rPr>
          <w:lang w:eastAsia="ko-KR"/>
        </w:rPr>
      </w:pPr>
    </w:p>
    <w:p w14:paraId="2BA851B8" w14:textId="77777777" w:rsidR="000E1EF4" w:rsidRDefault="000A059D">
      <w:pPr>
        <w:ind w:firstLine="652"/>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결과를</w:t>
      </w:r>
      <w:r>
        <w:rPr>
          <w:lang w:eastAsia="ko-KR"/>
        </w:rPr>
        <w:t xml:space="preserve"> </w:t>
      </w:r>
      <w:r>
        <w:rPr>
          <w:lang w:eastAsia="ko-KR"/>
        </w:rPr>
        <w:t>보다</w:t>
      </w:r>
      <w:r>
        <w:rPr>
          <w:lang w:eastAsia="ko-KR"/>
        </w:rPr>
        <w:t xml:space="preserve"> </w:t>
      </w:r>
      <w:r>
        <w:rPr>
          <w:lang w:eastAsia="ko-KR"/>
        </w:rPr>
        <w:t>넓은</w:t>
      </w:r>
      <w:r>
        <w:rPr>
          <w:lang w:eastAsia="ko-KR"/>
        </w:rPr>
        <w:t xml:space="preserve"> </w:t>
      </w:r>
      <w:r>
        <w:rPr>
          <w:lang w:eastAsia="ko-KR"/>
        </w:rPr>
        <w:t>맥락에서</w:t>
      </w:r>
      <w:r>
        <w:rPr>
          <w:lang w:eastAsia="ko-KR"/>
        </w:rPr>
        <w:t xml:space="preserve"> </w:t>
      </w:r>
      <w:r>
        <w:rPr>
          <w:lang w:eastAsia="ko-KR"/>
        </w:rPr>
        <w:t>조명하기</w:t>
      </w:r>
      <w:r>
        <w:rPr>
          <w:lang w:eastAsia="ko-KR"/>
        </w:rPr>
        <w:t xml:space="preserve"> </w:t>
      </w:r>
      <w:r>
        <w:rPr>
          <w:lang w:eastAsia="ko-KR"/>
        </w:rPr>
        <w:t>위해</w:t>
      </w:r>
      <w:r>
        <w:rPr>
          <w:lang w:eastAsia="ko-KR"/>
        </w:rPr>
        <w:t xml:space="preserve">, </w:t>
      </w:r>
      <w:r>
        <w:rPr>
          <w:lang w:eastAsia="ko-KR"/>
        </w:rPr>
        <w:t>유사한</w:t>
      </w:r>
      <w:r>
        <w:rPr>
          <w:lang w:eastAsia="ko-KR"/>
        </w:rPr>
        <w:t xml:space="preserve"> </w:t>
      </w:r>
      <w:r>
        <w:rPr>
          <w:lang w:eastAsia="ko-KR"/>
        </w:rPr>
        <w:t>연구</w:t>
      </w:r>
      <w:r>
        <w:rPr>
          <w:lang w:eastAsia="ko-KR"/>
        </w:rPr>
        <w:t xml:space="preserve"> </w:t>
      </w:r>
      <w:r>
        <w:rPr>
          <w:lang w:eastAsia="ko-KR"/>
        </w:rPr>
        <w:t>설계를</w:t>
      </w:r>
      <w:r>
        <w:rPr>
          <w:lang w:eastAsia="ko-KR"/>
        </w:rPr>
        <w:t xml:space="preserve"> </w:t>
      </w:r>
      <w:r>
        <w:rPr>
          <w:lang w:eastAsia="ko-KR"/>
        </w:rPr>
        <w:t>가진</w:t>
      </w:r>
      <w:r>
        <w:rPr>
          <w:lang w:eastAsia="ko-KR"/>
        </w:rPr>
        <w:t xml:space="preserve"> </w:t>
      </w:r>
      <w:r>
        <w:rPr>
          <w:lang w:eastAsia="ko-KR"/>
        </w:rPr>
        <w:t>선행</w:t>
      </w:r>
      <w:r>
        <w:rPr>
          <w:lang w:eastAsia="ko-KR"/>
        </w:rPr>
        <w:t xml:space="preserve"> </w:t>
      </w:r>
      <w:r>
        <w:rPr>
          <w:lang w:eastAsia="ko-KR"/>
        </w:rPr>
        <w:t>연구</w:t>
      </w:r>
      <w:r>
        <w:rPr>
          <w:lang w:eastAsia="ko-KR"/>
        </w:rPr>
        <w:t>(Lee, 2024)</w:t>
      </w:r>
      <w:r>
        <w:rPr>
          <w:lang w:eastAsia="ko-KR"/>
        </w:rPr>
        <w:t>의</w:t>
      </w:r>
      <w:r>
        <w:rPr>
          <w:lang w:eastAsia="ko-KR"/>
        </w:rPr>
        <w:t xml:space="preserve"> </w:t>
      </w:r>
      <w:r>
        <w:rPr>
          <w:lang w:eastAsia="ko-KR"/>
        </w:rPr>
        <w:t>연구와</w:t>
      </w:r>
      <w:r>
        <w:rPr>
          <w:lang w:eastAsia="ko-KR"/>
        </w:rPr>
        <w:t xml:space="preserve"> </w:t>
      </w:r>
      <w:r>
        <w:rPr>
          <w:lang w:eastAsia="ko-KR"/>
        </w:rPr>
        <w:t>방법론을</w:t>
      </w:r>
      <w:r>
        <w:rPr>
          <w:lang w:eastAsia="ko-KR"/>
        </w:rPr>
        <w:t xml:space="preserve"> </w:t>
      </w:r>
      <w:r>
        <w:rPr>
          <w:lang w:eastAsia="ko-KR"/>
        </w:rPr>
        <w:t>체계적으로</w:t>
      </w:r>
      <w:r>
        <w:rPr>
          <w:lang w:eastAsia="ko-KR"/>
        </w:rPr>
        <w:t xml:space="preserve"> </w:t>
      </w:r>
      <w:r>
        <w:rPr>
          <w:lang w:eastAsia="ko-KR"/>
        </w:rPr>
        <w:t>비교한다</w:t>
      </w:r>
      <w:r>
        <w:rPr>
          <w:lang w:eastAsia="ko-KR"/>
        </w:rPr>
        <w:t xml:space="preserve">. </w:t>
      </w:r>
      <w:r>
        <w:rPr>
          <w:lang w:eastAsia="ko-KR"/>
        </w:rPr>
        <w:t>선행</w:t>
      </w:r>
      <w:r>
        <w:rPr>
          <w:lang w:eastAsia="ko-KR"/>
        </w:rPr>
        <w:t xml:space="preserve"> </w:t>
      </w:r>
      <w:r>
        <w:rPr>
          <w:lang w:eastAsia="ko-KR"/>
        </w:rPr>
        <w:t>연구</w:t>
      </w:r>
      <w:r>
        <w:rPr>
          <w:lang w:eastAsia="ko-KR"/>
        </w:rPr>
        <w:t>(Lee, 2024)</w:t>
      </w:r>
      <w:r>
        <w:rPr>
          <w:lang w:eastAsia="ko-KR"/>
        </w:rPr>
        <w:t>는</w:t>
      </w:r>
      <w:r>
        <w:rPr>
          <w:lang w:eastAsia="ko-KR"/>
        </w:rPr>
        <w:t xml:space="preserve"> </w:t>
      </w:r>
      <w:r>
        <w:rPr>
          <w:lang w:eastAsia="ko-KR"/>
        </w:rPr>
        <w:t>뉴스</w:t>
      </w:r>
      <w:r>
        <w:rPr>
          <w:lang w:eastAsia="ko-KR"/>
        </w:rPr>
        <w:t xml:space="preserve"> </w:t>
      </w:r>
      <w:r>
        <w:rPr>
          <w:lang w:eastAsia="ko-KR"/>
        </w:rPr>
        <w:t>헤드라인과</w:t>
      </w:r>
      <w:r>
        <w:rPr>
          <w:lang w:eastAsia="ko-KR"/>
        </w:rPr>
        <w:t xml:space="preserve"> </w:t>
      </w:r>
      <w:r>
        <w:rPr>
          <w:lang w:eastAsia="ko-KR"/>
        </w:rPr>
        <w:t>거시경제지표를</w:t>
      </w:r>
      <w:r>
        <w:rPr>
          <w:lang w:eastAsia="ko-KR"/>
        </w:rPr>
        <w:t xml:space="preserve"> </w:t>
      </w:r>
      <w:r>
        <w:rPr>
          <w:lang w:eastAsia="ko-KR"/>
        </w:rPr>
        <w:t>결합하여</w:t>
      </w:r>
      <w:r>
        <w:rPr>
          <w:lang w:eastAsia="ko-KR"/>
        </w:rPr>
        <w:t xml:space="preserve"> </w:t>
      </w:r>
      <w:r>
        <w:rPr>
          <w:lang w:eastAsia="ko-KR"/>
        </w:rPr>
        <w:t>산업</w:t>
      </w:r>
      <w:r>
        <w:rPr>
          <w:lang w:eastAsia="ko-KR"/>
        </w:rPr>
        <w:t xml:space="preserve"> ETF(XLI, ^BUKIND)</w:t>
      </w:r>
      <w:r>
        <w:rPr>
          <w:lang w:eastAsia="ko-KR"/>
        </w:rPr>
        <w:t>의</w:t>
      </w:r>
      <w:r>
        <w:rPr>
          <w:lang w:eastAsia="ko-KR"/>
        </w:rPr>
        <w:t xml:space="preserve"> </w:t>
      </w:r>
      <w:r>
        <w:rPr>
          <w:lang w:eastAsia="ko-KR"/>
        </w:rPr>
        <w:t>가격을</w:t>
      </w:r>
      <w:r>
        <w:rPr>
          <w:lang w:eastAsia="ko-KR"/>
        </w:rPr>
        <w:t xml:space="preserve"> Random Forest</w:t>
      </w:r>
      <w:r>
        <w:rPr>
          <w:lang w:eastAsia="ko-KR"/>
        </w:rPr>
        <w:t>와</w:t>
      </w:r>
      <w:r>
        <w:rPr>
          <w:lang w:eastAsia="ko-KR"/>
        </w:rPr>
        <w:t xml:space="preserve"> LSTM</w:t>
      </w:r>
      <w:r>
        <w:rPr>
          <w:lang w:eastAsia="ko-KR"/>
        </w:rPr>
        <w:t>으로</w:t>
      </w:r>
      <w:r>
        <w:rPr>
          <w:lang w:eastAsia="ko-KR"/>
        </w:rPr>
        <w:t xml:space="preserve"> </w:t>
      </w:r>
      <w:r>
        <w:rPr>
          <w:lang w:eastAsia="ko-KR"/>
        </w:rPr>
        <w:t>예측하였으며</w:t>
      </w:r>
      <w:r>
        <w:rPr>
          <w:lang w:eastAsia="ko-KR"/>
        </w:rPr>
        <w:t>, R² = 0.995(</w:t>
      </w:r>
      <w:r>
        <w:rPr>
          <w:lang w:eastAsia="ko-KR"/>
        </w:rPr>
        <w:t>미국</w:t>
      </w:r>
      <w:r>
        <w:rPr>
          <w:lang w:eastAsia="ko-KR"/>
        </w:rPr>
        <w:t>), 0.984(</w:t>
      </w:r>
      <w:r>
        <w:rPr>
          <w:lang w:eastAsia="ko-KR"/>
        </w:rPr>
        <w:t>영국</w:t>
      </w:r>
      <w:r>
        <w:rPr>
          <w:lang w:eastAsia="ko-KR"/>
        </w:rPr>
        <w:t>)</w:t>
      </w:r>
      <w:r>
        <w:rPr>
          <w:lang w:eastAsia="ko-KR"/>
        </w:rPr>
        <w:t>의</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보고하였다</w:t>
      </w:r>
      <w:r>
        <w:rPr>
          <w:lang w:eastAsia="ko-KR"/>
        </w:rPr>
        <w:t xml:space="preserve">. </w:t>
      </w:r>
      <w:r>
        <w:rPr>
          <w:lang w:eastAsia="ko-KR"/>
        </w:rPr>
        <w:t>에</w:t>
      </w:r>
      <w:r>
        <w:rPr>
          <w:lang w:eastAsia="ko-KR"/>
        </w:rPr>
        <w:t xml:space="preserve"> </w:t>
      </w:r>
      <w:r>
        <w:rPr>
          <w:lang w:eastAsia="ko-KR"/>
        </w:rPr>
        <w:t>양</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방법론</w:t>
      </w:r>
      <w:r>
        <w:rPr>
          <w:lang w:eastAsia="ko-KR"/>
        </w:rPr>
        <w:t xml:space="preserve"> </w:t>
      </w:r>
      <w:r>
        <w:rPr>
          <w:lang w:eastAsia="ko-KR"/>
        </w:rPr>
        <w:t>차이를</w:t>
      </w:r>
      <w:r>
        <w:rPr>
          <w:lang w:eastAsia="ko-KR"/>
        </w:rPr>
        <w:t xml:space="preserve"> </w:t>
      </w:r>
      <w:r>
        <w:rPr>
          <w:lang w:eastAsia="ko-KR"/>
        </w:rPr>
        <w:t>정리하였다</w:t>
      </w:r>
      <w:r>
        <w:rPr>
          <w:lang w:eastAsia="ko-KR"/>
        </w:rPr>
        <w:t>.</w:t>
      </w:r>
    </w:p>
    <w:p w14:paraId="7353D8C8" w14:textId="77777777" w:rsidR="000E1EF4" w:rsidRDefault="000E1EF4">
      <w:pPr>
        <w:spacing w:before="240" w:after="80"/>
        <w:jc w:val="center"/>
        <w:rPr>
          <w:lang w:eastAsia="ko-KR"/>
        </w:rPr>
      </w:pPr>
    </w:p>
    <w:tbl>
      <w:tblPr>
        <w:tblStyle w:val="af9"/>
        <w:tblW w:w="0" w:type="auto"/>
        <w:jc w:val="center"/>
        <w:tblLook w:val="04A0" w:firstRow="1" w:lastRow="0" w:firstColumn="1" w:lastColumn="0" w:noHBand="0" w:noVBand="1"/>
      </w:tblPr>
      <w:tblGrid>
        <w:gridCol w:w="2929"/>
        <w:gridCol w:w="2929"/>
        <w:gridCol w:w="2929"/>
      </w:tblGrid>
      <w:tr w:rsidR="000E1EF4" w14:paraId="06C40ADF" w14:textId="77777777">
        <w:trPr>
          <w:jc w:val="center"/>
        </w:trPr>
        <w:tc>
          <w:tcPr>
            <w:tcW w:w="2929" w:type="dxa"/>
            <w:shd w:val="clear" w:color="auto" w:fill="E0E0E0"/>
          </w:tcPr>
          <w:p w14:paraId="72B061CC" w14:textId="77777777" w:rsidR="000E1EF4" w:rsidRDefault="000A059D">
            <w:pPr>
              <w:jc w:val="center"/>
            </w:pPr>
            <w:r>
              <w:rPr>
                <w:b/>
                <w:sz w:val="18"/>
              </w:rPr>
              <w:t>항목</w:t>
            </w:r>
          </w:p>
        </w:tc>
        <w:tc>
          <w:tcPr>
            <w:tcW w:w="2929" w:type="dxa"/>
            <w:shd w:val="clear" w:color="auto" w:fill="E0E0E0"/>
          </w:tcPr>
          <w:p w14:paraId="73A4B3BC" w14:textId="77777777" w:rsidR="000E1EF4" w:rsidRDefault="000A059D">
            <w:pPr>
              <w:jc w:val="center"/>
            </w:pPr>
            <w:r>
              <w:rPr>
                <w:b/>
                <w:sz w:val="18"/>
              </w:rPr>
              <w:t>본</w:t>
            </w:r>
            <w:r>
              <w:rPr>
                <w:b/>
                <w:sz w:val="18"/>
              </w:rPr>
              <w:t xml:space="preserve"> </w:t>
            </w:r>
            <w:r>
              <w:rPr>
                <w:b/>
                <w:sz w:val="18"/>
              </w:rPr>
              <w:t>연구</w:t>
            </w:r>
          </w:p>
        </w:tc>
        <w:tc>
          <w:tcPr>
            <w:tcW w:w="2929" w:type="dxa"/>
            <w:shd w:val="clear" w:color="auto" w:fill="E0E0E0"/>
          </w:tcPr>
          <w:p w14:paraId="10903168" w14:textId="77777777" w:rsidR="000E1EF4" w:rsidRDefault="000A059D">
            <w:pPr>
              <w:jc w:val="center"/>
            </w:pPr>
            <w:r>
              <w:rPr>
                <w:b/>
                <w:sz w:val="18"/>
              </w:rPr>
              <w:t>Lee (2024) [43]</w:t>
            </w:r>
          </w:p>
        </w:tc>
      </w:tr>
      <w:tr w:rsidR="000E1EF4" w14:paraId="351F287F" w14:textId="77777777">
        <w:trPr>
          <w:jc w:val="center"/>
        </w:trPr>
        <w:tc>
          <w:tcPr>
            <w:tcW w:w="2929" w:type="dxa"/>
          </w:tcPr>
          <w:p w14:paraId="29E1C74F" w14:textId="77777777" w:rsidR="000E1EF4" w:rsidRDefault="000A059D">
            <w:pPr>
              <w:jc w:val="center"/>
            </w:pPr>
            <w:r>
              <w:rPr>
                <w:sz w:val="18"/>
              </w:rPr>
              <w:t>타깃</w:t>
            </w:r>
            <w:r>
              <w:rPr>
                <w:sz w:val="18"/>
              </w:rPr>
              <w:t xml:space="preserve"> </w:t>
            </w:r>
            <w:r>
              <w:rPr>
                <w:sz w:val="18"/>
              </w:rPr>
              <w:t>변수</w:t>
            </w:r>
          </w:p>
        </w:tc>
        <w:tc>
          <w:tcPr>
            <w:tcW w:w="2929" w:type="dxa"/>
          </w:tcPr>
          <w:p w14:paraId="55A7E150" w14:textId="77777777" w:rsidR="000E1EF4" w:rsidRDefault="000A059D">
            <w:pPr>
              <w:jc w:val="center"/>
            </w:pPr>
            <w:r>
              <w:rPr>
                <w:sz w:val="18"/>
              </w:rPr>
              <w:t>일별</w:t>
            </w:r>
            <w:r>
              <w:rPr>
                <w:sz w:val="18"/>
              </w:rPr>
              <w:t xml:space="preserve"> </w:t>
            </w:r>
            <w:r>
              <w:rPr>
                <w:sz w:val="18"/>
              </w:rPr>
              <w:t>수익률</w:t>
            </w:r>
            <w:r>
              <w:rPr>
                <w:sz w:val="18"/>
              </w:rPr>
              <w:t>(return)</w:t>
            </w:r>
          </w:p>
        </w:tc>
        <w:tc>
          <w:tcPr>
            <w:tcW w:w="2929" w:type="dxa"/>
          </w:tcPr>
          <w:p w14:paraId="247B9C12" w14:textId="77777777" w:rsidR="000E1EF4" w:rsidRDefault="000A059D">
            <w:pPr>
              <w:jc w:val="center"/>
            </w:pPr>
            <w:r>
              <w:rPr>
                <w:sz w:val="18"/>
              </w:rPr>
              <w:t>종가</w:t>
            </w:r>
            <w:r>
              <w:rPr>
                <w:sz w:val="18"/>
              </w:rPr>
              <w:t>(price level)</w:t>
            </w:r>
          </w:p>
        </w:tc>
      </w:tr>
      <w:tr w:rsidR="000E1EF4" w14:paraId="65EE02A9" w14:textId="77777777">
        <w:trPr>
          <w:jc w:val="center"/>
        </w:trPr>
        <w:tc>
          <w:tcPr>
            <w:tcW w:w="2929" w:type="dxa"/>
          </w:tcPr>
          <w:p w14:paraId="07614E55" w14:textId="77777777" w:rsidR="000E1EF4" w:rsidRDefault="000A059D">
            <w:pPr>
              <w:jc w:val="center"/>
            </w:pPr>
            <w:r>
              <w:rPr>
                <w:sz w:val="18"/>
              </w:rPr>
              <w:t>시점</w:t>
            </w:r>
            <w:r>
              <w:rPr>
                <w:sz w:val="18"/>
              </w:rPr>
              <w:t xml:space="preserve"> </w:t>
            </w:r>
            <w:r>
              <w:rPr>
                <w:sz w:val="18"/>
              </w:rPr>
              <w:t>정렬</w:t>
            </w:r>
          </w:p>
        </w:tc>
        <w:tc>
          <w:tcPr>
            <w:tcW w:w="2929" w:type="dxa"/>
          </w:tcPr>
          <w:p w14:paraId="3B06BD37" w14:textId="77777777" w:rsidR="000E1EF4" w:rsidRDefault="000A059D">
            <w:pPr>
              <w:jc w:val="center"/>
            </w:pPr>
            <w:r>
              <w:rPr>
                <w:sz w:val="18"/>
              </w:rPr>
              <w:t>엄격한</w:t>
            </w:r>
            <w:r>
              <w:rPr>
                <w:sz w:val="18"/>
              </w:rPr>
              <w:t xml:space="preserve"> t-1 lagging</w:t>
            </w:r>
          </w:p>
        </w:tc>
        <w:tc>
          <w:tcPr>
            <w:tcW w:w="2929" w:type="dxa"/>
          </w:tcPr>
          <w:p w14:paraId="0C95B283" w14:textId="77777777" w:rsidR="000E1EF4" w:rsidRDefault="000A059D">
            <w:pPr>
              <w:jc w:val="center"/>
            </w:pPr>
            <w:r>
              <w:rPr>
                <w:sz w:val="18"/>
              </w:rPr>
              <w:t>동시간대</w:t>
            </w:r>
            <w:r>
              <w:rPr>
                <w:sz w:val="18"/>
              </w:rPr>
              <w:t xml:space="preserve">(M+0 </w:t>
            </w:r>
            <w:r>
              <w:rPr>
                <w:sz w:val="18"/>
              </w:rPr>
              <w:t>최적</w:t>
            </w:r>
            <w:r>
              <w:rPr>
                <w:sz w:val="18"/>
              </w:rPr>
              <w:t>)</w:t>
            </w:r>
          </w:p>
        </w:tc>
      </w:tr>
      <w:tr w:rsidR="000E1EF4" w14:paraId="5A0CA428" w14:textId="77777777">
        <w:trPr>
          <w:jc w:val="center"/>
        </w:trPr>
        <w:tc>
          <w:tcPr>
            <w:tcW w:w="2929" w:type="dxa"/>
          </w:tcPr>
          <w:p w14:paraId="76E8FAA3" w14:textId="77777777" w:rsidR="000E1EF4" w:rsidRDefault="000A059D">
            <w:pPr>
              <w:jc w:val="center"/>
            </w:pPr>
            <w:r>
              <w:rPr>
                <w:sz w:val="18"/>
              </w:rPr>
              <w:t>평가</w:t>
            </w:r>
            <w:r>
              <w:rPr>
                <w:sz w:val="18"/>
              </w:rPr>
              <w:t xml:space="preserve"> </w:t>
            </w:r>
            <w:r>
              <w:rPr>
                <w:sz w:val="18"/>
              </w:rPr>
              <w:t>설정</w:t>
            </w:r>
          </w:p>
        </w:tc>
        <w:tc>
          <w:tcPr>
            <w:tcW w:w="2929" w:type="dxa"/>
          </w:tcPr>
          <w:p w14:paraId="62E438F9" w14:textId="77777777" w:rsidR="000E1EF4" w:rsidRDefault="000A059D">
            <w:pPr>
              <w:jc w:val="center"/>
            </w:pPr>
            <w:r>
              <w:rPr>
                <w:sz w:val="18"/>
              </w:rPr>
              <w:t>Chronological 70/15/15 split</w:t>
            </w:r>
          </w:p>
        </w:tc>
        <w:tc>
          <w:tcPr>
            <w:tcW w:w="2929" w:type="dxa"/>
          </w:tcPr>
          <w:p w14:paraId="686A88BD" w14:textId="77777777" w:rsidR="000E1EF4" w:rsidRDefault="000A059D">
            <w:pPr>
              <w:jc w:val="center"/>
            </w:pPr>
            <w:r>
              <w:rPr>
                <w:sz w:val="18"/>
              </w:rPr>
              <w:t>Hold-out 8:2 split</w:t>
            </w:r>
          </w:p>
        </w:tc>
      </w:tr>
      <w:tr w:rsidR="000E1EF4" w14:paraId="6DA8DF51" w14:textId="77777777">
        <w:trPr>
          <w:jc w:val="center"/>
        </w:trPr>
        <w:tc>
          <w:tcPr>
            <w:tcW w:w="2929" w:type="dxa"/>
          </w:tcPr>
          <w:p w14:paraId="32028925" w14:textId="77777777" w:rsidR="000E1EF4" w:rsidRDefault="000A059D">
            <w:pPr>
              <w:jc w:val="center"/>
            </w:pPr>
            <w:r>
              <w:rPr>
                <w:sz w:val="18"/>
              </w:rPr>
              <w:t>모델</w:t>
            </w:r>
            <w:r>
              <w:rPr>
                <w:sz w:val="18"/>
              </w:rPr>
              <w:t xml:space="preserve"> </w:t>
            </w:r>
            <w:r>
              <w:rPr>
                <w:sz w:val="18"/>
              </w:rPr>
              <w:t>수</w:t>
            </w:r>
          </w:p>
        </w:tc>
        <w:tc>
          <w:tcPr>
            <w:tcW w:w="2929" w:type="dxa"/>
          </w:tcPr>
          <w:p w14:paraId="26541886" w14:textId="77777777" w:rsidR="000E1EF4" w:rsidRDefault="000A059D">
            <w:pPr>
              <w:jc w:val="center"/>
            </w:pPr>
            <w:r>
              <w:rPr>
                <w:sz w:val="18"/>
              </w:rPr>
              <w:t>21</w:t>
            </w:r>
            <w:r>
              <w:rPr>
                <w:sz w:val="18"/>
              </w:rPr>
              <w:t>개</w:t>
            </w:r>
          </w:p>
        </w:tc>
        <w:tc>
          <w:tcPr>
            <w:tcW w:w="2929" w:type="dxa"/>
          </w:tcPr>
          <w:p w14:paraId="033D9C7B" w14:textId="77777777" w:rsidR="000E1EF4" w:rsidRDefault="000A059D">
            <w:pPr>
              <w:jc w:val="center"/>
            </w:pPr>
            <w:r>
              <w:rPr>
                <w:sz w:val="18"/>
              </w:rPr>
              <w:t>6</w:t>
            </w:r>
            <w:r>
              <w:rPr>
                <w:sz w:val="18"/>
              </w:rPr>
              <w:t>개</w:t>
            </w:r>
          </w:p>
        </w:tc>
      </w:tr>
      <w:tr w:rsidR="000E1EF4" w14:paraId="7008D81B" w14:textId="77777777">
        <w:trPr>
          <w:jc w:val="center"/>
        </w:trPr>
        <w:tc>
          <w:tcPr>
            <w:tcW w:w="2929" w:type="dxa"/>
          </w:tcPr>
          <w:p w14:paraId="028C0EF5" w14:textId="77777777" w:rsidR="000E1EF4" w:rsidRDefault="000A059D">
            <w:pPr>
              <w:jc w:val="center"/>
            </w:pPr>
            <w:r>
              <w:rPr>
                <w:sz w:val="18"/>
              </w:rPr>
              <w:t>텍스트</w:t>
            </w:r>
            <w:r>
              <w:rPr>
                <w:sz w:val="18"/>
              </w:rPr>
              <w:t xml:space="preserve"> </w:t>
            </w:r>
            <w:r>
              <w:rPr>
                <w:sz w:val="18"/>
              </w:rPr>
              <w:t>모델</w:t>
            </w:r>
          </w:p>
        </w:tc>
        <w:tc>
          <w:tcPr>
            <w:tcW w:w="2929" w:type="dxa"/>
          </w:tcPr>
          <w:p w14:paraId="52268007" w14:textId="77777777" w:rsidR="000E1EF4" w:rsidRDefault="000A059D">
            <w:pPr>
              <w:jc w:val="center"/>
              <w:rPr>
                <w:lang w:eastAsia="ko-KR"/>
              </w:rPr>
            </w:pPr>
            <w:r>
              <w:rPr>
                <w:sz w:val="18"/>
                <w:lang w:eastAsia="ko-KR"/>
              </w:rPr>
              <w:t>FinBERT (</w:t>
            </w:r>
            <w:r>
              <w:rPr>
                <w:sz w:val="18"/>
                <w:lang w:eastAsia="ko-KR"/>
              </w:rPr>
              <w:t>금융</w:t>
            </w:r>
            <w:r>
              <w:rPr>
                <w:sz w:val="18"/>
                <w:lang w:eastAsia="ko-KR"/>
              </w:rPr>
              <w:t xml:space="preserve"> </w:t>
            </w:r>
            <w:r>
              <w:rPr>
                <w:sz w:val="18"/>
                <w:lang w:eastAsia="ko-KR"/>
              </w:rPr>
              <w:t>특화</w:t>
            </w:r>
            <w:r>
              <w:rPr>
                <w:sz w:val="18"/>
                <w:lang w:eastAsia="ko-KR"/>
              </w:rPr>
              <w:t>)</w:t>
            </w:r>
          </w:p>
        </w:tc>
        <w:tc>
          <w:tcPr>
            <w:tcW w:w="2929" w:type="dxa"/>
          </w:tcPr>
          <w:p w14:paraId="2A0A8123" w14:textId="77777777" w:rsidR="000E1EF4" w:rsidRDefault="000A059D">
            <w:pPr>
              <w:jc w:val="center"/>
            </w:pPr>
            <w:r>
              <w:rPr>
                <w:sz w:val="18"/>
              </w:rPr>
              <w:t>BERT (</w:t>
            </w:r>
            <w:r>
              <w:rPr>
                <w:sz w:val="18"/>
              </w:rPr>
              <w:t>범용</w:t>
            </w:r>
            <w:r>
              <w:rPr>
                <w:sz w:val="18"/>
              </w:rPr>
              <w:t>)</w:t>
            </w:r>
          </w:p>
        </w:tc>
      </w:tr>
      <w:tr w:rsidR="000E1EF4" w14:paraId="3C8CB381" w14:textId="77777777">
        <w:trPr>
          <w:jc w:val="center"/>
        </w:trPr>
        <w:tc>
          <w:tcPr>
            <w:tcW w:w="2929" w:type="dxa"/>
          </w:tcPr>
          <w:p w14:paraId="1E576D16" w14:textId="77777777" w:rsidR="000E1EF4" w:rsidRDefault="000A059D">
            <w:pPr>
              <w:jc w:val="center"/>
            </w:pPr>
            <w:r>
              <w:rPr>
                <w:sz w:val="18"/>
              </w:rPr>
              <w:t>통계</w:t>
            </w:r>
            <w:r>
              <w:rPr>
                <w:sz w:val="18"/>
              </w:rPr>
              <w:t xml:space="preserve"> </w:t>
            </w:r>
            <w:r>
              <w:rPr>
                <w:sz w:val="18"/>
              </w:rPr>
              <w:t>검정</w:t>
            </w:r>
          </w:p>
        </w:tc>
        <w:tc>
          <w:tcPr>
            <w:tcW w:w="2929" w:type="dxa"/>
          </w:tcPr>
          <w:p w14:paraId="1B00A06A" w14:textId="77777777" w:rsidR="000E1EF4" w:rsidRDefault="000A059D">
            <w:pPr>
              <w:jc w:val="center"/>
            </w:pPr>
            <w:r>
              <w:rPr>
                <w:sz w:val="18"/>
              </w:rPr>
              <w:t>DM test, Bootstrap 10,000</w:t>
            </w:r>
            <w:r>
              <w:rPr>
                <w:sz w:val="18"/>
              </w:rPr>
              <w:t>회</w:t>
            </w:r>
            <w:r>
              <w:rPr>
                <w:sz w:val="18"/>
              </w:rPr>
              <w:t>, WF-CV</w:t>
            </w:r>
          </w:p>
        </w:tc>
        <w:tc>
          <w:tcPr>
            <w:tcW w:w="2929" w:type="dxa"/>
          </w:tcPr>
          <w:p w14:paraId="0216B790" w14:textId="77777777" w:rsidR="000E1EF4" w:rsidRDefault="000A059D">
            <w:pPr>
              <w:jc w:val="center"/>
            </w:pPr>
            <w:r>
              <w:rPr>
                <w:sz w:val="18"/>
              </w:rPr>
              <w:t>없음</w:t>
            </w:r>
          </w:p>
        </w:tc>
      </w:tr>
      <w:tr w:rsidR="000E1EF4" w14:paraId="5623F8C5" w14:textId="77777777">
        <w:trPr>
          <w:jc w:val="center"/>
        </w:trPr>
        <w:tc>
          <w:tcPr>
            <w:tcW w:w="2929" w:type="dxa"/>
          </w:tcPr>
          <w:p w14:paraId="7CCF2B70" w14:textId="77777777" w:rsidR="000E1EF4" w:rsidRDefault="000A059D">
            <w:pPr>
              <w:jc w:val="center"/>
            </w:pPr>
            <w:r>
              <w:rPr>
                <w:sz w:val="18"/>
              </w:rPr>
              <w:t>베이스라인</w:t>
            </w:r>
            <w:r>
              <w:rPr>
                <w:sz w:val="18"/>
              </w:rPr>
              <w:t xml:space="preserve"> </w:t>
            </w:r>
            <w:r>
              <w:rPr>
                <w:sz w:val="18"/>
              </w:rPr>
              <w:t>비교</w:t>
            </w:r>
          </w:p>
        </w:tc>
        <w:tc>
          <w:tcPr>
            <w:tcW w:w="2929" w:type="dxa"/>
          </w:tcPr>
          <w:p w14:paraId="32C254C9" w14:textId="77777777" w:rsidR="000E1EF4" w:rsidRDefault="000A059D">
            <w:pPr>
              <w:jc w:val="center"/>
            </w:pPr>
            <w:r>
              <w:rPr>
                <w:sz w:val="18"/>
              </w:rPr>
              <w:t>Naive Mean, Lag-1</w:t>
            </w:r>
          </w:p>
        </w:tc>
        <w:tc>
          <w:tcPr>
            <w:tcW w:w="2929" w:type="dxa"/>
          </w:tcPr>
          <w:p w14:paraId="643B687A" w14:textId="77777777" w:rsidR="000E1EF4" w:rsidRDefault="000A059D">
            <w:pPr>
              <w:jc w:val="center"/>
            </w:pPr>
            <w:r>
              <w:rPr>
                <w:sz w:val="18"/>
              </w:rPr>
              <w:t>없음</w:t>
            </w:r>
          </w:p>
        </w:tc>
      </w:tr>
      <w:tr w:rsidR="000E1EF4" w14:paraId="25010634" w14:textId="77777777">
        <w:trPr>
          <w:jc w:val="center"/>
        </w:trPr>
        <w:tc>
          <w:tcPr>
            <w:tcW w:w="2929" w:type="dxa"/>
          </w:tcPr>
          <w:p w14:paraId="3D0B7F59" w14:textId="77777777" w:rsidR="000E1EF4" w:rsidRDefault="000A059D">
            <w:pPr>
              <w:jc w:val="center"/>
            </w:pPr>
            <w:r>
              <w:rPr>
                <w:sz w:val="18"/>
              </w:rPr>
              <w:t>평가</w:t>
            </w:r>
            <w:r>
              <w:rPr>
                <w:sz w:val="18"/>
              </w:rPr>
              <w:t xml:space="preserve"> </w:t>
            </w:r>
            <w:r>
              <w:rPr>
                <w:sz w:val="18"/>
              </w:rPr>
              <w:t>지표</w:t>
            </w:r>
          </w:p>
        </w:tc>
        <w:tc>
          <w:tcPr>
            <w:tcW w:w="2929" w:type="dxa"/>
          </w:tcPr>
          <w:p w14:paraId="7D2154BE" w14:textId="77777777" w:rsidR="000E1EF4" w:rsidRDefault="000A059D">
            <w:pPr>
              <w:jc w:val="center"/>
            </w:pPr>
            <w:r>
              <w:rPr>
                <w:sz w:val="18"/>
              </w:rPr>
              <w:t>R², RMSE, MAE, Direction Accuracy</w:t>
            </w:r>
          </w:p>
        </w:tc>
        <w:tc>
          <w:tcPr>
            <w:tcW w:w="2929" w:type="dxa"/>
          </w:tcPr>
          <w:p w14:paraId="02BCEDF2" w14:textId="77777777" w:rsidR="000E1EF4" w:rsidRDefault="000A059D">
            <w:pPr>
              <w:jc w:val="center"/>
            </w:pPr>
            <w:r>
              <w:rPr>
                <w:sz w:val="18"/>
              </w:rPr>
              <w:t>R², MAE, MAPE</w:t>
            </w:r>
          </w:p>
        </w:tc>
      </w:tr>
      <w:tr w:rsidR="000E1EF4" w14:paraId="1B497E97" w14:textId="77777777">
        <w:trPr>
          <w:jc w:val="center"/>
        </w:trPr>
        <w:tc>
          <w:tcPr>
            <w:tcW w:w="2929" w:type="dxa"/>
          </w:tcPr>
          <w:p w14:paraId="3357AF97" w14:textId="77777777" w:rsidR="000E1EF4" w:rsidRDefault="000A059D">
            <w:pPr>
              <w:jc w:val="center"/>
            </w:pPr>
            <w:r>
              <w:rPr>
                <w:sz w:val="18"/>
              </w:rPr>
              <w:t>최고</w:t>
            </w:r>
            <w:r>
              <w:rPr>
                <w:sz w:val="18"/>
              </w:rPr>
              <w:t xml:space="preserve"> R²</w:t>
            </w:r>
          </w:p>
        </w:tc>
        <w:tc>
          <w:tcPr>
            <w:tcW w:w="2929" w:type="dxa"/>
          </w:tcPr>
          <w:p w14:paraId="45F81543" w14:textId="77777777" w:rsidR="000E1EF4" w:rsidRDefault="000A059D">
            <w:pPr>
              <w:jc w:val="center"/>
            </w:pPr>
            <w:r>
              <w:rPr>
                <w:sz w:val="18"/>
              </w:rPr>
              <w:t>0.026 (US) / 0.001 (UK)</w:t>
            </w:r>
          </w:p>
        </w:tc>
        <w:tc>
          <w:tcPr>
            <w:tcW w:w="2929" w:type="dxa"/>
          </w:tcPr>
          <w:p w14:paraId="59548A46" w14:textId="77777777" w:rsidR="000E1EF4" w:rsidRDefault="000A059D">
            <w:pPr>
              <w:jc w:val="center"/>
            </w:pPr>
            <w:r>
              <w:rPr>
                <w:sz w:val="18"/>
              </w:rPr>
              <w:t>0.995 (US) / 0.984 (UK)</w:t>
            </w:r>
          </w:p>
        </w:tc>
      </w:tr>
    </w:tbl>
    <w:p w14:paraId="6A0F1349" w14:textId="77777777" w:rsidR="000E1EF4" w:rsidRDefault="000A059D">
      <w:pPr>
        <w:ind w:firstLine="652"/>
        <w:rPr>
          <w:lang w:eastAsia="ko-KR"/>
        </w:rPr>
      </w:pPr>
      <w:r>
        <w:rPr>
          <w:lang w:eastAsia="ko-KR"/>
        </w:rPr>
        <w:lastRenderedPageBreak/>
        <w:t>양</w:t>
      </w:r>
      <w:r>
        <w:rPr>
          <w:lang w:eastAsia="ko-KR"/>
        </w:rPr>
        <w:t xml:space="preserve"> </w:t>
      </w:r>
      <w:r>
        <w:rPr>
          <w:lang w:eastAsia="ko-KR"/>
        </w:rPr>
        <w:t>연구의</w:t>
      </w:r>
      <w:r>
        <w:rPr>
          <w:lang w:eastAsia="ko-KR"/>
        </w:rPr>
        <w:t xml:space="preserve"> R² </w:t>
      </w:r>
      <w:r>
        <w:rPr>
          <w:lang w:eastAsia="ko-KR"/>
        </w:rPr>
        <w:t>차이</w:t>
      </w:r>
      <w:r>
        <w:rPr>
          <w:lang w:eastAsia="ko-KR"/>
        </w:rPr>
        <w:t>(0.026 vs 0.995)</w:t>
      </w:r>
      <w:r>
        <w:rPr>
          <w:lang w:eastAsia="ko-KR"/>
        </w:rPr>
        <w:t>는</w:t>
      </w:r>
      <w:r>
        <w:rPr>
          <w:lang w:eastAsia="ko-KR"/>
        </w:rPr>
        <w:t xml:space="preserve"> </w:t>
      </w:r>
      <w:r>
        <w:rPr>
          <w:lang w:eastAsia="ko-KR"/>
        </w:rPr>
        <w:t>연구</w:t>
      </w:r>
      <w:r>
        <w:rPr>
          <w:lang w:eastAsia="ko-KR"/>
        </w:rPr>
        <w:t xml:space="preserve"> </w:t>
      </w:r>
      <w:r>
        <w:rPr>
          <w:lang w:eastAsia="ko-KR"/>
        </w:rPr>
        <w:t>품질의</w:t>
      </w:r>
      <w:r>
        <w:rPr>
          <w:lang w:eastAsia="ko-KR"/>
        </w:rPr>
        <w:t xml:space="preserve"> </w:t>
      </w:r>
      <w:r>
        <w:rPr>
          <w:lang w:eastAsia="ko-KR"/>
        </w:rPr>
        <w:t>차이가</w:t>
      </w:r>
      <w:r>
        <w:rPr>
          <w:lang w:eastAsia="ko-KR"/>
        </w:rPr>
        <w:t xml:space="preserve"> </w:t>
      </w:r>
      <w:r>
        <w:rPr>
          <w:lang w:eastAsia="ko-KR"/>
        </w:rPr>
        <w:t>아니라</w:t>
      </w:r>
      <w:r>
        <w:rPr>
          <w:lang w:eastAsia="ko-KR"/>
        </w:rPr>
        <w:t xml:space="preserve">, </w:t>
      </w:r>
      <w:r>
        <w:rPr>
          <w:lang w:eastAsia="ko-KR"/>
        </w:rPr>
        <w:t>예측</w:t>
      </w:r>
      <w:r>
        <w:rPr>
          <w:lang w:eastAsia="ko-KR"/>
        </w:rPr>
        <w:t xml:space="preserve"> </w:t>
      </w:r>
      <w:r>
        <w:rPr>
          <w:lang w:eastAsia="ko-KR"/>
        </w:rPr>
        <w:t>문제</w:t>
      </w:r>
      <w:r>
        <w:rPr>
          <w:lang w:eastAsia="ko-KR"/>
        </w:rPr>
        <w:t xml:space="preserve"> </w:t>
      </w:r>
      <w:r>
        <w:rPr>
          <w:lang w:eastAsia="ko-KR"/>
        </w:rPr>
        <w:t>정의의</w:t>
      </w:r>
      <w:r>
        <w:rPr>
          <w:lang w:eastAsia="ko-KR"/>
        </w:rPr>
        <w:t xml:space="preserve"> </w:t>
      </w:r>
      <w:r>
        <w:rPr>
          <w:lang w:eastAsia="ko-KR"/>
        </w:rPr>
        <w:t>근본적</w:t>
      </w:r>
      <w:r>
        <w:rPr>
          <w:lang w:eastAsia="ko-KR"/>
        </w:rPr>
        <w:t xml:space="preserve"> </w:t>
      </w:r>
      <w:r>
        <w:rPr>
          <w:lang w:eastAsia="ko-KR"/>
        </w:rPr>
        <w:t>차이에서</w:t>
      </w:r>
      <w:r>
        <w:rPr>
          <w:lang w:eastAsia="ko-KR"/>
        </w:rPr>
        <w:t xml:space="preserve"> </w:t>
      </w:r>
      <w:r>
        <w:rPr>
          <w:lang w:eastAsia="ko-KR"/>
        </w:rPr>
        <w:t>비롯된다</w:t>
      </w:r>
      <w:r>
        <w:rPr>
          <w:lang w:eastAsia="ko-KR"/>
        </w:rPr>
        <w:t xml:space="preserve">. </w:t>
      </w:r>
      <w:r>
        <w:rPr>
          <w:lang w:eastAsia="ko-KR"/>
        </w:rPr>
        <w:t>종가</w:t>
      </w:r>
      <w:r>
        <w:rPr>
          <w:lang w:eastAsia="ko-KR"/>
        </w:rPr>
        <w:t xml:space="preserve">(price level) </w:t>
      </w:r>
      <w:r>
        <w:rPr>
          <w:lang w:eastAsia="ko-KR"/>
        </w:rPr>
        <w:t>예측에서</w:t>
      </w:r>
      <w:r>
        <w:rPr>
          <w:lang w:eastAsia="ko-KR"/>
        </w:rPr>
        <w:t xml:space="preserve"> R² ≈ 0.99</w:t>
      </w:r>
      <w:r>
        <w:rPr>
          <w:lang w:eastAsia="ko-KR"/>
        </w:rPr>
        <w:t>는</w:t>
      </w:r>
      <w:r>
        <w:rPr>
          <w:lang w:eastAsia="ko-KR"/>
        </w:rPr>
        <w:t xml:space="preserve"> </w:t>
      </w:r>
      <w:r>
        <w:rPr>
          <w:lang w:eastAsia="ko-KR"/>
        </w:rPr>
        <w:t>거시경제</w:t>
      </w:r>
      <w:r>
        <w:rPr>
          <w:lang w:eastAsia="ko-KR"/>
        </w:rPr>
        <w:t xml:space="preserve"> </w:t>
      </w:r>
      <w:r>
        <w:rPr>
          <w:lang w:eastAsia="ko-KR"/>
        </w:rPr>
        <w:t>변수와</w:t>
      </w:r>
      <w:r>
        <w:rPr>
          <w:lang w:eastAsia="ko-KR"/>
        </w:rPr>
        <w:t xml:space="preserve"> ETF </w:t>
      </w:r>
      <w:r>
        <w:rPr>
          <w:lang w:eastAsia="ko-KR"/>
        </w:rPr>
        <w:t>가격이</w:t>
      </w:r>
      <w:r>
        <w:rPr>
          <w:lang w:eastAsia="ko-KR"/>
        </w:rPr>
        <w:t xml:space="preserve"> </w:t>
      </w:r>
      <w:r>
        <w:rPr>
          <w:lang w:eastAsia="ko-KR"/>
        </w:rPr>
        <w:t>공통의</w:t>
      </w:r>
      <w:r>
        <w:rPr>
          <w:lang w:eastAsia="ko-KR"/>
        </w:rPr>
        <w:t xml:space="preserve"> </w:t>
      </w:r>
      <w:r>
        <w:rPr>
          <w:lang w:eastAsia="ko-KR"/>
        </w:rPr>
        <w:t>장기</w:t>
      </w:r>
      <w:r>
        <w:rPr>
          <w:lang w:eastAsia="ko-KR"/>
        </w:rPr>
        <w:t xml:space="preserve"> </w:t>
      </w:r>
      <w:r>
        <w:rPr>
          <w:lang w:eastAsia="ko-KR"/>
        </w:rPr>
        <w:t>추세</w:t>
      </w:r>
      <w:r>
        <w:rPr>
          <w:lang w:eastAsia="ko-KR"/>
        </w:rPr>
        <w:t>(trend)</w:t>
      </w:r>
      <w:r>
        <w:rPr>
          <w:lang w:eastAsia="ko-KR"/>
        </w:rPr>
        <w:t>를</w:t>
      </w:r>
      <w:r>
        <w:rPr>
          <w:lang w:eastAsia="ko-KR"/>
        </w:rPr>
        <w:t xml:space="preserve"> </w:t>
      </w:r>
      <w:r>
        <w:rPr>
          <w:lang w:eastAsia="ko-KR"/>
        </w:rPr>
        <w:t>공유하기</w:t>
      </w:r>
      <w:r>
        <w:rPr>
          <w:lang w:eastAsia="ko-KR"/>
        </w:rPr>
        <w:t xml:space="preserve"> </w:t>
      </w:r>
      <w:r>
        <w:rPr>
          <w:lang w:eastAsia="ko-KR"/>
        </w:rPr>
        <w:t>때문에</w:t>
      </w:r>
      <w:r>
        <w:rPr>
          <w:lang w:eastAsia="ko-KR"/>
        </w:rPr>
        <w:t xml:space="preserve"> </w:t>
      </w:r>
      <w:r>
        <w:rPr>
          <w:lang w:eastAsia="ko-KR"/>
        </w:rPr>
        <w:t>자연스럽게</w:t>
      </w:r>
      <w:r>
        <w:rPr>
          <w:lang w:eastAsia="ko-KR"/>
        </w:rPr>
        <w:t xml:space="preserve"> </w:t>
      </w:r>
      <w:r>
        <w:rPr>
          <w:lang w:eastAsia="ko-KR"/>
        </w:rPr>
        <w:t>발생하는</w:t>
      </w:r>
      <w:r>
        <w:rPr>
          <w:lang w:eastAsia="ko-KR"/>
        </w:rPr>
        <w:t xml:space="preserve"> trivial correlation</w:t>
      </w:r>
      <w:r>
        <w:rPr>
          <w:lang w:eastAsia="ko-KR"/>
        </w:rPr>
        <w:t>이다</w:t>
      </w:r>
      <w:r>
        <w:rPr>
          <w:lang w:eastAsia="ko-KR"/>
        </w:rPr>
        <w:t xml:space="preserve">. </w:t>
      </w:r>
      <w:r>
        <w:rPr>
          <w:lang w:eastAsia="ko-KR"/>
        </w:rPr>
        <w:t>원자재</w:t>
      </w:r>
      <w:r>
        <w:rPr>
          <w:lang w:eastAsia="ko-KR"/>
        </w:rPr>
        <w:t xml:space="preserve"> </w:t>
      </w:r>
      <w:r>
        <w:rPr>
          <w:lang w:eastAsia="ko-KR"/>
        </w:rPr>
        <w:t>가격</w:t>
      </w:r>
      <w:r>
        <w:rPr>
          <w:lang w:eastAsia="ko-KR"/>
        </w:rPr>
        <w:t xml:space="preserve">, </w:t>
      </w:r>
      <w:r>
        <w:rPr>
          <w:lang w:eastAsia="ko-KR"/>
        </w:rPr>
        <w:t>환율</w:t>
      </w:r>
      <w:r>
        <w:rPr>
          <w:lang w:eastAsia="ko-KR"/>
        </w:rPr>
        <w:t xml:space="preserve">, </w:t>
      </w:r>
      <w:r>
        <w:rPr>
          <w:lang w:eastAsia="ko-KR"/>
        </w:rPr>
        <w:t>채권</w:t>
      </w:r>
      <w:r>
        <w:rPr>
          <w:lang w:eastAsia="ko-KR"/>
        </w:rPr>
        <w:t xml:space="preserve"> </w:t>
      </w:r>
      <w:r>
        <w:rPr>
          <w:lang w:eastAsia="ko-KR"/>
        </w:rPr>
        <w:t>수익률은</w:t>
      </w:r>
      <w:r>
        <w:rPr>
          <w:lang w:eastAsia="ko-KR"/>
        </w:rPr>
        <w:t xml:space="preserve"> </w:t>
      </w:r>
      <w:r>
        <w:rPr>
          <w:lang w:eastAsia="ko-KR"/>
        </w:rPr>
        <w:t>모두</w:t>
      </w:r>
      <w:r>
        <w:rPr>
          <w:lang w:eastAsia="ko-KR"/>
        </w:rPr>
        <w:t xml:space="preserve"> </w:t>
      </w:r>
      <w:r>
        <w:rPr>
          <w:lang w:eastAsia="ko-KR"/>
        </w:rPr>
        <w:t>거시경제</w:t>
      </w:r>
      <w:r>
        <w:rPr>
          <w:lang w:eastAsia="ko-KR"/>
        </w:rPr>
        <w:t xml:space="preserve"> </w:t>
      </w:r>
      <w:r>
        <w:rPr>
          <w:lang w:eastAsia="ko-KR"/>
        </w:rPr>
        <w:t>순환에</w:t>
      </w:r>
      <w:r>
        <w:rPr>
          <w:lang w:eastAsia="ko-KR"/>
        </w:rPr>
        <w:t xml:space="preserve"> </w:t>
      </w:r>
      <w:r>
        <w:rPr>
          <w:lang w:eastAsia="ko-KR"/>
        </w:rPr>
        <w:t>연동되어</w:t>
      </w:r>
      <w:r>
        <w:rPr>
          <w:lang w:eastAsia="ko-KR"/>
        </w:rPr>
        <w:t xml:space="preserve"> </w:t>
      </w:r>
      <w:r>
        <w:rPr>
          <w:lang w:eastAsia="ko-KR"/>
        </w:rPr>
        <w:t>있어</w:t>
      </w:r>
      <w:r>
        <w:rPr>
          <w:lang w:eastAsia="ko-KR"/>
        </w:rPr>
        <w:t xml:space="preserve">, </w:t>
      </w:r>
      <w:r>
        <w:rPr>
          <w:lang w:eastAsia="ko-KR"/>
        </w:rPr>
        <w:t>동시간대</w:t>
      </w:r>
      <w:r>
        <w:rPr>
          <w:lang w:eastAsia="ko-KR"/>
        </w:rPr>
        <w:t xml:space="preserve"> </w:t>
      </w:r>
      <w:r>
        <w:rPr>
          <w:lang w:eastAsia="ko-KR"/>
        </w:rPr>
        <w:t>수준</w:t>
      </w:r>
      <w:r>
        <w:rPr>
          <w:lang w:eastAsia="ko-KR"/>
        </w:rPr>
        <w:t xml:space="preserve">(level) </w:t>
      </w:r>
      <w:r>
        <w:rPr>
          <w:lang w:eastAsia="ko-KR"/>
        </w:rPr>
        <w:t>회귀만으로도</w:t>
      </w:r>
      <w:r>
        <w:rPr>
          <w:lang w:eastAsia="ko-KR"/>
        </w:rPr>
        <w:t xml:space="preserve"> </w:t>
      </w:r>
      <w:r>
        <w:rPr>
          <w:lang w:eastAsia="ko-KR"/>
        </w:rPr>
        <w:t>높은</w:t>
      </w:r>
      <w:r>
        <w:rPr>
          <w:lang w:eastAsia="ko-KR"/>
        </w:rPr>
        <w:t xml:space="preserve"> R²</w:t>
      </w:r>
      <w:r>
        <w:rPr>
          <w:lang w:eastAsia="ko-KR"/>
        </w:rPr>
        <w:t>가</w:t>
      </w:r>
      <w:r>
        <w:rPr>
          <w:lang w:eastAsia="ko-KR"/>
        </w:rPr>
        <w:t xml:space="preserve"> </w:t>
      </w:r>
      <w:r>
        <w:rPr>
          <w:lang w:eastAsia="ko-KR"/>
        </w:rPr>
        <w:t>도출된다</w:t>
      </w:r>
      <w:r>
        <w:rPr>
          <w:lang w:eastAsia="ko-KR"/>
        </w:rPr>
        <w:t>.</w:t>
      </w:r>
    </w:p>
    <w:p w14:paraId="5F63C058" w14:textId="77777777" w:rsidR="000E1EF4" w:rsidRDefault="000A059D">
      <w:pPr>
        <w:ind w:firstLine="652"/>
        <w:rPr>
          <w:lang w:eastAsia="ko-KR"/>
        </w:rPr>
      </w:pPr>
      <w:r>
        <w:rPr>
          <w:lang w:eastAsia="ko-KR"/>
        </w:rPr>
        <w:t>반면</w:t>
      </w:r>
      <w:r>
        <w:rPr>
          <w:lang w:eastAsia="ko-KR"/>
        </w:rPr>
        <w:t xml:space="preserve"> </w:t>
      </w:r>
      <w:r>
        <w:rPr>
          <w:lang w:eastAsia="ko-KR"/>
        </w:rPr>
        <w:t>일별</w:t>
      </w:r>
      <w:r>
        <w:rPr>
          <w:lang w:eastAsia="ko-KR"/>
        </w:rPr>
        <w:t xml:space="preserve"> </w:t>
      </w:r>
      <w:r>
        <w:rPr>
          <w:lang w:eastAsia="ko-KR"/>
        </w:rPr>
        <w:t>수익률</w:t>
      </w:r>
      <w:r>
        <w:rPr>
          <w:lang w:eastAsia="ko-KR"/>
        </w:rPr>
        <w:t>(daily return)</w:t>
      </w:r>
      <w:r>
        <w:rPr>
          <w:lang w:eastAsia="ko-KR"/>
        </w:rPr>
        <w:t>은</w:t>
      </w:r>
      <w:r>
        <w:rPr>
          <w:lang w:eastAsia="ko-KR"/>
        </w:rPr>
        <w:t xml:space="preserve"> </w:t>
      </w:r>
      <w:r>
        <w:rPr>
          <w:lang w:eastAsia="ko-KR"/>
        </w:rPr>
        <w:t>전일</w:t>
      </w:r>
      <w:r>
        <w:rPr>
          <w:lang w:eastAsia="ko-KR"/>
        </w:rPr>
        <w:t xml:space="preserve"> </w:t>
      </w:r>
      <w:r>
        <w:rPr>
          <w:lang w:eastAsia="ko-KR"/>
        </w:rPr>
        <w:t>대비</w:t>
      </w:r>
      <w:r>
        <w:rPr>
          <w:lang w:eastAsia="ko-KR"/>
        </w:rPr>
        <w:t xml:space="preserve"> </w:t>
      </w:r>
      <w:r>
        <w:rPr>
          <w:lang w:eastAsia="ko-KR"/>
        </w:rPr>
        <w:t>변화율이므로</w:t>
      </w:r>
      <w:r>
        <w:rPr>
          <w:lang w:eastAsia="ko-KR"/>
        </w:rPr>
        <w:t xml:space="preserve"> </w:t>
      </w:r>
      <w:r>
        <w:rPr>
          <w:lang w:eastAsia="ko-KR"/>
        </w:rPr>
        <w:t>장기</w:t>
      </w:r>
      <w:r>
        <w:rPr>
          <w:lang w:eastAsia="ko-KR"/>
        </w:rPr>
        <w:t xml:space="preserve"> </w:t>
      </w:r>
      <w:r>
        <w:rPr>
          <w:lang w:eastAsia="ko-KR"/>
        </w:rPr>
        <w:t>추세가</w:t>
      </w:r>
      <w:r>
        <w:rPr>
          <w:lang w:eastAsia="ko-KR"/>
        </w:rPr>
        <w:t xml:space="preserve"> </w:t>
      </w:r>
      <w:r>
        <w:rPr>
          <w:lang w:eastAsia="ko-KR"/>
        </w:rPr>
        <w:t>제거</w:t>
      </w:r>
      <w:r>
        <w:rPr>
          <w:lang w:eastAsia="ko-KR"/>
        </w:rPr>
        <w:t>(detrended)</w:t>
      </w:r>
      <w:r>
        <w:rPr>
          <w:lang w:eastAsia="ko-KR"/>
        </w:rPr>
        <w:t>된</w:t>
      </w:r>
      <w:r>
        <w:rPr>
          <w:lang w:eastAsia="ko-KR"/>
        </w:rPr>
        <w:t xml:space="preserve"> </w:t>
      </w:r>
      <w:r>
        <w:rPr>
          <w:lang w:eastAsia="ko-KR"/>
        </w:rPr>
        <w:t>상태이다</w:t>
      </w:r>
      <w:r>
        <w:rPr>
          <w:lang w:eastAsia="ko-KR"/>
        </w:rPr>
        <w:t xml:space="preserve">. </w:t>
      </w:r>
      <w:r>
        <w:rPr>
          <w:lang w:eastAsia="ko-KR"/>
        </w:rPr>
        <w:t>효율적</w:t>
      </w:r>
      <w:r>
        <w:rPr>
          <w:lang w:eastAsia="ko-KR"/>
        </w:rPr>
        <w:t xml:space="preserve"> </w:t>
      </w:r>
      <w:r>
        <w:rPr>
          <w:lang w:eastAsia="ko-KR"/>
        </w:rPr>
        <w:t>시장</w:t>
      </w:r>
      <w:r>
        <w:rPr>
          <w:lang w:eastAsia="ko-KR"/>
        </w:rPr>
        <w:t xml:space="preserve"> </w:t>
      </w:r>
      <w:r>
        <w:rPr>
          <w:lang w:eastAsia="ko-KR"/>
        </w:rPr>
        <w:t>가설</w:t>
      </w:r>
      <w:r>
        <w:rPr>
          <w:lang w:eastAsia="ko-KR"/>
        </w:rPr>
        <w:t xml:space="preserve"> [6]</w:t>
      </w:r>
      <w:r>
        <w:rPr>
          <w:lang w:eastAsia="ko-KR"/>
        </w:rPr>
        <w:t>이</w:t>
      </w:r>
      <w:r>
        <w:rPr>
          <w:lang w:eastAsia="ko-KR"/>
        </w:rPr>
        <w:t xml:space="preserve"> </w:t>
      </w:r>
      <w:r>
        <w:rPr>
          <w:lang w:eastAsia="ko-KR"/>
        </w:rPr>
        <w:t>시사하듯</w:t>
      </w:r>
      <w:r>
        <w:rPr>
          <w:lang w:eastAsia="ko-KR"/>
        </w:rPr>
        <w:t xml:space="preserve">, </w:t>
      </w:r>
      <w:r>
        <w:rPr>
          <w:lang w:eastAsia="ko-KR"/>
        </w:rPr>
        <w:t>수익률에</w:t>
      </w:r>
      <w:r>
        <w:rPr>
          <w:lang w:eastAsia="ko-KR"/>
        </w:rPr>
        <w:t xml:space="preserve"> </w:t>
      </w:r>
      <w:r>
        <w:rPr>
          <w:lang w:eastAsia="ko-KR"/>
        </w:rPr>
        <w:t>담긴</w:t>
      </w:r>
      <w:r>
        <w:rPr>
          <w:lang w:eastAsia="ko-KR"/>
        </w:rPr>
        <w:t xml:space="preserve"> </w:t>
      </w:r>
      <w:r>
        <w:rPr>
          <w:lang w:eastAsia="ko-KR"/>
        </w:rPr>
        <w:t>예측</w:t>
      </w:r>
      <w:r>
        <w:rPr>
          <w:lang w:eastAsia="ko-KR"/>
        </w:rPr>
        <w:t xml:space="preserve"> </w:t>
      </w:r>
      <w:r>
        <w:rPr>
          <w:lang w:eastAsia="ko-KR"/>
        </w:rPr>
        <w:t>가능한</w:t>
      </w:r>
      <w:r>
        <w:rPr>
          <w:lang w:eastAsia="ko-KR"/>
        </w:rPr>
        <w:t xml:space="preserve"> </w:t>
      </w:r>
      <w:r>
        <w:rPr>
          <w:lang w:eastAsia="ko-KR"/>
        </w:rPr>
        <w:t>신호는</w:t>
      </w:r>
      <w:r>
        <w:rPr>
          <w:lang w:eastAsia="ko-KR"/>
        </w:rPr>
        <w:t xml:space="preserve"> </w:t>
      </w:r>
      <w:r>
        <w:rPr>
          <w:lang w:eastAsia="ko-KR"/>
        </w:rPr>
        <w:t>가격</w:t>
      </w:r>
      <w:r>
        <w:rPr>
          <w:lang w:eastAsia="ko-KR"/>
        </w:rPr>
        <w:t xml:space="preserve"> </w:t>
      </w:r>
      <w:r>
        <w:rPr>
          <w:lang w:eastAsia="ko-KR"/>
        </w:rPr>
        <w:t>수준에</w:t>
      </w:r>
      <w:r>
        <w:rPr>
          <w:lang w:eastAsia="ko-KR"/>
        </w:rPr>
        <w:t xml:space="preserve"> </w:t>
      </w:r>
      <w:r>
        <w:rPr>
          <w:lang w:eastAsia="ko-KR"/>
        </w:rPr>
        <w:t>비해</w:t>
      </w:r>
      <w:r>
        <w:rPr>
          <w:lang w:eastAsia="ko-KR"/>
        </w:rPr>
        <w:t xml:space="preserve"> </w:t>
      </w:r>
      <w:r>
        <w:rPr>
          <w:lang w:eastAsia="ko-KR"/>
        </w:rPr>
        <w:t>극도로</w:t>
      </w:r>
      <w:r>
        <w:rPr>
          <w:lang w:eastAsia="ko-KR"/>
        </w:rPr>
        <w:t xml:space="preserve"> </w:t>
      </w:r>
      <w:r>
        <w:rPr>
          <w:lang w:eastAsia="ko-KR"/>
        </w:rPr>
        <w:t>작다</w:t>
      </w:r>
      <w:r>
        <w:rPr>
          <w:lang w:eastAsia="ko-KR"/>
        </w:rPr>
        <w:t xml:space="preserve">. </w:t>
      </w:r>
      <w:r>
        <w:rPr>
          <w:lang w:eastAsia="ko-KR"/>
        </w:rPr>
        <w:t>본</w:t>
      </w:r>
      <w:r>
        <w:rPr>
          <w:lang w:eastAsia="ko-KR"/>
        </w:rPr>
        <w:t xml:space="preserve"> </w:t>
      </w:r>
      <w:r>
        <w:rPr>
          <w:lang w:eastAsia="ko-KR"/>
        </w:rPr>
        <w:t>연구에서도</w:t>
      </w:r>
      <w:r>
        <w:rPr>
          <w:lang w:eastAsia="ko-KR"/>
        </w:rPr>
        <w:t xml:space="preserve"> </w:t>
      </w:r>
      <w:r>
        <w:rPr>
          <w:lang w:eastAsia="ko-KR"/>
        </w:rPr>
        <w:t>동시간대</w:t>
      </w:r>
      <w:r>
        <w:rPr>
          <w:lang w:eastAsia="ko-KR"/>
        </w:rPr>
        <w:t xml:space="preserve"> </w:t>
      </w:r>
      <w:r>
        <w:rPr>
          <w:lang w:eastAsia="ko-KR"/>
        </w:rPr>
        <w:t>회귀로</w:t>
      </w:r>
      <w:r>
        <w:rPr>
          <w:lang w:eastAsia="ko-KR"/>
        </w:rPr>
        <w:t xml:space="preserve"> </w:t>
      </w:r>
      <w:r>
        <w:rPr>
          <w:lang w:eastAsia="ko-KR"/>
        </w:rPr>
        <w:t>가격</w:t>
      </w:r>
      <w:r>
        <w:rPr>
          <w:lang w:eastAsia="ko-KR"/>
        </w:rPr>
        <w:t xml:space="preserve"> </w:t>
      </w:r>
      <w:r>
        <w:rPr>
          <w:lang w:eastAsia="ko-KR"/>
        </w:rPr>
        <w:t>수준을</w:t>
      </w:r>
      <w:r>
        <w:rPr>
          <w:lang w:eastAsia="ko-KR"/>
        </w:rPr>
        <w:t xml:space="preserve"> </w:t>
      </w:r>
      <w:r>
        <w:rPr>
          <w:lang w:eastAsia="ko-KR"/>
        </w:rPr>
        <w:t>예측하면</w:t>
      </w:r>
      <w:r>
        <w:rPr>
          <w:lang w:eastAsia="ko-KR"/>
        </w:rPr>
        <w:t xml:space="preserve"> R² = 0.650(</w:t>
      </w:r>
      <w:r>
        <w:rPr>
          <w:lang w:eastAsia="ko-KR"/>
        </w:rPr>
        <w:t>미국</w:t>
      </w:r>
      <w:r>
        <w:rPr>
          <w:lang w:eastAsia="ko-KR"/>
        </w:rPr>
        <w:t>), 0.669(</w:t>
      </w:r>
      <w:r>
        <w:rPr>
          <w:lang w:eastAsia="ko-KR"/>
        </w:rPr>
        <w:t>영국</w:t>
      </w:r>
      <w:r>
        <w:rPr>
          <w:lang w:eastAsia="ko-KR"/>
        </w:rPr>
        <w:t>)</w:t>
      </w:r>
      <w:r>
        <w:rPr>
          <w:lang w:eastAsia="ko-KR"/>
        </w:rPr>
        <w:t>로</w:t>
      </w:r>
      <w:r>
        <w:rPr>
          <w:lang w:eastAsia="ko-KR"/>
        </w:rPr>
        <w:t xml:space="preserve"> </w:t>
      </w:r>
      <w:r>
        <w:rPr>
          <w:lang w:eastAsia="ko-KR"/>
        </w:rPr>
        <w:t>선행</w:t>
      </w:r>
      <w:r>
        <w:rPr>
          <w:lang w:eastAsia="ko-KR"/>
        </w:rPr>
        <w:t xml:space="preserve"> </w:t>
      </w:r>
      <w:r>
        <w:rPr>
          <w:lang w:eastAsia="ko-KR"/>
        </w:rPr>
        <w:t>연구</w:t>
      </w:r>
      <w:r>
        <w:rPr>
          <w:lang w:eastAsia="ko-KR"/>
        </w:rPr>
        <w:t>(Lee, 2024)</w:t>
      </w:r>
      <w:r>
        <w:rPr>
          <w:lang w:eastAsia="ko-KR"/>
        </w:rPr>
        <w:t>의</w:t>
      </w:r>
      <w:r>
        <w:rPr>
          <w:lang w:eastAsia="ko-KR"/>
        </w:rPr>
        <w:t xml:space="preserve"> </w:t>
      </w:r>
      <w:r>
        <w:rPr>
          <w:lang w:eastAsia="ko-KR"/>
        </w:rPr>
        <w:t>결과에</w:t>
      </w:r>
      <w:r>
        <w:rPr>
          <w:lang w:eastAsia="ko-KR"/>
        </w:rPr>
        <w:t xml:space="preserve"> </w:t>
      </w:r>
      <w:r>
        <w:rPr>
          <w:lang w:eastAsia="ko-KR"/>
        </w:rPr>
        <w:t>근접하지만</w:t>
      </w:r>
      <w:r>
        <w:rPr>
          <w:lang w:eastAsia="ko-KR"/>
        </w:rPr>
        <w:t xml:space="preserve">, </w:t>
      </w:r>
      <w:r>
        <w:rPr>
          <w:lang w:eastAsia="ko-KR"/>
        </w:rPr>
        <w:t>엄밀한</w:t>
      </w:r>
      <w:r>
        <w:rPr>
          <w:lang w:eastAsia="ko-KR"/>
        </w:rPr>
        <w:t xml:space="preserve"> t-1 </w:t>
      </w:r>
      <w:r>
        <w:rPr>
          <w:lang w:eastAsia="ko-KR"/>
        </w:rPr>
        <w:t>예측으로</w:t>
      </w:r>
      <w:r>
        <w:rPr>
          <w:lang w:eastAsia="ko-KR"/>
        </w:rPr>
        <w:t xml:space="preserve"> </w:t>
      </w:r>
      <w:r>
        <w:rPr>
          <w:lang w:eastAsia="ko-KR"/>
        </w:rPr>
        <w:t>전환하면</w:t>
      </w:r>
      <w:r>
        <w:rPr>
          <w:lang w:eastAsia="ko-KR"/>
        </w:rPr>
        <w:t xml:space="preserve"> R²</w:t>
      </w:r>
      <w:r>
        <w:rPr>
          <w:lang w:eastAsia="ko-KR"/>
        </w:rPr>
        <w:t>가</w:t>
      </w:r>
      <w:r>
        <w:rPr>
          <w:lang w:eastAsia="ko-KR"/>
        </w:rPr>
        <w:t xml:space="preserve"> 0.03 </w:t>
      </w:r>
      <w:r>
        <w:rPr>
          <w:lang w:eastAsia="ko-KR"/>
        </w:rPr>
        <w:t>미만으로</w:t>
      </w:r>
      <w:r>
        <w:rPr>
          <w:lang w:eastAsia="ko-KR"/>
        </w:rPr>
        <w:t xml:space="preserve"> </w:t>
      </w:r>
      <w:r>
        <w:rPr>
          <w:lang w:eastAsia="ko-KR"/>
        </w:rPr>
        <w:t>급감한다</w:t>
      </w:r>
      <w:r>
        <w:rPr>
          <w:lang w:eastAsia="ko-KR"/>
        </w:rPr>
        <w:t xml:space="preserve">. </w:t>
      </w:r>
      <w:r>
        <w:rPr>
          <w:lang w:eastAsia="ko-KR"/>
        </w:rPr>
        <w:t>이</w:t>
      </w:r>
      <w:r>
        <w:rPr>
          <w:lang w:eastAsia="ko-KR"/>
        </w:rPr>
        <w:t xml:space="preserve"> </w:t>
      </w:r>
      <w:r>
        <w:t>Δ</w:t>
      </w:r>
      <w:r>
        <w:rPr>
          <w:lang w:eastAsia="ko-KR"/>
        </w:rPr>
        <w:t>R² ≈ -0.62</w:t>
      </w:r>
      <w:r>
        <w:rPr>
          <w:lang w:eastAsia="ko-KR"/>
        </w:rPr>
        <w:t>의</w:t>
      </w:r>
      <w:r>
        <w:rPr>
          <w:lang w:eastAsia="ko-KR"/>
        </w:rPr>
        <w:t xml:space="preserve"> </w:t>
      </w:r>
      <w:r>
        <w:rPr>
          <w:lang w:eastAsia="ko-KR"/>
        </w:rPr>
        <w:t>낙차는</w:t>
      </w:r>
      <w:r>
        <w:rPr>
          <w:lang w:eastAsia="ko-KR"/>
        </w:rPr>
        <w:t xml:space="preserve"> </w:t>
      </w:r>
      <w:r>
        <w:rPr>
          <w:lang w:eastAsia="ko-KR"/>
        </w:rPr>
        <w:t>동시간대</w:t>
      </w:r>
      <w:r>
        <w:rPr>
          <w:lang w:eastAsia="ko-KR"/>
        </w:rPr>
        <w:t xml:space="preserve"> </w:t>
      </w:r>
      <w:r>
        <w:rPr>
          <w:lang w:eastAsia="ko-KR"/>
        </w:rPr>
        <w:t>피처가</w:t>
      </w:r>
      <w:r>
        <w:rPr>
          <w:lang w:eastAsia="ko-KR"/>
        </w:rPr>
        <w:t xml:space="preserve"> </w:t>
      </w:r>
      <w:r>
        <w:rPr>
          <w:lang w:eastAsia="ko-KR"/>
        </w:rPr>
        <w:t>기여하는</w:t>
      </w:r>
      <w:r>
        <w:rPr>
          <w:lang w:eastAsia="ko-KR"/>
        </w:rPr>
        <w:t xml:space="preserve"> </w:t>
      </w:r>
      <w:r>
        <w:rPr>
          <w:lang w:eastAsia="ko-KR"/>
        </w:rPr>
        <w:t>설명력이</w:t>
      </w:r>
      <w:r>
        <w:rPr>
          <w:lang w:eastAsia="ko-KR"/>
        </w:rPr>
        <w:t xml:space="preserve"> '</w:t>
      </w:r>
      <w:r>
        <w:rPr>
          <w:lang w:eastAsia="ko-KR"/>
        </w:rPr>
        <w:t>예측</w:t>
      </w:r>
      <w:r>
        <w:rPr>
          <w:lang w:eastAsia="ko-KR"/>
        </w:rPr>
        <w:t>'</w:t>
      </w:r>
      <w:r>
        <w:rPr>
          <w:lang w:eastAsia="ko-KR"/>
        </w:rPr>
        <w:t>이</w:t>
      </w:r>
      <w:r>
        <w:rPr>
          <w:lang w:eastAsia="ko-KR"/>
        </w:rPr>
        <w:t xml:space="preserve"> </w:t>
      </w:r>
      <w:r>
        <w:rPr>
          <w:lang w:eastAsia="ko-KR"/>
        </w:rPr>
        <w:t>아닌</w:t>
      </w:r>
      <w:r>
        <w:rPr>
          <w:lang w:eastAsia="ko-KR"/>
        </w:rPr>
        <w:t xml:space="preserve"> '</w:t>
      </w:r>
      <w:r>
        <w:rPr>
          <w:lang w:eastAsia="ko-KR"/>
        </w:rPr>
        <w:t>동시적</w:t>
      </w:r>
      <w:r>
        <w:rPr>
          <w:lang w:eastAsia="ko-KR"/>
        </w:rPr>
        <w:t xml:space="preserve"> </w:t>
      </w:r>
      <w:r>
        <w:rPr>
          <w:lang w:eastAsia="ko-KR"/>
        </w:rPr>
        <w:t>상관</w:t>
      </w:r>
      <w:r>
        <w:rPr>
          <w:lang w:eastAsia="ko-KR"/>
        </w:rPr>
        <w:t>(contemporaneous correlation)'</w:t>
      </w:r>
      <w:r>
        <w:rPr>
          <w:lang w:eastAsia="ko-KR"/>
        </w:rPr>
        <w:t>임을</w:t>
      </w:r>
      <w:r>
        <w:rPr>
          <w:lang w:eastAsia="ko-KR"/>
        </w:rPr>
        <w:t xml:space="preserve"> </w:t>
      </w:r>
      <w:r>
        <w:rPr>
          <w:lang w:eastAsia="ko-KR"/>
        </w:rPr>
        <w:t>입증한다</w:t>
      </w:r>
      <w:r>
        <w:rPr>
          <w:lang w:eastAsia="ko-KR"/>
        </w:rPr>
        <w:t>.</w:t>
      </w:r>
    </w:p>
    <w:p w14:paraId="10D6CE3B" w14:textId="77777777" w:rsidR="000E1EF4" w:rsidRDefault="000A059D">
      <w:pPr>
        <w:ind w:firstLine="652"/>
        <w:rPr>
          <w:lang w:eastAsia="ko-KR"/>
        </w:rPr>
      </w:pPr>
      <w:r>
        <w:rPr>
          <w:lang w:eastAsia="ko-KR"/>
        </w:rPr>
        <w:t>또한</w:t>
      </w:r>
      <w:r>
        <w:rPr>
          <w:lang w:eastAsia="ko-KR"/>
        </w:rPr>
        <w:t xml:space="preserve"> </w:t>
      </w:r>
      <w:r>
        <w:rPr>
          <w:lang w:eastAsia="ko-KR"/>
        </w:rPr>
        <w:t>선행</w:t>
      </w:r>
      <w:r>
        <w:rPr>
          <w:lang w:eastAsia="ko-KR"/>
        </w:rPr>
        <w:t xml:space="preserve"> </w:t>
      </w:r>
      <w:r>
        <w:rPr>
          <w:lang w:eastAsia="ko-KR"/>
        </w:rPr>
        <w:t>연구</w:t>
      </w:r>
      <w:r>
        <w:rPr>
          <w:lang w:eastAsia="ko-KR"/>
        </w:rPr>
        <w:t>(Lee, 2024)</w:t>
      </w:r>
      <w:r>
        <w:rPr>
          <w:lang w:eastAsia="ko-KR"/>
        </w:rPr>
        <w:t>의</w:t>
      </w:r>
      <w:r>
        <w:rPr>
          <w:lang w:eastAsia="ko-KR"/>
        </w:rPr>
        <w:t xml:space="preserve"> </w:t>
      </w:r>
      <w:r>
        <w:rPr>
          <w:lang w:eastAsia="ko-KR"/>
        </w:rPr>
        <w:t>시차</w:t>
      </w:r>
      <w:r>
        <w:rPr>
          <w:lang w:eastAsia="ko-KR"/>
        </w:rPr>
        <w:t xml:space="preserve"> </w:t>
      </w:r>
      <w:r>
        <w:rPr>
          <w:lang w:eastAsia="ko-KR"/>
        </w:rPr>
        <w:t>실험에서</w:t>
      </w:r>
      <w:r>
        <w:rPr>
          <w:lang w:eastAsia="ko-KR"/>
        </w:rPr>
        <w:t xml:space="preserve"> M+0(</w:t>
      </w:r>
      <w:r>
        <w:rPr>
          <w:lang w:eastAsia="ko-KR"/>
        </w:rPr>
        <w:t>시차</w:t>
      </w:r>
      <w:r>
        <w:rPr>
          <w:lang w:eastAsia="ko-KR"/>
        </w:rPr>
        <w:t xml:space="preserve"> </w:t>
      </w:r>
      <w:r>
        <w:rPr>
          <w:lang w:eastAsia="ko-KR"/>
        </w:rPr>
        <w:t>없음</w:t>
      </w:r>
      <w:r>
        <w:rPr>
          <w:lang w:eastAsia="ko-KR"/>
        </w:rPr>
        <w:t>)</w:t>
      </w:r>
      <w:r>
        <w:rPr>
          <w:lang w:eastAsia="ko-KR"/>
        </w:rPr>
        <w:t>이</w:t>
      </w:r>
      <w:r>
        <w:rPr>
          <w:lang w:eastAsia="ko-KR"/>
        </w:rPr>
        <w:t xml:space="preserve"> </w:t>
      </w:r>
      <w:r>
        <w:rPr>
          <w:lang w:eastAsia="ko-KR"/>
        </w:rPr>
        <w:t>최고</w:t>
      </w:r>
      <w:r>
        <w:rPr>
          <w:lang w:eastAsia="ko-KR"/>
        </w:rPr>
        <w:t xml:space="preserve"> R²</w:t>
      </w:r>
      <w:r>
        <w:rPr>
          <w:lang w:eastAsia="ko-KR"/>
        </w:rPr>
        <w:t>를</w:t>
      </w:r>
      <w:r>
        <w:rPr>
          <w:lang w:eastAsia="ko-KR"/>
        </w:rPr>
        <w:t xml:space="preserve"> </w:t>
      </w:r>
      <w:r>
        <w:rPr>
          <w:lang w:eastAsia="ko-KR"/>
        </w:rPr>
        <w:t>보인</w:t>
      </w:r>
      <w:r>
        <w:rPr>
          <w:lang w:eastAsia="ko-KR"/>
        </w:rPr>
        <w:t xml:space="preserve"> </w:t>
      </w:r>
      <w:r>
        <w:rPr>
          <w:lang w:eastAsia="ko-KR"/>
        </w:rPr>
        <w:t>점은</w:t>
      </w:r>
      <w:r>
        <w:rPr>
          <w:lang w:eastAsia="ko-KR"/>
        </w:rPr>
        <w:t xml:space="preserve"> </w:t>
      </w:r>
      <w:r>
        <w:rPr>
          <w:lang w:eastAsia="ko-KR"/>
        </w:rPr>
        <w:t>동시간대</w:t>
      </w:r>
      <w:r>
        <w:rPr>
          <w:lang w:eastAsia="ko-KR"/>
        </w:rPr>
        <w:t xml:space="preserve"> </w:t>
      </w:r>
      <w:r>
        <w:rPr>
          <w:lang w:eastAsia="ko-KR"/>
        </w:rPr>
        <w:t>피처의</w:t>
      </w:r>
      <w:r>
        <w:rPr>
          <w:lang w:eastAsia="ko-KR"/>
        </w:rPr>
        <w:t xml:space="preserve"> </w:t>
      </w:r>
      <w:r>
        <w:rPr>
          <w:lang w:eastAsia="ko-KR"/>
        </w:rPr>
        <w:t>설명력이</w:t>
      </w:r>
      <w:r>
        <w:rPr>
          <w:lang w:eastAsia="ko-KR"/>
        </w:rPr>
        <w:t xml:space="preserve"> '</w:t>
      </w:r>
      <w:r>
        <w:rPr>
          <w:lang w:eastAsia="ko-KR"/>
        </w:rPr>
        <w:t>미래</w:t>
      </w:r>
      <w:r>
        <w:rPr>
          <w:lang w:eastAsia="ko-KR"/>
        </w:rPr>
        <w:t xml:space="preserve"> </w:t>
      </w:r>
      <w:r>
        <w:rPr>
          <w:lang w:eastAsia="ko-KR"/>
        </w:rPr>
        <w:t>예측</w:t>
      </w:r>
      <w:r>
        <w:rPr>
          <w:lang w:eastAsia="ko-KR"/>
        </w:rPr>
        <w:t>'</w:t>
      </w:r>
      <w:r>
        <w:rPr>
          <w:lang w:eastAsia="ko-KR"/>
        </w:rPr>
        <w:t>이</w:t>
      </w:r>
      <w:r>
        <w:rPr>
          <w:lang w:eastAsia="ko-KR"/>
        </w:rPr>
        <w:t xml:space="preserve"> </w:t>
      </w:r>
      <w:r>
        <w:rPr>
          <w:lang w:eastAsia="ko-KR"/>
        </w:rPr>
        <w:t>아닌</w:t>
      </w:r>
      <w:r>
        <w:rPr>
          <w:lang w:eastAsia="ko-KR"/>
        </w:rPr>
        <w:t xml:space="preserve"> '</w:t>
      </w:r>
      <w:r>
        <w:rPr>
          <w:lang w:eastAsia="ko-KR"/>
        </w:rPr>
        <w:t>당일</w:t>
      </w:r>
      <w:r>
        <w:rPr>
          <w:lang w:eastAsia="ko-KR"/>
        </w:rPr>
        <w:t xml:space="preserve"> </w:t>
      </w:r>
      <w:r>
        <w:rPr>
          <w:lang w:eastAsia="ko-KR"/>
        </w:rPr>
        <w:t>공변동</w:t>
      </w:r>
      <w:r>
        <w:rPr>
          <w:lang w:eastAsia="ko-KR"/>
        </w:rPr>
        <w:t>'</w:t>
      </w:r>
      <w:r>
        <w:rPr>
          <w:lang w:eastAsia="ko-KR"/>
        </w:rPr>
        <w:t>에</w:t>
      </w:r>
      <w:r>
        <w:rPr>
          <w:lang w:eastAsia="ko-KR"/>
        </w:rPr>
        <w:t xml:space="preserve"> </w:t>
      </w:r>
      <w:r>
        <w:rPr>
          <w:lang w:eastAsia="ko-KR"/>
        </w:rPr>
        <w:t>기인함을</w:t>
      </w:r>
      <w:r>
        <w:rPr>
          <w:lang w:eastAsia="ko-KR"/>
        </w:rPr>
        <w:t xml:space="preserve"> </w:t>
      </w:r>
      <w:r>
        <w:rPr>
          <w:lang w:eastAsia="ko-KR"/>
        </w:rPr>
        <w:t>시사하는</w:t>
      </w:r>
      <w:r>
        <w:rPr>
          <w:lang w:eastAsia="ko-KR"/>
        </w:rPr>
        <w:t xml:space="preserve"> </w:t>
      </w:r>
      <w:r>
        <w:rPr>
          <w:lang w:eastAsia="ko-KR"/>
        </w:rPr>
        <w:t>추가</w:t>
      </w:r>
      <w:r>
        <w:rPr>
          <w:lang w:eastAsia="ko-KR"/>
        </w:rPr>
        <w:t xml:space="preserve"> </w:t>
      </w:r>
      <w:r>
        <w:rPr>
          <w:lang w:eastAsia="ko-KR"/>
        </w:rPr>
        <w:t>증거이다</w:t>
      </w:r>
      <w:r>
        <w:rPr>
          <w:lang w:eastAsia="ko-KR"/>
        </w:rPr>
        <w:t xml:space="preserve">. </w:t>
      </w:r>
      <w:r>
        <w:rPr>
          <w:lang w:eastAsia="ko-KR"/>
        </w:rPr>
        <w:t>시차가</w:t>
      </w:r>
      <w:r>
        <w:rPr>
          <w:lang w:eastAsia="ko-KR"/>
        </w:rPr>
        <w:t xml:space="preserve"> </w:t>
      </w:r>
      <w:r>
        <w:rPr>
          <w:lang w:eastAsia="ko-KR"/>
        </w:rPr>
        <w:t>커질수록</w:t>
      </w:r>
      <w:r>
        <w:rPr>
          <w:lang w:eastAsia="ko-KR"/>
        </w:rPr>
        <w:t xml:space="preserve"> R²</w:t>
      </w:r>
      <w:r>
        <w:rPr>
          <w:lang w:eastAsia="ko-KR"/>
        </w:rPr>
        <w:t>가</w:t>
      </w:r>
      <w:r>
        <w:rPr>
          <w:lang w:eastAsia="ko-KR"/>
        </w:rPr>
        <w:t xml:space="preserve"> </w:t>
      </w:r>
      <w:r>
        <w:rPr>
          <w:lang w:eastAsia="ko-KR"/>
        </w:rPr>
        <w:t>소폭</w:t>
      </w:r>
      <w:r>
        <w:rPr>
          <w:lang w:eastAsia="ko-KR"/>
        </w:rPr>
        <w:t xml:space="preserve"> </w:t>
      </w:r>
      <w:r>
        <w:rPr>
          <w:lang w:eastAsia="ko-KR"/>
        </w:rPr>
        <w:t>감소하나</w:t>
      </w:r>
      <w:r>
        <w:rPr>
          <w:lang w:eastAsia="ko-KR"/>
        </w:rPr>
        <w:t xml:space="preserve"> </w:t>
      </w:r>
      <w:r>
        <w:rPr>
          <w:lang w:eastAsia="ko-KR"/>
        </w:rPr>
        <w:t>여전히</w:t>
      </w:r>
      <w:r>
        <w:rPr>
          <w:lang w:eastAsia="ko-KR"/>
        </w:rPr>
        <w:t xml:space="preserve"> 0.97 </w:t>
      </w:r>
      <w:r>
        <w:rPr>
          <w:lang w:eastAsia="ko-KR"/>
        </w:rPr>
        <w:t>이상을</w:t>
      </w:r>
      <w:r>
        <w:rPr>
          <w:lang w:eastAsia="ko-KR"/>
        </w:rPr>
        <w:t xml:space="preserve"> </w:t>
      </w:r>
      <w:r>
        <w:rPr>
          <w:lang w:eastAsia="ko-KR"/>
        </w:rPr>
        <w:t>유지하는</w:t>
      </w:r>
      <w:r>
        <w:rPr>
          <w:lang w:eastAsia="ko-KR"/>
        </w:rPr>
        <w:t xml:space="preserve"> </w:t>
      </w:r>
      <w:r>
        <w:rPr>
          <w:lang w:eastAsia="ko-KR"/>
        </w:rPr>
        <w:t>것은</w:t>
      </w:r>
      <w:r>
        <w:rPr>
          <w:lang w:eastAsia="ko-KR"/>
        </w:rPr>
        <w:t xml:space="preserve">, </w:t>
      </w:r>
      <w:r>
        <w:rPr>
          <w:lang w:eastAsia="ko-KR"/>
        </w:rPr>
        <w:t>거시</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장기</w:t>
      </w:r>
      <w:r>
        <w:rPr>
          <w:lang w:eastAsia="ko-KR"/>
        </w:rPr>
        <w:t xml:space="preserve"> </w:t>
      </w:r>
      <w:r>
        <w:rPr>
          <w:lang w:eastAsia="ko-KR"/>
        </w:rPr>
        <w:t>추세</w:t>
      </w:r>
      <w:r>
        <w:rPr>
          <w:lang w:eastAsia="ko-KR"/>
        </w:rPr>
        <w:t xml:space="preserve"> </w:t>
      </w:r>
      <w:r>
        <w:rPr>
          <w:lang w:eastAsia="ko-KR"/>
        </w:rPr>
        <w:t>공유가</w:t>
      </w:r>
      <w:r>
        <w:rPr>
          <w:lang w:eastAsia="ko-KR"/>
        </w:rPr>
        <w:t xml:space="preserve"> </w:t>
      </w:r>
      <w:r>
        <w:rPr>
          <w:lang w:eastAsia="ko-KR"/>
        </w:rPr>
        <w:t>시차에</w:t>
      </w:r>
      <w:r>
        <w:rPr>
          <w:lang w:eastAsia="ko-KR"/>
        </w:rPr>
        <w:t xml:space="preserve"> </w:t>
      </w:r>
      <w:r>
        <w:rPr>
          <w:lang w:eastAsia="ko-KR"/>
        </w:rPr>
        <w:t>강건하기</w:t>
      </w:r>
      <w:r>
        <w:rPr>
          <w:lang w:eastAsia="ko-KR"/>
        </w:rPr>
        <w:t xml:space="preserve"> </w:t>
      </w:r>
      <w:r>
        <w:rPr>
          <w:lang w:eastAsia="ko-KR"/>
        </w:rPr>
        <w:t>때문이다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이러한</w:t>
      </w:r>
      <w:r>
        <w:rPr>
          <w:lang w:eastAsia="ko-KR"/>
        </w:rPr>
        <w:t xml:space="preserve"> </w:t>
      </w:r>
      <w:r>
        <w:rPr>
          <w:lang w:eastAsia="ko-KR"/>
        </w:rPr>
        <w:t>방법론적</w:t>
      </w:r>
      <w:r>
        <w:rPr>
          <w:lang w:eastAsia="ko-KR"/>
        </w:rPr>
        <w:t xml:space="preserve"> </w:t>
      </w:r>
      <w:r>
        <w:rPr>
          <w:lang w:eastAsia="ko-KR"/>
        </w:rPr>
        <w:t>함의를</w:t>
      </w:r>
      <w:r>
        <w:rPr>
          <w:lang w:eastAsia="ko-KR"/>
        </w:rPr>
        <w:t xml:space="preserve"> </w:t>
      </w:r>
      <w:r>
        <w:rPr>
          <w:lang w:eastAsia="ko-KR"/>
        </w:rPr>
        <w:t>바탕으로</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예측에서</w:t>
      </w:r>
      <w:r>
        <w:rPr>
          <w:lang w:eastAsia="ko-KR"/>
        </w:rPr>
        <w:t xml:space="preserve"> R² &lt; 0.05</w:t>
      </w:r>
      <w:r>
        <w:rPr>
          <w:lang w:eastAsia="ko-KR"/>
        </w:rPr>
        <w:t>가</w:t>
      </w:r>
      <w:r>
        <w:rPr>
          <w:lang w:eastAsia="ko-KR"/>
        </w:rPr>
        <w:t xml:space="preserve"> </w:t>
      </w:r>
      <w:r>
        <w:rPr>
          <w:lang w:eastAsia="ko-KR"/>
        </w:rPr>
        <w:t>엄격한</w:t>
      </w:r>
      <w:r>
        <w:rPr>
          <w:lang w:eastAsia="ko-KR"/>
        </w:rPr>
        <w:t xml:space="preserve"> out-of-sample </w:t>
      </w:r>
      <w:r>
        <w:rPr>
          <w:lang w:eastAsia="ko-KR"/>
        </w:rPr>
        <w:t>환경에서의</w:t>
      </w:r>
      <w:r>
        <w:rPr>
          <w:lang w:eastAsia="ko-KR"/>
        </w:rPr>
        <w:t xml:space="preserve"> </w:t>
      </w:r>
      <w:r>
        <w:rPr>
          <w:lang w:eastAsia="ko-KR"/>
        </w:rPr>
        <w:t>실증적</w:t>
      </w:r>
      <w:r>
        <w:rPr>
          <w:lang w:eastAsia="ko-KR"/>
        </w:rPr>
        <w:t xml:space="preserve"> </w:t>
      </w:r>
      <w:r>
        <w:rPr>
          <w:lang w:eastAsia="ko-KR"/>
        </w:rPr>
        <w:t>상한선임을</w:t>
      </w:r>
      <w:r>
        <w:rPr>
          <w:lang w:eastAsia="ko-KR"/>
        </w:rPr>
        <w:t xml:space="preserve"> </w:t>
      </w:r>
      <w:r>
        <w:rPr>
          <w:lang w:eastAsia="ko-KR"/>
        </w:rPr>
        <w:t>제시한다</w:t>
      </w:r>
      <w:r>
        <w:rPr>
          <w:lang w:eastAsia="ko-KR"/>
        </w:rPr>
        <w:t>.</w:t>
      </w:r>
    </w:p>
    <w:p w14:paraId="1BB2743E" w14:textId="77777777" w:rsidR="000E1EF4" w:rsidRDefault="000A059D">
      <w:pPr>
        <w:rPr>
          <w:lang w:eastAsia="ko-KR"/>
        </w:rPr>
      </w:pPr>
      <w:r>
        <w:rPr>
          <w:lang w:eastAsia="ko-KR"/>
        </w:rPr>
        <w:br w:type="page"/>
      </w:r>
    </w:p>
    <w:p w14:paraId="28223AF4" w14:textId="77777777" w:rsidR="000E1EF4" w:rsidRDefault="000A059D">
      <w:pPr>
        <w:rPr>
          <w:lang w:eastAsia="ko-KR"/>
        </w:rPr>
      </w:pPr>
      <w:r>
        <w:rPr>
          <w:b/>
          <w:sz w:val="28"/>
          <w:lang w:eastAsia="ko-KR"/>
        </w:rPr>
        <w:lastRenderedPageBreak/>
        <w:t xml:space="preserve">5.10 </w:t>
      </w:r>
      <w:r>
        <w:rPr>
          <w:b/>
          <w:sz w:val="28"/>
          <w:lang w:eastAsia="ko-KR"/>
        </w:rPr>
        <w:t>본</w:t>
      </w:r>
      <w:r>
        <w:rPr>
          <w:b/>
          <w:sz w:val="28"/>
          <w:lang w:eastAsia="ko-KR"/>
        </w:rPr>
        <w:t xml:space="preserve"> </w:t>
      </w:r>
      <w:r>
        <w:rPr>
          <w:b/>
          <w:sz w:val="28"/>
          <w:lang w:eastAsia="ko-KR"/>
        </w:rPr>
        <w:t>실험</w:t>
      </w:r>
      <w:r>
        <w:rPr>
          <w:b/>
          <w:sz w:val="28"/>
          <w:lang w:eastAsia="ko-KR"/>
        </w:rPr>
        <w:t xml:space="preserve"> </w:t>
      </w:r>
      <w:r>
        <w:rPr>
          <w:b/>
          <w:sz w:val="28"/>
          <w:lang w:eastAsia="ko-KR"/>
        </w:rPr>
        <w:t>결과</w:t>
      </w:r>
      <w:r>
        <w:rPr>
          <w:b/>
          <w:sz w:val="28"/>
          <w:lang w:eastAsia="ko-KR"/>
        </w:rPr>
        <w:t xml:space="preserve">: </w:t>
      </w:r>
      <w:r>
        <w:rPr>
          <w:b/>
          <w:sz w:val="28"/>
          <w:lang w:eastAsia="ko-KR"/>
        </w:rPr>
        <w:t>변동성</w:t>
      </w:r>
      <w:r>
        <w:rPr>
          <w:b/>
          <w:sz w:val="28"/>
          <w:lang w:eastAsia="ko-KR"/>
        </w:rPr>
        <w:t>·</w:t>
      </w:r>
      <w:r>
        <w:rPr>
          <w:b/>
          <w:sz w:val="28"/>
          <w:lang w:eastAsia="ko-KR"/>
        </w:rPr>
        <w:t>방향성</w:t>
      </w:r>
      <w:r>
        <w:rPr>
          <w:b/>
          <w:sz w:val="28"/>
          <w:lang w:eastAsia="ko-KR"/>
        </w:rPr>
        <w:t xml:space="preserve"> </w:t>
      </w:r>
      <w:r>
        <w:rPr>
          <w:b/>
          <w:sz w:val="28"/>
          <w:lang w:eastAsia="ko-KR"/>
        </w:rPr>
        <w:t>예측의</w:t>
      </w:r>
      <w:r>
        <w:rPr>
          <w:b/>
          <w:sz w:val="28"/>
          <w:lang w:eastAsia="ko-KR"/>
        </w:rPr>
        <w:t xml:space="preserve"> </w:t>
      </w:r>
      <w:r>
        <w:rPr>
          <w:b/>
          <w:sz w:val="28"/>
          <w:lang w:eastAsia="ko-KR"/>
        </w:rPr>
        <w:t>유의한</w:t>
      </w:r>
      <w:r>
        <w:rPr>
          <w:b/>
          <w:sz w:val="28"/>
          <w:lang w:eastAsia="ko-KR"/>
        </w:rPr>
        <w:t xml:space="preserve"> </w:t>
      </w:r>
      <w:r>
        <w:rPr>
          <w:b/>
          <w:sz w:val="28"/>
          <w:lang w:eastAsia="ko-KR"/>
        </w:rPr>
        <w:t>성과</w:t>
      </w:r>
    </w:p>
    <w:p w14:paraId="443C609B" w14:textId="77777777" w:rsidR="000E1EF4" w:rsidRDefault="000E1EF4">
      <w:pPr>
        <w:rPr>
          <w:lang w:eastAsia="ko-KR"/>
        </w:rPr>
      </w:pPr>
    </w:p>
    <w:p w14:paraId="5B52FC77" w14:textId="77777777" w:rsidR="000E1EF4" w:rsidRDefault="000A059D">
      <w:pPr>
        <w:ind w:firstLine="652"/>
        <w:rPr>
          <w:lang w:eastAsia="ko-KR"/>
        </w:rPr>
      </w:pPr>
      <w:r>
        <w:rPr>
          <w:lang w:eastAsia="ko-KR"/>
        </w:rPr>
        <w:t>§4.5–4.7</w:t>
      </w:r>
      <w:r>
        <w:rPr>
          <w:lang w:eastAsia="ko-KR"/>
        </w:rPr>
        <w:t>과</w:t>
      </w:r>
      <w:r>
        <w:rPr>
          <w:lang w:eastAsia="ko-KR"/>
        </w:rPr>
        <w:t xml:space="preserve"> §5.7</w:t>
      </w:r>
      <w:r>
        <w:rPr>
          <w:lang w:eastAsia="ko-KR"/>
        </w:rPr>
        <w:t>은</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수준</w:t>
      </w:r>
      <w:r>
        <w:rPr>
          <w:lang w:eastAsia="ko-KR"/>
        </w:rPr>
        <w:t>(level)</w:t>
      </w:r>
      <w:r>
        <w:rPr>
          <w:lang w:eastAsia="ko-KR"/>
        </w:rPr>
        <w:t>은</w:t>
      </w:r>
      <w:r>
        <w:rPr>
          <w:lang w:eastAsia="ko-KR"/>
        </w:rPr>
        <w:t xml:space="preserve"> </w:t>
      </w:r>
      <w:r>
        <w:rPr>
          <w:lang w:eastAsia="ko-KR"/>
        </w:rPr>
        <w:t>어떤</w:t>
      </w:r>
      <w:r>
        <w:rPr>
          <w:lang w:eastAsia="ko-KR"/>
        </w:rPr>
        <w:t xml:space="preserve"> </w:t>
      </w:r>
      <w:r>
        <w:rPr>
          <w:lang w:eastAsia="ko-KR"/>
        </w:rPr>
        <w:t>공개</w:t>
      </w:r>
      <w:r>
        <w:rPr>
          <w:lang w:eastAsia="ko-KR"/>
        </w:rPr>
        <w:t xml:space="preserve"> </w:t>
      </w:r>
      <w:r>
        <w:rPr>
          <w:lang w:eastAsia="ko-KR"/>
        </w:rPr>
        <w:t>정보로도</w:t>
      </w:r>
      <w:r>
        <w:rPr>
          <w:lang w:eastAsia="ko-KR"/>
        </w:rPr>
        <w:t xml:space="preserve"> 1</w:t>
      </w:r>
      <w:r>
        <w:rPr>
          <w:lang w:eastAsia="ko-KR"/>
        </w:rPr>
        <w:t>일</w:t>
      </w:r>
      <w:r>
        <w:rPr>
          <w:lang w:eastAsia="ko-KR"/>
        </w:rPr>
        <w:t xml:space="preserve"> </w:t>
      </w:r>
      <w:r>
        <w:rPr>
          <w:lang w:eastAsia="ko-KR"/>
        </w:rPr>
        <w:t>후행적으로</w:t>
      </w:r>
      <w:r>
        <w:rPr>
          <w:lang w:eastAsia="ko-KR"/>
        </w:rPr>
        <w:t xml:space="preserve"> </w:t>
      </w:r>
      <w:r>
        <w:rPr>
          <w:lang w:eastAsia="ko-KR"/>
        </w:rPr>
        <w:t>예측되지</w:t>
      </w:r>
      <w:r>
        <w:rPr>
          <w:lang w:eastAsia="ko-KR"/>
        </w:rPr>
        <w:t xml:space="preserve"> </w:t>
      </w:r>
      <w:r>
        <w:rPr>
          <w:lang w:eastAsia="ko-KR"/>
        </w:rPr>
        <w:t>않는다</w:t>
      </w:r>
      <w:r>
        <w:rPr>
          <w:lang w:eastAsia="ko-KR"/>
        </w:rPr>
        <w:t>"</w:t>
      </w:r>
      <w:r>
        <w:rPr>
          <w:lang w:eastAsia="ko-KR"/>
        </w:rPr>
        <w:t>는</w:t>
      </w:r>
      <w:r>
        <w:rPr>
          <w:lang w:eastAsia="ko-KR"/>
        </w:rPr>
        <w:t xml:space="preserve"> </w:t>
      </w:r>
      <w:r>
        <w:rPr>
          <w:lang w:eastAsia="ko-KR"/>
        </w:rPr>
        <w:t>강한</w:t>
      </w:r>
      <w:r>
        <w:rPr>
          <w:lang w:eastAsia="ko-KR"/>
        </w:rPr>
        <w:t xml:space="preserve"> EMH(Fama, 1970 [6])</w:t>
      </w:r>
      <w:r>
        <w:rPr>
          <w:lang w:eastAsia="ko-KR"/>
        </w:rPr>
        <w:t>와</w:t>
      </w:r>
      <w:r>
        <w:rPr>
          <w:lang w:eastAsia="ko-KR"/>
        </w:rPr>
        <w:t xml:space="preserve"> </w:t>
      </w:r>
      <w:r>
        <w:rPr>
          <w:lang w:eastAsia="ko-KR"/>
        </w:rPr>
        <w:t>일치하는</w:t>
      </w:r>
      <w:r>
        <w:rPr>
          <w:lang w:eastAsia="ko-KR"/>
        </w:rPr>
        <w:t xml:space="preserve"> </w:t>
      </w:r>
      <w:r>
        <w:rPr>
          <w:lang w:eastAsia="ko-KR"/>
        </w:rPr>
        <w:t>결과를</w:t>
      </w:r>
      <w:r>
        <w:rPr>
          <w:lang w:eastAsia="ko-KR"/>
        </w:rPr>
        <w:t xml:space="preserve"> </w:t>
      </w:r>
      <w:r>
        <w:rPr>
          <w:lang w:eastAsia="ko-KR"/>
        </w:rPr>
        <w:t>보고하였다</w:t>
      </w:r>
      <w:r>
        <w:rPr>
          <w:lang w:eastAsia="ko-KR"/>
        </w:rPr>
        <w:t>. §4.8</w:t>
      </w:r>
      <w:r>
        <w:rPr>
          <w:lang w:eastAsia="ko-KR"/>
        </w:rPr>
        <w:t>은</w:t>
      </w:r>
      <w:r>
        <w:rPr>
          <w:lang w:eastAsia="ko-KR"/>
        </w:rPr>
        <w:t xml:space="preserve"> </w:t>
      </w:r>
      <w:r>
        <w:rPr>
          <w:lang w:eastAsia="ko-KR"/>
        </w:rPr>
        <w:t>동일한</w:t>
      </w:r>
      <w:r>
        <w:rPr>
          <w:lang w:eastAsia="ko-KR"/>
        </w:rPr>
        <w:t xml:space="preserve"> </w:t>
      </w:r>
      <w:r>
        <w:rPr>
          <w:lang w:eastAsia="ko-KR"/>
        </w:rPr>
        <w:t>데이터셋</w:t>
      </w:r>
      <w:r>
        <w:rPr>
          <w:lang w:eastAsia="ko-KR"/>
        </w:rPr>
        <w:t>·</w:t>
      </w:r>
      <w:r>
        <w:rPr>
          <w:lang w:eastAsia="ko-KR"/>
        </w:rPr>
        <w:t>동일한</w:t>
      </w:r>
      <w:r>
        <w:rPr>
          <w:lang w:eastAsia="ko-KR"/>
        </w:rPr>
        <w:t xml:space="preserve"> </w:t>
      </w:r>
      <w:r>
        <w:rPr>
          <w:lang w:eastAsia="ko-KR"/>
        </w:rPr>
        <w:t>분할</w:t>
      </w:r>
      <w:r>
        <w:rPr>
          <w:lang w:eastAsia="ko-KR"/>
        </w:rPr>
        <w:t>·</w:t>
      </w:r>
      <w:r>
        <w:rPr>
          <w:lang w:eastAsia="ko-KR"/>
        </w:rPr>
        <w:t>동일한</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위에서</w:t>
      </w:r>
      <w:r>
        <w:rPr>
          <w:lang w:eastAsia="ko-KR"/>
        </w:rPr>
        <w:t xml:space="preserve"> </w:t>
      </w:r>
      <w:r>
        <w:rPr>
          <w:lang w:eastAsia="ko-KR"/>
        </w:rPr>
        <w:t>표적을</w:t>
      </w:r>
      <w:r>
        <w:rPr>
          <w:lang w:eastAsia="ko-KR"/>
        </w:rPr>
        <w:t xml:space="preserve"> </w:t>
      </w:r>
      <w:r>
        <w:rPr>
          <w:lang w:eastAsia="ko-KR"/>
        </w:rPr>
        <w:t>변동성과</w:t>
      </w:r>
      <w:r>
        <w:rPr>
          <w:lang w:eastAsia="ko-KR"/>
        </w:rPr>
        <w:t xml:space="preserve"> </w:t>
      </w:r>
      <w:r>
        <w:rPr>
          <w:lang w:eastAsia="ko-KR"/>
        </w:rPr>
        <w:t>방향성으로</w:t>
      </w:r>
      <w:r>
        <w:rPr>
          <w:lang w:eastAsia="ko-KR"/>
        </w:rPr>
        <w:t xml:space="preserve"> </w:t>
      </w:r>
      <w:r>
        <w:rPr>
          <w:lang w:eastAsia="ko-KR"/>
        </w:rPr>
        <w:t>확장함으로써</w:t>
      </w:r>
      <w:r>
        <w:rPr>
          <w:lang w:eastAsia="ko-KR"/>
        </w:rPr>
        <w:t xml:space="preserve">, </w:t>
      </w:r>
      <w:r>
        <w:rPr>
          <w:lang w:eastAsia="ko-KR"/>
        </w:rPr>
        <w:t>동일한</w:t>
      </w:r>
      <w:r>
        <w:rPr>
          <w:lang w:eastAsia="ko-KR"/>
        </w:rPr>
        <w:t xml:space="preserve"> </w:t>
      </w:r>
      <w:r>
        <w:rPr>
          <w:lang w:eastAsia="ko-KR"/>
        </w:rPr>
        <w:t>뉴스</w:t>
      </w:r>
      <w:r>
        <w:rPr>
          <w:lang w:eastAsia="ko-KR"/>
        </w:rPr>
        <w:t>+</w:t>
      </w:r>
      <w:r>
        <w:rPr>
          <w:lang w:eastAsia="ko-KR"/>
        </w:rPr>
        <w:t>금융</w:t>
      </w:r>
      <w:r>
        <w:rPr>
          <w:lang w:eastAsia="ko-KR"/>
        </w:rPr>
        <w:t xml:space="preserve"> </w:t>
      </w:r>
      <w:r>
        <w:rPr>
          <w:lang w:eastAsia="ko-KR"/>
        </w:rPr>
        <w:t>피처가</w:t>
      </w:r>
      <w:r>
        <w:rPr>
          <w:lang w:eastAsia="ko-KR"/>
        </w:rPr>
        <w:t xml:space="preserve"> </w:t>
      </w:r>
      <w:r>
        <w:rPr>
          <w:lang w:eastAsia="ko-KR"/>
        </w:rPr>
        <w:t>가지는</w:t>
      </w:r>
      <w:r>
        <w:rPr>
          <w:lang w:eastAsia="ko-KR"/>
        </w:rPr>
        <w:t xml:space="preserve"> </w:t>
      </w:r>
      <w:r>
        <w:rPr>
          <w:lang w:eastAsia="ko-KR"/>
        </w:rPr>
        <w:t>잠재적</w:t>
      </w:r>
      <w:r>
        <w:rPr>
          <w:lang w:eastAsia="ko-KR"/>
        </w:rPr>
        <w:t xml:space="preserve"> </w:t>
      </w:r>
      <w:r>
        <w:rPr>
          <w:lang w:eastAsia="ko-KR"/>
        </w:rPr>
        <w:t>예측력을</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더</w:t>
      </w:r>
      <w:r>
        <w:rPr>
          <w:lang w:eastAsia="ko-KR"/>
        </w:rPr>
        <w:t xml:space="preserve"> </w:t>
      </w:r>
      <w:r>
        <w:rPr>
          <w:lang w:eastAsia="ko-KR"/>
        </w:rPr>
        <w:t>분리하여</w:t>
      </w:r>
      <w:r>
        <w:rPr>
          <w:lang w:eastAsia="ko-KR"/>
        </w:rPr>
        <w:t xml:space="preserve"> </w:t>
      </w:r>
      <w:r>
        <w:rPr>
          <w:lang w:eastAsia="ko-KR"/>
        </w:rPr>
        <w:t>드러내었다</w:t>
      </w:r>
      <w:r>
        <w:rPr>
          <w:lang w:eastAsia="ko-KR"/>
        </w:rPr>
        <w:t xml:space="preserve">. </w:t>
      </w:r>
      <w:r>
        <w:rPr>
          <w:lang w:eastAsia="ko-KR"/>
        </w:rPr>
        <w:t>이</w:t>
      </w:r>
      <w:r>
        <w:rPr>
          <w:lang w:eastAsia="ko-KR"/>
        </w:rPr>
        <w:t xml:space="preserve"> </w:t>
      </w:r>
      <w:r>
        <w:rPr>
          <w:lang w:eastAsia="ko-KR"/>
        </w:rPr>
        <w:t>절은</w:t>
      </w:r>
      <w:r>
        <w:rPr>
          <w:lang w:eastAsia="ko-KR"/>
        </w:rPr>
        <w:t xml:space="preserve"> </w:t>
      </w:r>
      <w:r>
        <w:rPr>
          <w:lang w:eastAsia="ko-KR"/>
        </w:rPr>
        <w:t>두</w:t>
      </w:r>
      <w:r>
        <w:rPr>
          <w:lang w:eastAsia="ko-KR"/>
        </w:rPr>
        <w:t xml:space="preserve"> </w:t>
      </w:r>
      <w:r>
        <w:rPr>
          <w:lang w:eastAsia="ko-KR"/>
        </w:rPr>
        <w:t>결과의</w:t>
      </w:r>
      <w:r>
        <w:rPr>
          <w:lang w:eastAsia="ko-KR"/>
        </w:rPr>
        <w:t xml:space="preserve"> </w:t>
      </w:r>
      <w:r>
        <w:rPr>
          <w:lang w:eastAsia="ko-KR"/>
        </w:rPr>
        <w:t>외견상</w:t>
      </w:r>
      <w:r>
        <w:rPr>
          <w:lang w:eastAsia="ko-KR"/>
        </w:rPr>
        <w:t xml:space="preserve"> </w:t>
      </w:r>
      <w:r>
        <w:rPr>
          <w:lang w:eastAsia="ko-KR"/>
        </w:rPr>
        <w:t>긴장</w:t>
      </w:r>
      <w:r>
        <w:rPr>
          <w:lang w:eastAsia="ko-KR"/>
        </w:rPr>
        <w:t xml:space="preserve"> </w:t>
      </w:r>
      <w:r>
        <w:rPr>
          <w:lang w:eastAsia="ko-KR"/>
        </w:rPr>
        <w:t>관계를</w:t>
      </w:r>
      <w:r>
        <w:rPr>
          <w:lang w:eastAsia="ko-KR"/>
        </w:rPr>
        <w:t xml:space="preserve"> </w:t>
      </w:r>
      <w:r>
        <w:rPr>
          <w:lang w:eastAsia="ko-KR"/>
        </w:rPr>
        <w:t>해소하고</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통합적</w:t>
      </w:r>
      <w:r>
        <w:rPr>
          <w:lang w:eastAsia="ko-KR"/>
        </w:rPr>
        <w:t xml:space="preserve"> </w:t>
      </w:r>
      <w:r>
        <w:rPr>
          <w:lang w:eastAsia="ko-KR"/>
        </w:rPr>
        <w:t>결론을</w:t>
      </w:r>
      <w:r>
        <w:rPr>
          <w:lang w:eastAsia="ko-KR"/>
        </w:rPr>
        <w:t xml:space="preserve"> </w:t>
      </w:r>
      <w:r>
        <w:rPr>
          <w:lang w:eastAsia="ko-KR"/>
        </w:rPr>
        <w:t>정리한다</w:t>
      </w:r>
      <w:r>
        <w:rPr>
          <w:lang w:eastAsia="ko-KR"/>
        </w:rPr>
        <w:t>.</w:t>
      </w:r>
    </w:p>
    <w:p w14:paraId="19AC3920" w14:textId="77777777" w:rsidR="000E1EF4" w:rsidRDefault="000A059D">
      <w:pPr>
        <w:rPr>
          <w:lang w:eastAsia="ko-KR"/>
        </w:rPr>
      </w:pPr>
      <w:r>
        <w:rPr>
          <w:b/>
          <w:sz w:val="24"/>
          <w:lang w:eastAsia="ko-KR"/>
        </w:rPr>
        <w:t xml:space="preserve">5.10.1 </w:t>
      </w:r>
      <w:r>
        <w:rPr>
          <w:b/>
          <w:sz w:val="24"/>
          <w:lang w:eastAsia="ko-KR"/>
        </w:rPr>
        <w:t>외견상</w:t>
      </w:r>
      <w:r>
        <w:rPr>
          <w:b/>
          <w:sz w:val="24"/>
          <w:lang w:eastAsia="ko-KR"/>
        </w:rPr>
        <w:t xml:space="preserve"> </w:t>
      </w:r>
      <w:r>
        <w:rPr>
          <w:b/>
          <w:sz w:val="24"/>
          <w:lang w:eastAsia="ko-KR"/>
        </w:rPr>
        <w:t>모순의</w:t>
      </w:r>
      <w:r>
        <w:rPr>
          <w:b/>
          <w:sz w:val="24"/>
          <w:lang w:eastAsia="ko-KR"/>
        </w:rPr>
        <w:t xml:space="preserve"> </w:t>
      </w:r>
      <w:r>
        <w:rPr>
          <w:b/>
          <w:sz w:val="24"/>
          <w:lang w:eastAsia="ko-KR"/>
        </w:rPr>
        <w:t>해소</w:t>
      </w:r>
    </w:p>
    <w:p w14:paraId="7F183692" w14:textId="77777777" w:rsidR="000E1EF4" w:rsidRDefault="000A059D">
      <w:pPr>
        <w:ind w:firstLine="652"/>
        <w:rPr>
          <w:lang w:eastAsia="ko-KR"/>
        </w:rPr>
      </w:pPr>
      <w:r>
        <w:rPr>
          <w:lang w:eastAsia="ko-KR"/>
        </w:rPr>
        <w:t>수익률</w:t>
      </w:r>
      <w:r>
        <w:rPr>
          <w:lang w:eastAsia="ko-KR"/>
        </w:rPr>
        <w:t xml:space="preserve"> </w:t>
      </w:r>
      <w:r>
        <w:rPr>
          <w:lang w:eastAsia="ko-KR"/>
        </w:rPr>
        <w:t>수준의</w:t>
      </w:r>
      <w:r>
        <w:rPr>
          <w:lang w:eastAsia="ko-KR"/>
        </w:rPr>
        <w:t xml:space="preserve"> </w:t>
      </w:r>
      <w:r>
        <w:rPr>
          <w:lang w:eastAsia="ko-KR"/>
        </w:rPr>
        <w:t>비예측성과</w:t>
      </w:r>
      <w:r>
        <w:rPr>
          <w:lang w:eastAsia="ko-KR"/>
        </w:rPr>
        <w:t xml:space="preserve"> </w:t>
      </w:r>
      <w:r>
        <w:rPr>
          <w:lang w:eastAsia="ko-KR"/>
        </w:rPr>
        <w:t>변동성</w:t>
      </w:r>
      <w:r>
        <w:rPr>
          <w:lang w:eastAsia="ko-KR"/>
        </w:rPr>
        <w:t>·</w:t>
      </w:r>
      <w:r>
        <w:rPr>
          <w:lang w:eastAsia="ko-KR"/>
        </w:rPr>
        <w:t>방향성의</w:t>
      </w:r>
      <w:r>
        <w:rPr>
          <w:lang w:eastAsia="ko-KR"/>
        </w:rPr>
        <w:t xml:space="preserve"> </w:t>
      </w:r>
      <w:r>
        <w:rPr>
          <w:lang w:eastAsia="ko-KR"/>
        </w:rPr>
        <w:t>예측</w:t>
      </w:r>
      <w:r>
        <w:rPr>
          <w:lang w:eastAsia="ko-KR"/>
        </w:rPr>
        <w:t xml:space="preserve"> </w:t>
      </w:r>
      <w:r>
        <w:rPr>
          <w:lang w:eastAsia="ko-KR"/>
        </w:rPr>
        <w:t>가능성이</w:t>
      </w:r>
      <w:r>
        <w:rPr>
          <w:lang w:eastAsia="ko-KR"/>
        </w:rPr>
        <w:t xml:space="preserve"> </w:t>
      </w:r>
      <w:r>
        <w:rPr>
          <w:lang w:eastAsia="ko-KR"/>
        </w:rPr>
        <w:t>공존하는</w:t>
      </w:r>
      <w:r>
        <w:rPr>
          <w:lang w:eastAsia="ko-KR"/>
        </w:rPr>
        <w:t xml:space="preserve"> </w:t>
      </w:r>
      <w:r>
        <w:rPr>
          <w:lang w:eastAsia="ko-KR"/>
        </w:rPr>
        <w:t>현상은</w:t>
      </w:r>
      <w:r>
        <w:rPr>
          <w:lang w:eastAsia="ko-KR"/>
        </w:rPr>
        <w:t xml:space="preserve"> </w:t>
      </w:r>
      <w:r>
        <w:rPr>
          <w:lang w:eastAsia="ko-KR"/>
        </w:rPr>
        <w:t>현대</w:t>
      </w:r>
      <w:r>
        <w:rPr>
          <w:lang w:eastAsia="ko-KR"/>
        </w:rPr>
        <w:t xml:space="preserve"> </w:t>
      </w:r>
      <w:r>
        <w:rPr>
          <w:lang w:eastAsia="ko-KR"/>
        </w:rPr>
        <w:t>금융계량경제학의</w:t>
      </w:r>
      <w:r>
        <w:rPr>
          <w:lang w:eastAsia="ko-KR"/>
        </w:rPr>
        <w:t xml:space="preserve"> </w:t>
      </w:r>
      <w:r>
        <w:rPr>
          <w:lang w:eastAsia="ko-KR"/>
        </w:rPr>
        <w:t>표준적</w:t>
      </w:r>
      <w:r>
        <w:rPr>
          <w:lang w:eastAsia="ko-KR"/>
        </w:rPr>
        <w:t xml:space="preserve"> </w:t>
      </w:r>
      <w:r>
        <w:rPr>
          <w:lang w:eastAsia="ko-KR"/>
        </w:rPr>
        <w:t>결론과</w:t>
      </w:r>
      <w:r>
        <w:rPr>
          <w:lang w:eastAsia="ko-KR"/>
        </w:rPr>
        <w:t xml:space="preserve"> </w:t>
      </w:r>
      <w:r>
        <w:rPr>
          <w:lang w:eastAsia="ko-KR"/>
        </w:rPr>
        <w:t>정확히</w:t>
      </w:r>
      <w:r>
        <w:rPr>
          <w:lang w:eastAsia="ko-KR"/>
        </w:rPr>
        <w:t xml:space="preserve"> </w:t>
      </w:r>
      <w:r>
        <w:rPr>
          <w:lang w:eastAsia="ko-KR"/>
        </w:rPr>
        <w:t>일치한다</w:t>
      </w:r>
      <w:r>
        <w:rPr>
          <w:lang w:eastAsia="ko-KR"/>
        </w:rPr>
        <w:t>. Engle &amp; Ng(1993) [40], Andersen et al.(2003) [41], Corsi(2009) [44]</w:t>
      </w:r>
      <w:r>
        <w:rPr>
          <w:lang w:eastAsia="ko-KR"/>
        </w:rPr>
        <w:t>은</w:t>
      </w:r>
      <w:r>
        <w:rPr>
          <w:lang w:eastAsia="ko-KR"/>
        </w:rPr>
        <w:t xml:space="preserve"> </w:t>
      </w:r>
      <w:r>
        <w:rPr>
          <w:lang w:eastAsia="ko-KR"/>
        </w:rPr>
        <w:t>수익률</w:t>
      </w:r>
      <w:r>
        <w:rPr>
          <w:lang w:eastAsia="ko-KR"/>
        </w:rPr>
        <w:t xml:space="preserve"> 1</w:t>
      </w:r>
      <w:r>
        <w:rPr>
          <w:lang w:eastAsia="ko-KR"/>
        </w:rPr>
        <w:t>차</w:t>
      </w:r>
      <w:r>
        <w:rPr>
          <w:lang w:eastAsia="ko-KR"/>
        </w:rPr>
        <w:t xml:space="preserve"> </w:t>
      </w:r>
      <w:r>
        <w:rPr>
          <w:lang w:eastAsia="ko-KR"/>
        </w:rPr>
        <w:t>모멘트는</w:t>
      </w:r>
      <w:r>
        <w:rPr>
          <w:lang w:eastAsia="ko-KR"/>
        </w:rPr>
        <w:t xml:space="preserve"> </w:t>
      </w:r>
      <w:r>
        <w:rPr>
          <w:lang w:eastAsia="ko-KR"/>
        </w:rPr>
        <w:t>마팅게일</w:t>
      </w:r>
      <w:r>
        <w:rPr>
          <w:lang w:eastAsia="ko-KR"/>
        </w:rPr>
        <w:t xml:space="preserve"> </w:t>
      </w:r>
      <w:r>
        <w:rPr>
          <w:lang w:eastAsia="ko-KR"/>
        </w:rPr>
        <w:t>차분</w:t>
      </w:r>
      <w:r>
        <w:rPr>
          <w:lang w:eastAsia="ko-KR"/>
        </w:rPr>
        <w:t>(martingale difference)</w:t>
      </w:r>
      <w:r>
        <w:rPr>
          <w:lang w:eastAsia="ko-KR"/>
        </w:rPr>
        <w:t>에</w:t>
      </w:r>
      <w:r>
        <w:rPr>
          <w:lang w:eastAsia="ko-KR"/>
        </w:rPr>
        <w:t xml:space="preserve"> </w:t>
      </w:r>
      <w:r>
        <w:rPr>
          <w:lang w:eastAsia="ko-KR"/>
        </w:rPr>
        <w:t>가까운</w:t>
      </w:r>
      <w:r>
        <w:rPr>
          <w:lang w:eastAsia="ko-KR"/>
        </w:rPr>
        <w:t xml:space="preserve"> </w:t>
      </w:r>
      <w:r>
        <w:rPr>
          <w:lang w:eastAsia="ko-KR"/>
        </w:rPr>
        <w:t>반면</w:t>
      </w:r>
      <w:r>
        <w:rPr>
          <w:lang w:eastAsia="ko-KR"/>
        </w:rPr>
        <w:t>, 2</w:t>
      </w:r>
      <w:r>
        <w:rPr>
          <w:lang w:eastAsia="ko-KR"/>
        </w:rPr>
        <w:t>차</w:t>
      </w:r>
      <w:r>
        <w:rPr>
          <w:lang w:eastAsia="ko-KR"/>
        </w:rPr>
        <w:t xml:space="preserve"> </w:t>
      </w:r>
      <w:r>
        <w:rPr>
          <w:lang w:eastAsia="ko-KR"/>
        </w:rPr>
        <w:t>모멘트</w:t>
      </w:r>
      <w:r>
        <w:rPr>
          <w:lang w:eastAsia="ko-KR"/>
        </w:rPr>
        <w:t>(</w:t>
      </w:r>
      <w:r>
        <w:rPr>
          <w:lang w:eastAsia="ko-KR"/>
        </w:rPr>
        <w:t>분산</w:t>
      </w:r>
      <w:r>
        <w:rPr>
          <w:lang w:eastAsia="ko-KR"/>
        </w:rPr>
        <w:t>)</w:t>
      </w:r>
      <w:r>
        <w:rPr>
          <w:lang w:eastAsia="ko-KR"/>
        </w:rPr>
        <w:t>는</w:t>
      </w:r>
      <w:r>
        <w:rPr>
          <w:lang w:eastAsia="ko-KR"/>
        </w:rPr>
        <w:t xml:space="preserve"> </w:t>
      </w:r>
      <w:r>
        <w:rPr>
          <w:lang w:eastAsia="ko-KR"/>
        </w:rPr>
        <w:t>강한</w:t>
      </w:r>
      <w:r>
        <w:rPr>
          <w:lang w:eastAsia="ko-KR"/>
        </w:rPr>
        <w:t xml:space="preserve"> </w:t>
      </w:r>
      <w:r>
        <w:rPr>
          <w:lang w:eastAsia="ko-KR"/>
        </w:rPr>
        <w:t>자기상관</w:t>
      </w:r>
      <w:r>
        <w:rPr>
          <w:lang w:eastAsia="ko-KR"/>
        </w:rPr>
        <w:t>·</w:t>
      </w:r>
      <w:r>
        <w:rPr>
          <w:lang w:eastAsia="ko-KR"/>
        </w:rPr>
        <w:t>뉴스</w:t>
      </w:r>
      <w:r>
        <w:rPr>
          <w:lang w:eastAsia="ko-KR"/>
        </w:rPr>
        <w:t xml:space="preserve"> </w:t>
      </w:r>
      <w:r>
        <w:rPr>
          <w:lang w:eastAsia="ko-KR"/>
        </w:rPr>
        <w:t>비대칭</w:t>
      </w:r>
      <w:r>
        <w:rPr>
          <w:lang w:eastAsia="ko-KR"/>
        </w:rPr>
        <w:t xml:space="preserve"> </w:t>
      </w:r>
      <w:r>
        <w:rPr>
          <w:lang w:eastAsia="ko-KR"/>
        </w:rPr>
        <w:t>반응을</w:t>
      </w:r>
      <w:r>
        <w:rPr>
          <w:lang w:eastAsia="ko-KR"/>
        </w:rPr>
        <w:t xml:space="preserve"> </w:t>
      </w:r>
      <w:r>
        <w:rPr>
          <w:lang w:eastAsia="ko-KR"/>
        </w:rPr>
        <w:t>보임을</w:t>
      </w:r>
      <w:r>
        <w:rPr>
          <w:lang w:eastAsia="ko-KR"/>
        </w:rPr>
        <w:t xml:space="preserve"> </w:t>
      </w:r>
      <w:r>
        <w:rPr>
          <w:lang w:eastAsia="ko-KR"/>
        </w:rPr>
        <w:t>일관되게</w:t>
      </w:r>
      <w:r>
        <w:rPr>
          <w:lang w:eastAsia="ko-KR"/>
        </w:rPr>
        <w:t xml:space="preserve"> </w:t>
      </w:r>
      <w:r>
        <w:rPr>
          <w:lang w:eastAsia="ko-KR"/>
        </w:rPr>
        <w:t>입증해</w:t>
      </w:r>
      <w:r>
        <w:rPr>
          <w:lang w:eastAsia="ko-KR"/>
        </w:rPr>
        <w:t xml:space="preserve"> </w:t>
      </w:r>
      <w:r>
        <w:rPr>
          <w:lang w:eastAsia="ko-KR"/>
        </w:rPr>
        <w:t>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이</w:t>
      </w:r>
      <w:r>
        <w:rPr>
          <w:lang w:eastAsia="ko-KR"/>
        </w:rPr>
        <w:t xml:space="preserve"> </w:t>
      </w:r>
      <w:r>
        <w:rPr>
          <w:lang w:eastAsia="ko-KR"/>
        </w:rPr>
        <w:t>표준</w:t>
      </w:r>
      <w:r>
        <w:rPr>
          <w:lang w:eastAsia="ko-KR"/>
        </w:rPr>
        <w:t xml:space="preserve"> </w:t>
      </w:r>
      <w:r>
        <w:rPr>
          <w:lang w:eastAsia="ko-KR"/>
        </w:rPr>
        <w:t>결론에</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새로운</w:t>
      </w:r>
      <w:r>
        <w:rPr>
          <w:lang w:eastAsia="ko-KR"/>
        </w:rPr>
        <w:t xml:space="preserve"> </w:t>
      </w:r>
      <w:r>
        <w:rPr>
          <w:lang w:eastAsia="ko-KR"/>
        </w:rPr>
        <w:t>정량적</w:t>
      </w:r>
      <w:r>
        <w:rPr>
          <w:lang w:eastAsia="ko-KR"/>
        </w:rPr>
        <w:t xml:space="preserve"> </w:t>
      </w:r>
      <w:r>
        <w:rPr>
          <w:lang w:eastAsia="ko-KR"/>
        </w:rPr>
        <w:t>증거를</w:t>
      </w:r>
      <w:r>
        <w:rPr>
          <w:lang w:eastAsia="ko-KR"/>
        </w:rPr>
        <w:t xml:space="preserve"> </w:t>
      </w:r>
      <w:r>
        <w:rPr>
          <w:lang w:eastAsia="ko-KR"/>
        </w:rPr>
        <w:t>더한다</w:t>
      </w:r>
      <w:r>
        <w:rPr>
          <w:lang w:eastAsia="ko-KR"/>
        </w:rPr>
        <w:t xml:space="preserve">: </w:t>
      </w:r>
      <w:r>
        <w:rPr>
          <w:lang w:eastAsia="ko-KR"/>
        </w:rPr>
        <w:t>다중</w:t>
      </w:r>
      <w:r>
        <w:rPr>
          <w:lang w:eastAsia="ko-KR"/>
        </w:rPr>
        <w:t xml:space="preserve"> </w:t>
      </w:r>
      <w:r>
        <w:rPr>
          <w:lang w:eastAsia="ko-KR"/>
        </w:rPr>
        <w:t>헤드라인</w:t>
      </w:r>
      <w:r>
        <w:rPr>
          <w:lang w:eastAsia="ko-KR"/>
        </w:rPr>
        <w:t xml:space="preserve"> FinBERT </w:t>
      </w:r>
      <w:r>
        <w:rPr>
          <w:lang w:eastAsia="ko-KR"/>
        </w:rPr>
        <w:t>임베딩이</w:t>
      </w:r>
      <w:r>
        <w:rPr>
          <w:lang w:eastAsia="ko-KR"/>
        </w:rPr>
        <w:t xml:space="preserve"> </w:t>
      </w:r>
      <w:r>
        <w:rPr>
          <w:lang w:eastAsia="ko-KR"/>
        </w:rPr>
        <w:t>변동성</w:t>
      </w:r>
      <w:r>
        <w:rPr>
          <w:lang w:eastAsia="ko-KR"/>
        </w:rPr>
        <w:t xml:space="preserve"> R²</w:t>
      </w:r>
      <w:r>
        <w:rPr>
          <w:lang w:eastAsia="ko-KR"/>
        </w:rPr>
        <w:t>의</w:t>
      </w:r>
      <w:r>
        <w:rPr>
          <w:lang w:eastAsia="ko-KR"/>
        </w:rPr>
        <w:t xml:space="preserve"> </w:t>
      </w:r>
      <w:r>
        <w:rPr>
          <w:lang w:eastAsia="ko-KR"/>
        </w:rPr>
        <w:t>약</w:t>
      </w:r>
      <w:r>
        <w:rPr>
          <w:lang w:eastAsia="ko-KR"/>
        </w:rPr>
        <w:t xml:space="preserve"> 90%, </w:t>
      </w:r>
      <w:r>
        <w:rPr>
          <w:lang w:eastAsia="ko-KR"/>
        </w:rPr>
        <w:t>방향성</w:t>
      </w:r>
      <w:r>
        <w:rPr>
          <w:lang w:eastAsia="ko-KR"/>
        </w:rPr>
        <w:t xml:space="preserve"> AUC</w:t>
      </w:r>
      <w:r>
        <w:rPr>
          <w:lang w:eastAsia="ko-KR"/>
        </w:rPr>
        <w:t>의</w:t>
      </w:r>
      <w:r>
        <w:rPr>
          <w:lang w:eastAsia="ko-KR"/>
        </w:rPr>
        <w:t xml:space="preserve"> </w:t>
      </w:r>
      <w:r>
        <w:rPr>
          <w:lang w:eastAsia="ko-KR"/>
        </w:rPr>
        <w:t>거의</w:t>
      </w:r>
      <w:r>
        <w:rPr>
          <w:lang w:eastAsia="ko-KR"/>
        </w:rPr>
        <w:t xml:space="preserve"> </w:t>
      </w:r>
      <w:r>
        <w:rPr>
          <w:lang w:eastAsia="ko-KR"/>
        </w:rPr>
        <w:t>전량을</w:t>
      </w:r>
      <w:r>
        <w:rPr>
          <w:lang w:eastAsia="ko-KR"/>
        </w:rPr>
        <w:t xml:space="preserve"> </w:t>
      </w:r>
      <w:r>
        <w:rPr>
          <w:lang w:eastAsia="ko-KR"/>
        </w:rPr>
        <w:t>뉴스</w:t>
      </w:r>
      <w:r>
        <w:rPr>
          <w:lang w:eastAsia="ko-KR"/>
        </w:rPr>
        <w:t xml:space="preserve"> </w:t>
      </w:r>
      <w:r>
        <w:rPr>
          <w:lang w:eastAsia="ko-KR"/>
        </w:rPr>
        <w:t>단독으로</w:t>
      </w:r>
      <w:r>
        <w:rPr>
          <w:lang w:eastAsia="ko-KR"/>
        </w:rPr>
        <w:t xml:space="preserve"> </w:t>
      </w:r>
      <w:r>
        <w:rPr>
          <w:lang w:eastAsia="ko-KR"/>
        </w:rPr>
        <w:t>설명한다는</w:t>
      </w:r>
      <w:r>
        <w:rPr>
          <w:lang w:eastAsia="ko-KR"/>
        </w:rPr>
        <w:t xml:space="preserve"> </w:t>
      </w:r>
      <w:r>
        <w:rPr>
          <w:lang w:eastAsia="ko-KR"/>
        </w:rPr>
        <w:t>점이다</w:t>
      </w:r>
      <w:r>
        <w:rPr>
          <w:lang w:eastAsia="ko-KR"/>
        </w:rPr>
        <w:t>(&lt;</w:t>
      </w:r>
      <w:r>
        <w:rPr>
          <w:lang w:eastAsia="ko-KR"/>
        </w:rPr>
        <w:t>표</w:t>
      </w:r>
      <w:r>
        <w:rPr>
          <w:lang w:eastAsia="ko-KR"/>
        </w:rPr>
        <w:t xml:space="preserve"> 10&gt;, &lt;</w:t>
      </w:r>
      <w:r>
        <w:rPr>
          <w:lang w:eastAsia="ko-KR"/>
        </w:rPr>
        <w:t>표</w:t>
      </w:r>
      <w:r>
        <w:rPr>
          <w:lang w:eastAsia="ko-KR"/>
        </w:rPr>
        <w:t xml:space="preserve"> 13&gt;).</w:t>
      </w:r>
    </w:p>
    <w:p w14:paraId="5EF276D9" w14:textId="77777777" w:rsidR="000E1EF4" w:rsidRDefault="000A059D">
      <w:pPr>
        <w:rPr>
          <w:lang w:eastAsia="ko-KR"/>
        </w:rPr>
      </w:pPr>
      <w:r>
        <w:rPr>
          <w:b/>
          <w:sz w:val="24"/>
          <w:lang w:eastAsia="ko-KR"/>
        </w:rPr>
        <w:t xml:space="preserve">5.10.2 </w:t>
      </w:r>
      <w:r>
        <w:rPr>
          <w:b/>
          <w:sz w:val="24"/>
          <w:lang w:eastAsia="ko-KR"/>
        </w:rPr>
        <w:t>방법론적</w:t>
      </w:r>
      <w:r>
        <w:rPr>
          <w:b/>
          <w:sz w:val="24"/>
          <w:lang w:eastAsia="ko-KR"/>
        </w:rPr>
        <w:t xml:space="preserve"> </w:t>
      </w:r>
      <w:r>
        <w:rPr>
          <w:b/>
          <w:sz w:val="24"/>
          <w:lang w:eastAsia="ko-KR"/>
        </w:rPr>
        <w:t>기여의</w:t>
      </w:r>
      <w:r>
        <w:rPr>
          <w:b/>
          <w:sz w:val="24"/>
          <w:lang w:eastAsia="ko-KR"/>
        </w:rPr>
        <w:t xml:space="preserve"> </w:t>
      </w:r>
      <w:r>
        <w:rPr>
          <w:b/>
          <w:sz w:val="24"/>
          <w:lang w:eastAsia="ko-KR"/>
        </w:rPr>
        <w:t>재정리</w:t>
      </w:r>
    </w:p>
    <w:p w14:paraId="16C64DC2" w14:textId="77777777" w:rsidR="000E1EF4" w:rsidRDefault="000A059D">
      <w:pPr>
        <w:ind w:firstLine="652"/>
        <w:rPr>
          <w:lang w:eastAsia="ko-KR"/>
        </w:rPr>
      </w:pPr>
      <w:r>
        <w:rPr>
          <w:lang w:eastAsia="ko-KR"/>
        </w:rPr>
        <w:t>의</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방법론적</w:t>
      </w:r>
      <w:r>
        <w:rPr>
          <w:lang w:eastAsia="ko-KR"/>
        </w:rPr>
        <w:t xml:space="preserve"> </w:t>
      </w:r>
      <w:r>
        <w:rPr>
          <w:lang w:eastAsia="ko-KR"/>
        </w:rPr>
        <w:t>확장은</w:t>
      </w:r>
      <w:r>
        <w:rPr>
          <w:lang w:eastAsia="ko-KR"/>
        </w:rPr>
        <w:t xml:space="preserve"> </w:t>
      </w:r>
      <w:r>
        <w:rPr>
          <w:lang w:eastAsia="ko-KR"/>
        </w:rPr>
        <w:t>각각</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결과에</w:t>
      </w:r>
      <w:r>
        <w:rPr>
          <w:lang w:eastAsia="ko-KR"/>
        </w:rPr>
        <w:t xml:space="preserve"> </w:t>
      </w:r>
      <w:r>
        <w:rPr>
          <w:lang w:eastAsia="ko-KR"/>
        </w:rPr>
        <w:t>기여하였다</w:t>
      </w:r>
      <w:r>
        <w:rPr>
          <w:lang w:eastAsia="ko-KR"/>
        </w:rPr>
        <w:t xml:space="preserve">. (i) </w:t>
      </w:r>
      <w:r>
        <w:rPr>
          <w:lang w:eastAsia="ko-KR"/>
        </w:rPr>
        <w:t>다중</w:t>
      </w:r>
      <w:r>
        <w:rPr>
          <w:lang w:eastAsia="ko-KR"/>
        </w:rPr>
        <w:t xml:space="preserve"> </w:t>
      </w:r>
      <w:r>
        <w:rPr>
          <w:lang w:eastAsia="ko-KR"/>
        </w:rPr>
        <w:t>헤드라인</w:t>
      </w:r>
      <w:r>
        <w:rPr>
          <w:lang w:eastAsia="ko-KR"/>
        </w:rPr>
        <w:t xml:space="preserve"> </w:t>
      </w:r>
      <w:r>
        <w:rPr>
          <w:lang w:eastAsia="ko-KR"/>
        </w:rPr>
        <w:t>집계는</w:t>
      </w:r>
      <w:r>
        <w:rPr>
          <w:lang w:eastAsia="ko-KR"/>
        </w:rPr>
        <w:t xml:space="preserve"> </w:t>
      </w:r>
      <w:r>
        <w:rPr>
          <w:lang w:eastAsia="ko-KR"/>
        </w:rPr>
        <w:t>일자별</w:t>
      </w:r>
      <w:r>
        <w:rPr>
          <w:lang w:eastAsia="ko-KR"/>
        </w:rPr>
        <w:t xml:space="preserve"> </w:t>
      </w:r>
      <w:r>
        <w:rPr>
          <w:lang w:eastAsia="ko-KR"/>
        </w:rPr>
        <w:t>정보</w:t>
      </w:r>
      <w:r>
        <w:rPr>
          <w:lang w:eastAsia="ko-KR"/>
        </w:rPr>
        <w:t xml:space="preserve"> </w:t>
      </w:r>
      <w:r>
        <w:rPr>
          <w:lang w:eastAsia="ko-KR"/>
        </w:rPr>
        <w:t>활용량을</w:t>
      </w:r>
      <w:r>
        <w:rPr>
          <w:lang w:eastAsia="ko-KR"/>
        </w:rPr>
        <w:t xml:space="preserve"> 1</w:t>
      </w:r>
      <w:r>
        <w:rPr>
          <w:lang w:eastAsia="ko-KR"/>
        </w:rPr>
        <w:t>건에서</w:t>
      </w:r>
      <w:r>
        <w:rPr>
          <w:lang w:eastAsia="ko-KR"/>
        </w:rPr>
        <w:t xml:space="preserve"> </w:t>
      </w:r>
      <w:r>
        <w:rPr>
          <w:lang w:eastAsia="ko-KR"/>
        </w:rPr>
        <w:t>평균</w:t>
      </w:r>
      <w:r>
        <w:rPr>
          <w:lang w:eastAsia="ko-KR"/>
        </w:rPr>
        <w:t xml:space="preserve"> 15–50</w:t>
      </w:r>
      <w:r>
        <w:rPr>
          <w:lang w:eastAsia="ko-KR"/>
        </w:rPr>
        <w:t>건으로</w:t>
      </w:r>
      <w:r>
        <w:rPr>
          <w:lang w:eastAsia="ko-KR"/>
        </w:rPr>
        <w:t xml:space="preserve"> </w:t>
      </w:r>
      <w:r>
        <w:rPr>
          <w:lang w:eastAsia="ko-KR"/>
        </w:rPr>
        <w:t>확장하여</w:t>
      </w:r>
      <w:r>
        <w:rPr>
          <w:lang w:eastAsia="ko-KR"/>
        </w:rPr>
        <w:t xml:space="preserve"> FinBERT </w:t>
      </w:r>
      <w:r>
        <w:rPr>
          <w:lang w:eastAsia="ko-KR"/>
        </w:rPr>
        <w:t>임베딩</w:t>
      </w:r>
      <w:r>
        <w:rPr>
          <w:lang w:eastAsia="ko-KR"/>
        </w:rPr>
        <w:t xml:space="preserve"> </w:t>
      </w:r>
      <w:r>
        <w:rPr>
          <w:lang w:eastAsia="ko-KR"/>
        </w:rPr>
        <w:t>평균의</w:t>
      </w:r>
      <w:r>
        <w:rPr>
          <w:lang w:eastAsia="ko-KR"/>
        </w:rPr>
        <w:t xml:space="preserve"> </w:t>
      </w:r>
      <w:r>
        <w:rPr>
          <w:lang w:eastAsia="ko-KR"/>
        </w:rPr>
        <w:t>노이즈</w:t>
      </w:r>
      <w:r>
        <w:rPr>
          <w:lang w:eastAsia="ko-KR"/>
        </w:rPr>
        <w:t>-</w:t>
      </w:r>
      <w:r>
        <w:rPr>
          <w:lang w:eastAsia="ko-KR"/>
        </w:rPr>
        <w:t>신호비를</w:t>
      </w:r>
      <w:r>
        <w:rPr>
          <w:lang w:eastAsia="ko-KR"/>
        </w:rPr>
        <w:t xml:space="preserve"> </w:t>
      </w:r>
      <w:r>
        <w:rPr>
          <w:lang w:eastAsia="ko-KR"/>
        </w:rPr>
        <w:t>개선하였다</w:t>
      </w:r>
      <w:r>
        <w:rPr>
          <w:lang w:eastAsia="ko-KR"/>
        </w:rPr>
        <w:t xml:space="preserve">. (ii) </w:t>
      </w:r>
      <w:r>
        <w:rPr>
          <w:lang w:eastAsia="ko-KR"/>
        </w:rPr>
        <w:t>비대칭</w:t>
      </w:r>
      <w:r>
        <w:rPr>
          <w:lang w:eastAsia="ko-KR"/>
        </w:rPr>
        <w:t xml:space="preserve"> </w:t>
      </w:r>
      <w:r>
        <w:rPr>
          <w:lang w:eastAsia="ko-KR"/>
        </w:rPr>
        <w:t>시차</w:t>
      </w:r>
      <w:r>
        <w:rPr>
          <w:lang w:eastAsia="ko-KR"/>
        </w:rPr>
        <w:t>(</w:t>
      </w:r>
      <w:r>
        <w:rPr>
          <w:lang w:eastAsia="ko-KR"/>
        </w:rPr>
        <w:t>뉴스</w:t>
      </w:r>
      <w:r>
        <w:rPr>
          <w:lang w:eastAsia="ko-KR"/>
        </w:rPr>
        <w:t xml:space="preserve"> t-0, </w:t>
      </w:r>
      <w:r>
        <w:rPr>
          <w:lang w:eastAsia="ko-KR"/>
        </w:rPr>
        <w:t>금융</w:t>
      </w:r>
      <w:r>
        <w:rPr>
          <w:lang w:eastAsia="ko-KR"/>
        </w:rPr>
        <w:t xml:space="preserve"> t-1)</w:t>
      </w:r>
      <w:r>
        <w:rPr>
          <w:lang w:eastAsia="ko-KR"/>
        </w:rPr>
        <w:t>는</w:t>
      </w:r>
      <w:r>
        <w:rPr>
          <w:lang w:eastAsia="ko-KR"/>
        </w:rPr>
        <w:t xml:space="preserve"> </w:t>
      </w:r>
      <w:r>
        <w:rPr>
          <w:lang w:eastAsia="ko-KR"/>
        </w:rPr>
        <w:t>마감</w:t>
      </w:r>
      <w:r>
        <w:rPr>
          <w:lang w:eastAsia="ko-KR"/>
        </w:rPr>
        <w:t xml:space="preserve"> </w:t>
      </w:r>
      <w:r>
        <w:rPr>
          <w:lang w:eastAsia="ko-KR"/>
        </w:rPr>
        <w:t>후</w:t>
      </w:r>
      <w:r>
        <w:rPr>
          <w:lang w:eastAsia="ko-KR"/>
        </w:rPr>
        <w:t xml:space="preserve"> </w:t>
      </w:r>
      <w:r>
        <w:rPr>
          <w:lang w:eastAsia="ko-KR"/>
        </w:rPr>
        <w:t>작성</w:t>
      </w:r>
      <w:r>
        <w:rPr>
          <w:lang w:eastAsia="ko-KR"/>
        </w:rPr>
        <w:t xml:space="preserve"> </w:t>
      </w:r>
      <w:r>
        <w:rPr>
          <w:lang w:eastAsia="ko-KR"/>
        </w:rPr>
        <w:t>헤드라인의</w:t>
      </w:r>
      <w:r>
        <w:rPr>
          <w:lang w:eastAsia="ko-KR"/>
        </w:rPr>
        <w:t xml:space="preserve"> </w:t>
      </w:r>
      <w:r>
        <w:rPr>
          <w:lang w:eastAsia="ko-KR"/>
        </w:rPr>
        <w:t>정규표현식</w:t>
      </w:r>
      <w:r>
        <w:rPr>
          <w:lang w:eastAsia="ko-KR"/>
        </w:rPr>
        <w:t xml:space="preserve"> </w:t>
      </w:r>
      <w:r>
        <w:rPr>
          <w:lang w:eastAsia="ko-KR"/>
        </w:rPr>
        <w:t>사전</w:t>
      </w:r>
      <w:r>
        <w:rPr>
          <w:lang w:eastAsia="ko-KR"/>
        </w:rPr>
        <w:t xml:space="preserve"> </w:t>
      </w:r>
      <w:r>
        <w:rPr>
          <w:lang w:eastAsia="ko-KR"/>
        </w:rPr>
        <w:t>필터링과</w:t>
      </w:r>
      <w:r>
        <w:rPr>
          <w:lang w:eastAsia="ko-KR"/>
        </w:rPr>
        <w:t xml:space="preserve"> </w:t>
      </w:r>
      <w:r>
        <w:rPr>
          <w:lang w:eastAsia="ko-KR"/>
        </w:rPr>
        <w:t>결합하여</w:t>
      </w:r>
      <w:r>
        <w:rPr>
          <w:lang w:eastAsia="ko-KR"/>
        </w:rPr>
        <w:t xml:space="preserve">, </w:t>
      </w:r>
      <w:r>
        <w:rPr>
          <w:lang w:eastAsia="ko-KR"/>
        </w:rPr>
        <w:t>실제</w:t>
      </w:r>
      <w:r>
        <w:rPr>
          <w:lang w:eastAsia="ko-KR"/>
        </w:rPr>
        <w:t xml:space="preserve"> </w:t>
      </w:r>
      <w:r>
        <w:rPr>
          <w:lang w:eastAsia="ko-KR"/>
        </w:rPr>
        <w:t>거래</w:t>
      </w:r>
      <w:r>
        <w:rPr>
          <w:lang w:eastAsia="ko-KR"/>
        </w:rPr>
        <w:t xml:space="preserve"> </w:t>
      </w:r>
      <w:r>
        <w:rPr>
          <w:lang w:eastAsia="ko-KR"/>
        </w:rPr>
        <w:t>환경에</w:t>
      </w:r>
      <w:r>
        <w:rPr>
          <w:lang w:eastAsia="ko-KR"/>
        </w:rPr>
        <w:t xml:space="preserve"> </w:t>
      </w:r>
      <w:r>
        <w:rPr>
          <w:lang w:eastAsia="ko-KR"/>
        </w:rPr>
        <w:t>더</w:t>
      </w:r>
      <w:r>
        <w:rPr>
          <w:lang w:eastAsia="ko-KR"/>
        </w:rPr>
        <w:t xml:space="preserve"> </w:t>
      </w:r>
      <w:r>
        <w:rPr>
          <w:lang w:eastAsia="ko-KR"/>
        </w:rPr>
        <w:t>충실하면서도</w:t>
      </w:r>
      <w:r>
        <w:rPr>
          <w:lang w:eastAsia="ko-KR"/>
        </w:rPr>
        <w:t xml:space="preserve"> </w:t>
      </w:r>
      <w:r>
        <w:rPr>
          <w:lang w:eastAsia="ko-KR"/>
        </w:rPr>
        <w:t>데이터</w:t>
      </w:r>
      <w:r>
        <w:rPr>
          <w:lang w:eastAsia="ko-KR"/>
        </w:rPr>
        <w:t xml:space="preserve"> </w:t>
      </w:r>
      <w:r>
        <w:rPr>
          <w:lang w:eastAsia="ko-KR"/>
        </w:rPr>
        <w:t>누출은</w:t>
      </w:r>
      <w:r>
        <w:rPr>
          <w:lang w:eastAsia="ko-KR"/>
        </w:rPr>
        <w:t xml:space="preserve"> </w:t>
      </w:r>
      <w:r>
        <w:rPr>
          <w:lang w:eastAsia="ko-KR"/>
        </w:rPr>
        <w:t>차단한다</w:t>
      </w:r>
      <w:r>
        <w:rPr>
          <w:lang w:eastAsia="ko-KR"/>
        </w:rPr>
        <w:t xml:space="preserve">. (iii) yfinance </w:t>
      </w:r>
      <w:r>
        <w:rPr>
          <w:lang w:eastAsia="ko-KR"/>
        </w:rPr>
        <w:t>추가</w:t>
      </w:r>
      <w:r>
        <w:rPr>
          <w:lang w:eastAsia="ko-KR"/>
        </w:rPr>
        <w:t xml:space="preserve"> </w:t>
      </w:r>
      <w:r>
        <w:rPr>
          <w:lang w:eastAsia="ko-KR"/>
        </w:rPr>
        <w:t>피처는</w:t>
      </w:r>
      <w:r>
        <w:rPr>
          <w:lang w:eastAsia="ko-KR"/>
        </w:rPr>
        <w:t xml:space="preserve"> §4.5–4.7</w:t>
      </w:r>
      <w:r>
        <w:rPr>
          <w:lang w:eastAsia="ko-KR"/>
        </w:rPr>
        <w:t>과</w:t>
      </w:r>
      <w:r>
        <w:rPr>
          <w:lang w:eastAsia="ko-KR"/>
        </w:rPr>
        <w:t xml:space="preserve"> </w:t>
      </w:r>
      <w:r>
        <w:rPr>
          <w:lang w:eastAsia="ko-KR"/>
        </w:rPr>
        <w:t>동일한</w:t>
      </w:r>
      <w:r>
        <w:rPr>
          <w:lang w:eastAsia="ko-KR"/>
        </w:rPr>
        <w:t xml:space="preserve"> </w:t>
      </w:r>
      <w:r>
        <w:rPr>
          <w:lang w:eastAsia="ko-KR"/>
        </w:rPr>
        <w:t>수익률</w:t>
      </w:r>
      <w:r>
        <w:rPr>
          <w:lang w:eastAsia="ko-KR"/>
        </w:rPr>
        <w:t xml:space="preserve"> </w:t>
      </w:r>
      <w:r>
        <w:rPr>
          <w:lang w:eastAsia="ko-KR"/>
        </w:rPr>
        <w:t>수준</w:t>
      </w:r>
      <w:r>
        <w:rPr>
          <w:lang w:eastAsia="ko-KR"/>
        </w:rPr>
        <w:t xml:space="preserve"> </w:t>
      </w:r>
      <w:r>
        <w:rPr>
          <w:lang w:eastAsia="ko-KR"/>
        </w:rPr>
        <w:t>예측에서는</w:t>
      </w:r>
      <w:r>
        <w:rPr>
          <w:lang w:eastAsia="ko-KR"/>
        </w:rPr>
        <w:t xml:space="preserve"> R²</w:t>
      </w:r>
      <w:r>
        <w:rPr>
          <w:lang w:eastAsia="ko-KR"/>
        </w:rPr>
        <w:t>를</w:t>
      </w:r>
      <w:r>
        <w:rPr>
          <w:lang w:eastAsia="ko-KR"/>
        </w:rPr>
        <w:t xml:space="preserve"> </w:t>
      </w:r>
      <w:r>
        <w:rPr>
          <w:lang w:eastAsia="ko-KR"/>
        </w:rPr>
        <w:t>거의</w:t>
      </w:r>
      <w:r>
        <w:rPr>
          <w:lang w:eastAsia="ko-KR"/>
        </w:rPr>
        <w:t xml:space="preserve"> </w:t>
      </w:r>
      <w:r>
        <w:rPr>
          <w:lang w:eastAsia="ko-KR"/>
        </w:rPr>
        <w:t>개선하지</w:t>
      </w:r>
      <w:r>
        <w:rPr>
          <w:lang w:eastAsia="ko-KR"/>
        </w:rPr>
        <w:t xml:space="preserve"> </w:t>
      </w:r>
      <w:r>
        <w:rPr>
          <w:lang w:eastAsia="ko-KR"/>
        </w:rPr>
        <w:t>못했으나</w:t>
      </w:r>
      <w:r>
        <w:rPr>
          <w:lang w:eastAsia="ko-KR"/>
        </w:rPr>
        <w:t xml:space="preserve">, </w:t>
      </w:r>
      <w:r>
        <w:rPr>
          <w:lang w:eastAsia="ko-KR"/>
        </w:rPr>
        <w:t>변동성</w:t>
      </w:r>
      <w:r>
        <w:rPr>
          <w:lang w:eastAsia="ko-KR"/>
        </w:rPr>
        <w:t>·</w:t>
      </w:r>
      <w:r>
        <w:rPr>
          <w:lang w:eastAsia="ko-KR"/>
        </w:rPr>
        <w:t>방향성</w:t>
      </w:r>
      <w:r>
        <w:rPr>
          <w:lang w:eastAsia="ko-KR"/>
        </w:rPr>
        <w:t xml:space="preserve"> </w:t>
      </w:r>
      <w:r>
        <w:rPr>
          <w:lang w:eastAsia="ko-KR"/>
        </w:rPr>
        <w:t>예측에서는</w:t>
      </w:r>
      <w:r>
        <w:rPr>
          <w:lang w:eastAsia="ko-KR"/>
        </w:rPr>
        <w:t xml:space="preserve"> </w:t>
      </w:r>
      <w:r>
        <w:rPr>
          <w:lang w:eastAsia="ko-KR"/>
        </w:rPr>
        <w:lastRenderedPageBreak/>
        <w:t>자기회귀</w:t>
      </w:r>
      <w:r>
        <w:rPr>
          <w:lang w:eastAsia="ko-KR"/>
        </w:rPr>
        <w:t xml:space="preserve"> </w:t>
      </w:r>
      <w:r>
        <w:rPr>
          <w:lang w:eastAsia="ko-KR"/>
        </w:rPr>
        <w:t>보조</w:t>
      </w:r>
      <w:r>
        <w:rPr>
          <w:lang w:eastAsia="ko-KR"/>
        </w:rPr>
        <w:t xml:space="preserve"> </w:t>
      </w:r>
      <w:r>
        <w:rPr>
          <w:lang w:eastAsia="ko-KR"/>
        </w:rPr>
        <w:t>피처</w:t>
      </w:r>
      <w:r>
        <w:rPr>
          <w:lang w:eastAsia="ko-KR"/>
        </w:rPr>
        <w:t>(rolling_absret, absret_lag)</w:t>
      </w:r>
      <w:r>
        <w:rPr>
          <w:lang w:eastAsia="ko-KR"/>
        </w:rPr>
        <w:t>와</w:t>
      </w:r>
      <w:r>
        <w:rPr>
          <w:lang w:eastAsia="ko-KR"/>
        </w:rPr>
        <w:t xml:space="preserve"> </w:t>
      </w:r>
      <w:r>
        <w:rPr>
          <w:lang w:eastAsia="ko-KR"/>
        </w:rPr>
        <w:t>결합되어</w:t>
      </w:r>
      <w:r>
        <w:rPr>
          <w:lang w:eastAsia="ko-KR"/>
        </w:rPr>
        <w:t xml:space="preserve"> </w:t>
      </w:r>
      <w:r>
        <w:rPr>
          <w:lang w:eastAsia="ko-KR"/>
        </w:rPr>
        <w:t>강한</w:t>
      </w:r>
      <w:r>
        <w:rPr>
          <w:lang w:eastAsia="ko-KR"/>
        </w:rPr>
        <w:t xml:space="preserve"> Full-set </w:t>
      </w:r>
      <w:r>
        <w:rPr>
          <w:lang w:eastAsia="ko-KR"/>
        </w:rPr>
        <w:t>성능을</w:t>
      </w:r>
      <w:r>
        <w:rPr>
          <w:lang w:eastAsia="ko-KR"/>
        </w:rPr>
        <w:t xml:space="preserve"> </w:t>
      </w:r>
      <w:r>
        <w:rPr>
          <w:lang w:eastAsia="ko-KR"/>
        </w:rPr>
        <w:t>견인하였다</w:t>
      </w:r>
      <w:r>
        <w:rPr>
          <w:lang w:eastAsia="ko-KR"/>
        </w:rPr>
        <w:t>. (iv) Optuna 60</w:t>
      </w:r>
      <w:r>
        <w:rPr>
          <w:lang w:eastAsia="ko-KR"/>
        </w:rPr>
        <w:t>회</w:t>
      </w:r>
      <w:r>
        <w:rPr>
          <w:lang w:eastAsia="ko-KR"/>
        </w:rPr>
        <w:t xml:space="preserve"> </w:t>
      </w:r>
      <w:r>
        <w:rPr>
          <w:lang w:eastAsia="ko-KR"/>
        </w:rPr>
        <w:t>베이지안</w:t>
      </w:r>
      <w:r>
        <w:rPr>
          <w:lang w:eastAsia="ko-KR"/>
        </w:rPr>
        <w:t xml:space="preserve"> </w:t>
      </w:r>
      <w:r>
        <w:rPr>
          <w:lang w:eastAsia="ko-KR"/>
        </w:rPr>
        <w:t>탐색은</w:t>
      </w:r>
      <w:r>
        <w:rPr>
          <w:lang w:eastAsia="ko-KR"/>
        </w:rPr>
        <w:t xml:space="preserve"> </w:t>
      </w:r>
      <w:r>
        <w:rPr>
          <w:lang w:eastAsia="ko-KR"/>
        </w:rPr>
        <w:t>단순</w:t>
      </w:r>
      <w:r>
        <w:rPr>
          <w:lang w:eastAsia="ko-KR"/>
        </w:rPr>
        <w:t xml:space="preserve"> </w:t>
      </w:r>
      <w:r>
        <w:rPr>
          <w:lang w:eastAsia="ko-KR"/>
        </w:rPr>
        <w:t>격자</w:t>
      </w:r>
      <w:r>
        <w:rPr>
          <w:lang w:eastAsia="ko-KR"/>
        </w:rPr>
        <w:t xml:space="preserve"> </w:t>
      </w:r>
      <w:r>
        <w:rPr>
          <w:lang w:eastAsia="ko-KR"/>
        </w:rPr>
        <w:t>탐색</w:t>
      </w:r>
      <w:r>
        <w:rPr>
          <w:lang w:eastAsia="ko-KR"/>
        </w:rPr>
        <w:t xml:space="preserve"> </w:t>
      </w:r>
      <w:r>
        <w:rPr>
          <w:lang w:eastAsia="ko-KR"/>
        </w:rPr>
        <w:t>대비</w:t>
      </w:r>
      <w:r>
        <w:rPr>
          <w:lang w:eastAsia="ko-KR"/>
        </w:rPr>
        <w:t xml:space="preserve"> </w:t>
      </w:r>
      <w:r>
        <w:rPr>
          <w:lang w:eastAsia="ko-KR"/>
        </w:rPr>
        <w:t>약</w:t>
      </w:r>
      <w:r>
        <w:rPr>
          <w:lang w:eastAsia="ko-KR"/>
        </w:rPr>
        <w:t xml:space="preserve"> 3</w:t>
      </w:r>
      <w:r>
        <w:rPr>
          <w:lang w:eastAsia="ko-KR"/>
        </w:rPr>
        <w:t>배</w:t>
      </w:r>
      <w:r>
        <w:rPr>
          <w:lang w:eastAsia="ko-KR"/>
        </w:rPr>
        <w:t xml:space="preserve"> </w:t>
      </w:r>
      <w:r>
        <w:rPr>
          <w:lang w:eastAsia="ko-KR"/>
        </w:rPr>
        <w:t>빠르게</w:t>
      </w:r>
      <w:r>
        <w:rPr>
          <w:lang w:eastAsia="ko-KR"/>
        </w:rPr>
        <w:t xml:space="preserve"> </w:t>
      </w:r>
      <w:r>
        <w:rPr>
          <w:lang w:eastAsia="ko-KR"/>
        </w:rPr>
        <w:t>더</w:t>
      </w:r>
      <w:r>
        <w:rPr>
          <w:lang w:eastAsia="ko-KR"/>
        </w:rPr>
        <w:t xml:space="preserve"> </w:t>
      </w:r>
      <w:r>
        <w:rPr>
          <w:lang w:eastAsia="ko-KR"/>
        </w:rPr>
        <w:t>작은</w:t>
      </w:r>
      <w:r>
        <w:rPr>
          <w:lang w:eastAsia="ko-KR"/>
        </w:rPr>
        <w:t xml:space="preserve"> </w:t>
      </w:r>
      <w:r>
        <w:rPr>
          <w:lang w:eastAsia="ko-KR"/>
        </w:rPr>
        <w:t>검증</w:t>
      </w:r>
      <w:r>
        <w:rPr>
          <w:lang w:eastAsia="ko-KR"/>
        </w:rPr>
        <w:t xml:space="preserve"> </w:t>
      </w:r>
      <w:r>
        <w:rPr>
          <w:lang w:eastAsia="ko-KR"/>
        </w:rPr>
        <w:t>손실에</w:t>
      </w:r>
      <w:r>
        <w:rPr>
          <w:lang w:eastAsia="ko-KR"/>
        </w:rPr>
        <w:t xml:space="preserve"> </w:t>
      </w:r>
      <w:r>
        <w:rPr>
          <w:lang w:eastAsia="ko-KR"/>
        </w:rPr>
        <w:t>수렴하였다</w:t>
      </w:r>
      <w:r>
        <w:rPr>
          <w:lang w:eastAsia="ko-KR"/>
        </w:rPr>
        <w:t>[30].</w:t>
      </w:r>
    </w:p>
    <w:p w14:paraId="50A1C6AB" w14:textId="77777777" w:rsidR="000E1EF4" w:rsidRDefault="000A059D">
      <w:pPr>
        <w:rPr>
          <w:lang w:eastAsia="ko-KR"/>
        </w:rPr>
      </w:pPr>
      <w:r>
        <w:rPr>
          <w:b/>
          <w:sz w:val="24"/>
          <w:lang w:eastAsia="ko-KR"/>
        </w:rPr>
        <w:t xml:space="preserve">5.10.3 </w:t>
      </w:r>
      <w:r>
        <w:rPr>
          <w:b/>
          <w:sz w:val="24"/>
          <w:lang w:eastAsia="ko-KR"/>
        </w:rPr>
        <w:t>학술적</w:t>
      </w:r>
      <w:r>
        <w:rPr>
          <w:b/>
          <w:sz w:val="24"/>
          <w:lang w:eastAsia="ko-KR"/>
        </w:rPr>
        <w:t xml:space="preserve"> </w:t>
      </w:r>
      <w:r>
        <w:rPr>
          <w:b/>
          <w:sz w:val="24"/>
          <w:lang w:eastAsia="ko-KR"/>
        </w:rPr>
        <w:t>시사점</w:t>
      </w:r>
    </w:p>
    <w:p w14:paraId="694F7AFD" w14:textId="77777777" w:rsidR="000E1EF4" w:rsidRDefault="000A059D">
      <w:pPr>
        <w:ind w:firstLine="652"/>
        <w:rPr>
          <w:lang w:eastAsia="ko-KR"/>
        </w:rPr>
      </w:pPr>
      <w:r>
        <w:rPr>
          <w:lang w:eastAsia="ko-KR"/>
        </w:rPr>
        <w:t>본 결과는 다음의 학술적 시사점을 가진다. 첫째, "뉴스가 ETF 변동성·방향성 예측에 도움이 되는가"라는 질문은 단순한 양자택일이 아니며, 표적(target)의 선택에 결정적으로 의존한다. 수익률 수준에서는 도움이 되지 않으나(EMH 일치), 변동성과 방향성에서는 지배적 신호이다. 둘째, FinBERT의 768차원 임베딩은 단순 감성 점수보다 풍부한 정보를 담는다 (&lt;그림 11–12&gt;의 emb_pc 변수 우세). 이는 텍스트 기반 금융 예측에서 "세 클래스 확률"만 쓰는 단순 파이프라인의 한계를 시사한다. 셋째, 미국과 영국에서 정성적으로 동일한 패턴(News_Only가 Full에 근접)이 관찰된 점은 본 발견의 시장 간 강건성을 뒷받침한다.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92E3931" w14:textId="77777777" w:rsidR="000E1EF4" w:rsidRDefault="000A059D">
      <w:pPr>
        <w:rPr>
          <w:lang w:eastAsia="ko-KR"/>
        </w:rPr>
      </w:pPr>
      <w:r>
        <w:rPr>
          <w:b/>
          <w:sz w:val="24"/>
          <w:lang w:eastAsia="ko-KR"/>
        </w:rPr>
        <w:t xml:space="preserve">5.10.4 </w:t>
      </w:r>
      <w:r>
        <w:rPr>
          <w:b/>
          <w:sz w:val="24"/>
          <w:lang w:eastAsia="ko-KR"/>
        </w:rPr>
        <w:t>실무적</w:t>
      </w:r>
      <w:r>
        <w:rPr>
          <w:b/>
          <w:sz w:val="24"/>
          <w:lang w:eastAsia="ko-KR"/>
        </w:rPr>
        <w:t xml:space="preserve"> </w:t>
      </w:r>
      <w:r>
        <w:rPr>
          <w:b/>
          <w:sz w:val="24"/>
          <w:lang w:eastAsia="ko-KR"/>
        </w:rPr>
        <w:t>시사점</w:t>
      </w:r>
    </w:p>
    <w:p w14:paraId="6D54DB40" w14:textId="77777777" w:rsidR="000E1EF4" w:rsidRDefault="000A059D">
      <w:pPr>
        <w:ind w:firstLine="652"/>
        <w:rPr>
          <w:lang w:eastAsia="ko-KR"/>
        </w:rPr>
      </w:pPr>
      <w:r>
        <w:rPr>
          <w:lang w:eastAsia="ko-KR"/>
        </w:rPr>
        <w:t>방향성</w:t>
      </w:r>
      <w:r>
        <w:rPr>
          <w:lang w:eastAsia="ko-KR"/>
        </w:rPr>
        <w:t xml:space="preserve"> </w:t>
      </w:r>
      <w:r>
        <w:rPr>
          <w:lang w:eastAsia="ko-KR"/>
        </w:rPr>
        <w:t>분류</w:t>
      </w:r>
      <w:r>
        <w:rPr>
          <w:lang w:eastAsia="ko-KR"/>
        </w:rPr>
        <w:t xml:space="preserve"> AUC 0.75–0.84</w:t>
      </w:r>
      <w:r>
        <w:rPr>
          <w:lang w:eastAsia="ko-KR"/>
        </w:rPr>
        <w:t>와</w:t>
      </w:r>
      <w:r>
        <w:rPr>
          <w:lang w:eastAsia="ko-KR"/>
        </w:rPr>
        <w:t xml:space="preserve"> </w:t>
      </w:r>
      <w:r>
        <w:rPr>
          <w:lang w:eastAsia="ko-KR"/>
        </w:rPr>
        <w:t>누적</w:t>
      </w:r>
      <w:r>
        <w:rPr>
          <w:lang w:eastAsia="ko-KR"/>
        </w:rPr>
        <w:t xml:space="preserve"> </w:t>
      </w:r>
      <w:r>
        <w:rPr>
          <w:lang w:eastAsia="ko-KR"/>
        </w:rPr>
        <w:t>적중률</w:t>
      </w:r>
      <w:r>
        <w:rPr>
          <w:lang w:eastAsia="ko-KR"/>
        </w:rPr>
        <w:t xml:space="preserve"> </w:t>
      </w:r>
      <w:r>
        <w:rPr>
          <w:lang w:eastAsia="ko-KR"/>
        </w:rPr>
        <w:t>그래프</w:t>
      </w:r>
      <w:r>
        <w:rPr>
          <w:lang w:eastAsia="ko-KR"/>
        </w:rPr>
        <w:t>(&lt;</w:t>
      </w:r>
      <w:r>
        <w:rPr>
          <w:lang w:eastAsia="ko-KR"/>
        </w:rPr>
        <w:t>그림</w:t>
      </w:r>
      <w:r>
        <w:rPr>
          <w:lang w:eastAsia="ko-KR"/>
        </w:rPr>
        <w:t xml:space="preserve"> 10&gt; </w:t>
      </w:r>
      <w:r>
        <w:rPr>
          <w:lang w:eastAsia="ko-KR"/>
        </w:rPr>
        <w:t>하단</w:t>
      </w:r>
      <w:r>
        <w:rPr>
          <w:lang w:eastAsia="ko-KR"/>
        </w:rPr>
        <w:t>)</w:t>
      </w:r>
      <w:r>
        <w:rPr>
          <w:lang w:eastAsia="ko-KR"/>
        </w:rPr>
        <w:t>는</w:t>
      </w:r>
      <w:r>
        <w:rPr>
          <w:lang w:eastAsia="ko-KR"/>
        </w:rPr>
        <w:t xml:space="preserve"> </w:t>
      </w:r>
      <w:r>
        <w:rPr>
          <w:lang w:eastAsia="ko-KR"/>
        </w:rPr>
        <w:t>트레이딩</w:t>
      </w:r>
      <w:r>
        <w:rPr>
          <w:lang w:eastAsia="ko-KR"/>
        </w:rPr>
        <w:t>·</w:t>
      </w:r>
      <w:r>
        <w:rPr>
          <w:lang w:eastAsia="ko-KR"/>
        </w:rPr>
        <w:t>리스크</w:t>
      </w:r>
      <w:r>
        <w:rPr>
          <w:lang w:eastAsia="ko-KR"/>
        </w:rPr>
        <w:t xml:space="preserve"> </w:t>
      </w:r>
      <w:r>
        <w:rPr>
          <w:lang w:eastAsia="ko-KR"/>
        </w:rPr>
        <w:t>관리</w:t>
      </w:r>
      <w:r>
        <w:rPr>
          <w:lang w:eastAsia="ko-KR"/>
        </w:rPr>
        <w:t xml:space="preserve"> </w:t>
      </w:r>
      <w:r>
        <w:rPr>
          <w:lang w:eastAsia="ko-KR"/>
        </w:rPr>
        <w:t>측면에서</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활용</w:t>
      </w:r>
      <w:r>
        <w:rPr>
          <w:lang w:eastAsia="ko-KR"/>
        </w:rPr>
        <w:t xml:space="preserve"> </w:t>
      </w:r>
      <w:r>
        <w:rPr>
          <w:lang w:eastAsia="ko-KR"/>
        </w:rPr>
        <w:t>가능하다</w:t>
      </w:r>
      <w:r>
        <w:rPr>
          <w:lang w:eastAsia="ko-KR"/>
        </w:rPr>
        <w:t xml:space="preserve">. (a) </w:t>
      </w:r>
      <w:r>
        <w:rPr>
          <w:lang w:eastAsia="ko-KR"/>
        </w:rPr>
        <w:t>옵션</w:t>
      </w:r>
      <w:r>
        <w:rPr>
          <w:lang w:eastAsia="ko-KR"/>
        </w:rPr>
        <w:t xml:space="preserve"> </w:t>
      </w:r>
      <w:r>
        <w:rPr>
          <w:lang w:eastAsia="ko-KR"/>
        </w:rPr>
        <w:t>매도</w:t>
      </w:r>
      <w:r>
        <w:rPr>
          <w:lang w:eastAsia="ko-KR"/>
        </w:rPr>
        <w:t xml:space="preserve"> </w:t>
      </w:r>
      <w:r>
        <w:rPr>
          <w:lang w:eastAsia="ko-KR"/>
        </w:rPr>
        <w:t>전략에서</w:t>
      </w:r>
      <w:r>
        <w:rPr>
          <w:lang w:eastAsia="ko-KR"/>
        </w:rPr>
        <w:t xml:space="preserve"> </w:t>
      </w:r>
      <w:r>
        <w:rPr>
          <w:lang w:eastAsia="ko-KR"/>
        </w:rPr>
        <w:t>변동성</w:t>
      </w:r>
      <w:r>
        <w:rPr>
          <w:lang w:eastAsia="ko-KR"/>
        </w:rPr>
        <w:t xml:space="preserve"> </w:t>
      </w:r>
      <w:r>
        <w:rPr>
          <w:lang w:eastAsia="ko-KR"/>
        </w:rPr>
        <w:t>모형의</w:t>
      </w:r>
      <w:r>
        <w:rPr>
          <w:lang w:eastAsia="ko-KR"/>
        </w:rPr>
        <w:t xml:space="preserve"> </w:t>
      </w:r>
      <w:r>
        <w:rPr>
          <w:lang w:eastAsia="ko-KR"/>
        </w:rPr>
        <w:t>입력으로</w:t>
      </w:r>
      <w:r>
        <w:rPr>
          <w:lang w:eastAsia="ko-KR"/>
        </w:rPr>
        <w:t xml:space="preserve"> </w:t>
      </w:r>
      <w:r>
        <w:rPr>
          <w:lang w:eastAsia="ko-KR"/>
        </w:rPr>
        <w:t>뉴스</w:t>
      </w:r>
      <w:r>
        <w:rPr>
          <w:lang w:eastAsia="ko-KR"/>
        </w:rPr>
        <w:t xml:space="preserve"> </w:t>
      </w:r>
      <w:r>
        <w:rPr>
          <w:lang w:eastAsia="ko-KR"/>
        </w:rPr>
        <w:t>기반</w:t>
      </w:r>
      <w:r>
        <w:rPr>
          <w:lang w:eastAsia="ko-KR"/>
        </w:rPr>
        <w:t xml:space="preserve"> </w:t>
      </w:r>
      <w:r>
        <w:rPr>
          <w:lang w:eastAsia="ko-KR"/>
        </w:rPr>
        <w:t>변동성</w:t>
      </w:r>
      <w:r>
        <w:rPr>
          <w:lang w:eastAsia="ko-KR"/>
        </w:rPr>
        <w:t xml:space="preserve"> </w:t>
      </w:r>
      <w:r>
        <w:rPr>
          <w:lang w:eastAsia="ko-KR"/>
        </w:rPr>
        <w:t>예측을</w:t>
      </w:r>
      <w:r>
        <w:rPr>
          <w:lang w:eastAsia="ko-KR"/>
        </w:rPr>
        <w:t xml:space="preserve"> </w:t>
      </w:r>
      <w:r>
        <w:rPr>
          <w:lang w:eastAsia="ko-KR"/>
        </w:rPr>
        <w:t>결합하여</w:t>
      </w:r>
      <w:r>
        <w:rPr>
          <w:lang w:eastAsia="ko-KR"/>
        </w:rPr>
        <w:t xml:space="preserve"> </w:t>
      </w:r>
      <w:r>
        <w:rPr>
          <w:lang w:eastAsia="ko-KR"/>
        </w:rPr>
        <w:t>프리미엄</w:t>
      </w:r>
      <w:r>
        <w:rPr>
          <w:lang w:eastAsia="ko-KR"/>
        </w:rPr>
        <w:t xml:space="preserve"> </w:t>
      </w:r>
      <w:r>
        <w:rPr>
          <w:lang w:eastAsia="ko-KR"/>
        </w:rPr>
        <w:t>책정</w:t>
      </w:r>
      <w:r>
        <w:rPr>
          <w:lang w:eastAsia="ko-KR"/>
        </w:rPr>
        <w:t>·</w:t>
      </w:r>
      <w:r>
        <w:rPr>
          <w:lang w:eastAsia="ko-KR"/>
        </w:rPr>
        <w:t>헤지비율</w:t>
      </w:r>
      <w:r>
        <w:rPr>
          <w:lang w:eastAsia="ko-KR"/>
        </w:rPr>
        <w:t xml:space="preserve"> </w:t>
      </w:r>
      <w:r>
        <w:rPr>
          <w:lang w:eastAsia="ko-KR"/>
        </w:rPr>
        <w:t>조정에</w:t>
      </w:r>
      <w:r>
        <w:rPr>
          <w:lang w:eastAsia="ko-KR"/>
        </w:rPr>
        <w:t xml:space="preserve"> </w:t>
      </w:r>
      <w:r>
        <w:rPr>
          <w:lang w:eastAsia="ko-KR"/>
        </w:rPr>
        <w:t>활용</w:t>
      </w:r>
      <w:r>
        <w:rPr>
          <w:lang w:eastAsia="ko-KR"/>
        </w:rPr>
        <w:t xml:space="preserve">; (b) </w:t>
      </w:r>
      <w:r>
        <w:rPr>
          <w:lang w:eastAsia="ko-KR"/>
        </w:rPr>
        <w:t>일별</w:t>
      </w:r>
      <w:r>
        <w:rPr>
          <w:lang w:eastAsia="ko-KR"/>
        </w:rPr>
        <w:t xml:space="preserve"> </w:t>
      </w:r>
      <w:r>
        <w:rPr>
          <w:lang w:eastAsia="ko-KR"/>
        </w:rPr>
        <w:t>익스포저</w:t>
      </w:r>
      <w:r>
        <w:rPr>
          <w:lang w:eastAsia="ko-KR"/>
        </w:rPr>
        <w:t xml:space="preserve"> </w:t>
      </w:r>
      <w:r>
        <w:rPr>
          <w:lang w:eastAsia="ko-KR"/>
        </w:rPr>
        <w:t>조정에서</w:t>
      </w:r>
      <w:r>
        <w:rPr>
          <w:lang w:eastAsia="ko-KR"/>
        </w:rPr>
        <w:t xml:space="preserve"> "</w:t>
      </w:r>
      <w:r>
        <w:rPr>
          <w:lang w:eastAsia="ko-KR"/>
        </w:rPr>
        <w:t>상승</w:t>
      </w:r>
      <w:r>
        <w:rPr>
          <w:lang w:eastAsia="ko-KR"/>
        </w:rPr>
        <w:t xml:space="preserve"> </w:t>
      </w:r>
      <w:r>
        <w:rPr>
          <w:lang w:eastAsia="ko-KR"/>
        </w:rPr>
        <w:t>확률</w:t>
      </w:r>
      <w:r>
        <w:rPr>
          <w:lang w:eastAsia="ko-KR"/>
        </w:rPr>
        <w:t xml:space="preserve"> </w:t>
      </w:r>
      <w:r>
        <w:rPr>
          <w:lang w:eastAsia="ko-KR"/>
        </w:rPr>
        <w:t>최상위</w:t>
      </w:r>
      <w:r>
        <w:rPr>
          <w:lang w:eastAsia="ko-KR"/>
        </w:rPr>
        <w:t xml:space="preserve"> K%" </w:t>
      </w:r>
      <w:r>
        <w:rPr>
          <w:lang w:eastAsia="ko-KR"/>
        </w:rPr>
        <w:t>일자에</w:t>
      </w:r>
      <w:r>
        <w:rPr>
          <w:lang w:eastAsia="ko-KR"/>
        </w:rPr>
        <w:t xml:space="preserve"> </w:t>
      </w:r>
      <w:r>
        <w:rPr>
          <w:lang w:eastAsia="ko-KR"/>
        </w:rPr>
        <w:t>포지션을</w:t>
      </w:r>
      <w:r>
        <w:rPr>
          <w:lang w:eastAsia="ko-KR"/>
        </w:rPr>
        <w:t xml:space="preserve"> </w:t>
      </w:r>
      <w:r>
        <w:rPr>
          <w:lang w:eastAsia="ko-KR"/>
        </w:rPr>
        <w:t>확대하는</w:t>
      </w:r>
      <w:r>
        <w:rPr>
          <w:lang w:eastAsia="ko-KR"/>
        </w:rPr>
        <w:t xml:space="preserve"> </w:t>
      </w:r>
      <w:r>
        <w:rPr>
          <w:lang w:eastAsia="ko-KR"/>
        </w:rPr>
        <w:t>단순</w:t>
      </w:r>
      <w:r>
        <w:rPr>
          <w:lang w:eastAsia="ko-KR"/>
        </w:rPr>
        <w:t xml:space="preserve"> </w:t>
      </w:r>
      <w:r>
        <w:rPr>
          <w:lang w:eastAsia="ko-KR"/>
        </w:rPr>
        <w:t>규칙으로도</w:t>
      </w:r>
      <w:r>
        <w:rPr>
          <w:lang w:eastAsia="ko-KR"/>
        </w:rPr>
        <w:t xml:space="preserve"> </w:t>
      </w:r>
      <w:r>
        <w:rPr>
          <w:lang w:eastAsia="ko-KR"/>
        </w:rPr>
        <w:t>통계적</w:t>
      </w:r>
      <w:r>
        <w:rPr>
          <w:lang w:eastAsia="ko-KR"/>
        </w:rPr>
        <w:t xml:space="preserve"> </w:t>
      </w:r>
      <w:r>
        <w:rPr>
          <w:lang w:eastAsia="ko-KR"/>
        </w:rPr>
        <w:t>우위를</w:t>
      </w:r>
      <w:r>
        <w:rPr>
          <w:lang w:eastAsia="ko-KR"/>
        </w:rPr>
        <w:t xml:space="preserve"> </w:t>
      </w:r>
      <w:r>
        <w:rPr>
          <w:lang w:eastAsia="ko-KR"/>
        </w:rPr>
        <w:t>확보</w:t>
      </w:r>
      <w:r>
        <w:rPr>
          <w:lang w:eastAsia="ko-KR"/>
        </w:rPr>
        <w:t xml:space="preserve"> </w:t>
      </w:r>
      <w:r>
        <w:rPr>
          <w:lang w:eastAsia="ko-KR"/>
        </w:rPr>
        <w:t>가능</w:t>
      </w:r>
      <w:r>
        <w:rPr>
          <w:lang w:eastAsia="ko-KR"/>
        </w:rPr>
        <w:t xml:space="preserve">; (c) </w:t>
      </w:r>
      <w:r>
        <w:rPr>
          <w:lang w:eastAsia="ko-KR"/>
        </w:rPr>
        <w:t>모멘텀</w:t>
      </w:r>
      <w:r>
        <w:rPr>
          <w:lang w:eastAsia="ko-KR"/>
        </w:rPr>
        <w:t>·</w:t>
      </w:r>
      <w:r>
        <w:rPr>
          <w:lang w:eastAsia="ko-KR"/>
        </w:rPr>
        <w:t>평균회귀</w:t>
      </w:r>
      <w:r>
        <w:rPr>
          <w:lang w:eastAsia="ko-KR"/>
        </w:rPr>
        <w:t xml:space="preserve"> </w:t>
      </w:r>
      <w:r>
        <w:rPr>
          <w:lang w:eastAsia="ko-KR"/>
        </w:rPr>
        <w:t>전략의</w:t>
      </w:r>
      <w:r>
        <w:rPr>
          <w:lang w:eastAsia="ko-KR"/>
        </w:rPr>
        <w:t xml:space="preserve"> </w:t>
      </w:r>
      <w:r>
        <w:rPr>
          <w:lang w:eastAsia="ko-KR"/>
        </w:rPr>
        <w:t>신호</w:t>
      </w:r>
      <w:r>
        <w:rPr>
          <w:lang w:eastAsia="ko-KR"/>
        </w:rPr>
        <w:t xml:space="preserve"> </w:t>
      </w:r>
      <w:r>
        <w:rPr>
          <w:lang w:eastAsia="ko-KR"/>
        </w:rPr>
        <w:t>필터로</w:t>
      </w:r>
      <w:r>
        <w:rPr>
          <w:lang w:eastAsia="ko-KR"/>
        </w:rPr>
        <w:t xml:space="preserve"> </w:t>
      </w:r>
      <w:r>
        <w:rPr>
          <w:lang w:eastAsia="ko-KR"/>
        </w:rPr>
        <w:t>뉴스</w:t>
      </w:r>
      <w:r>
        <w:rPr>
          <w:lang w:eastAsia="ko-KR"/>
        </w:rPr>
        <w:t xml:space="preserve"> </w:t>
      </w:r>
      <w:r>
        <w:rPr>
          <w:lang w:eastAsia="ko-KR"/>
        </w:rPr>
        <w:t>기반</w:t>
      </w:r>
      <w:r>
        <w:rPr>
          <w:lang w:eastAsia="ko-KR"/>
        </w:rPr>
        <w:t xml:space="preserve"> </w:t>
      </w:r>
      <w:r>
        <w:rPr>
          <w:lang w:eastAsia="ko-KR"/>
        </w:rPr>
        <w:t>방향성</w:t>
      </w:r>
      <w:r>
        <w:rPr>
          <w:lang w:eastAsia="ko-KR"/>
        </w:rPr>
        <w:t xml:space="preserve"> </w:t>
      </w:r>
      <w:r>
        <w:rPr>
          <w:lang w:eastAsia="ko-KR"/>
        </w:rPr>
        <w:t>확률을</w:t>
      </w:r>
      <w:r>
        <w:rPr>
          <w:lang w:eastAsia="ko-KR"/>
        </w:rPr>
        <w:t xml:space="preserve"> </w:t>
      </w:r>
      <w:r>
        <w:rPr>
          <w:lang w:eastAsia="ko-KR"/>
        </w:rPr>
        <w:t>보조</w:t>
      </w:r>
      <w:r>
        <w:rPr>
          <w:lang w:eastAsia="ko-KR"/>
        </w:rPr>
        <w:t xml:space="preserve"> </w:t>
      </w:r>
      <w:r>
        <w:rPr>
          <w:lang w:eastAsia="ko-KR"/>
        </w:rPr>
        <w:t>지표로</w:t>
      </w:r>
      <w:r>
        <w:rPr>
          <w:lang w:eastAsia="ko-KR"/>
        </w:rPr>
        <w:t xml:space="preserve"> </w:t>
      </w:r>
      <w:r>
        <w:rPr>
          <w:lang w:eastAsia="ko-KR"/>
        </w:rPr>
        <w:t>활용</w:t>
      </w:r>
      <w:r>
        <w:rPr>
          <w:lang w:eastAsia="ko-KR"/>
        </w:rPr>
        <w:t xml:space="preserve">. </w:t>
      </w:r>
      <w:r>
        <w:rPr>
          <w:lang w:eastAsia="ko-KR"/>
        </w:rPr>
        <w:t>단</w:t>
      </w:r>
      <w:r>
        <w:rPr>
          <w:lang w:eastAsia="ko-KR"/>
        </w:rPr>
        <w:t xml:space="preserve">, </w:t>
      </w:r>
      <w:r>
        <w:rPr>
          <w:lang w:eastAsia="ko-KR"/>
        </w:rPr>
        <w:t>거래비용</w:t>
      </w:r>
      <w:r>
        <w:rPr>
          <w:lang w:eastAsia="ko-KR"/>
        </w:rPr>
        <w:t>·</w:t>
      </w:r>
      <w:r>
        <w:rPr>
          <w:lang w:eastAsia="ko-KR"/>
        </w:rPr>
        <w:t>시장영향</w:t>
      </w:r>
      <w:r>
        <w:rPr>
          <w:lang w:eastAsia="ko-KR"/>
        </w:rPr>
        <w:t>·</w:t>
      </w:r>
      <w:r>
        <w:rPr>
          <w:lang w:eastAsia="ko-KR"/>
        </w:rPr>
        <w:t>정보지연을</w:t>
      </w:r>
      <w:r>
        <w:rPr>
          <w:lang w:eastAsia="ko-KR"/>
        </w:rPr>
        <w:t xml:space="preserve"> </w:t>
      </w:r>
      <w:r>
        <w:rPr>
          <w:lang w:eastAsia="ko-KR"/>
        </w:rPr>
        <w:t>고려한</w:t>
      </w:r>
      <w:r>
        <w:rPr>
          <w:lang w:eastAsia="ko-KR"/>
        </w:rPr>
        <w:t xml:space="preserve"> </w:t>
      </w:r>
      <w:r>
        <w:rPr>
          <w:lang w:eastAsia="ko-KR"/>
        </w:rPr>
        <w:t>실제</w:t>
      </w:r>
      <w:r>
        <w:rPr>
          <w:lang w:eastAsia="ko-KR"/>
        </w:rPr>
        <w:t xml:space="preserve"> </w:t>
      </w:r>
      <w:r>
        <w:rPr>
          <w:lang w:eastAsia="ko-KR"/>
        </w:rPr>
        <w:t>백테스팅이</w:t>
      </w:r>
      <w:r>
        <w:rPr>
          <w:lang w:eastAsia="ko-KR"/>
        </w:rPr>
        <w:t xml:space="preserve"> </w:t>
      </w:r>
      <w:r>
        <w:rPr>
          <w:lang w:eastAsia="ko-KR"/>
        </w:rPr>
        <w:t>후속</w:t>
      </w:r>
      <w:r>
        <w:rPr>
          <w:lang w:eastAsia="ko-KR"/>
        </w:rPr>
        <w:t xml:space="preserve"> </w:t>
      </w:r>
      <w:r>
        <w:rPr>
          <w:lang w:eastAsia="ko-KR"/>
        </w:rPr>
        <w:t>연구로</w:t>
      </w:r>
      <w:r>
        <w:rPr>
          <w:lang w:eastAsia="ko-KR"/>
        </w:rPr>
        <w:t xml:space="preserve"> </w:t>
      </w:r>
      <w:r>
        <w:rPr>
          <w:lang w:eastAsia="ko-KR"/>
        </w:rPr>
        <w:t>필요하다</w:t>
      </w:r>
      <w:r>
        <w:rPr>
          <w:lang w:eastAsia="ko-KR"/>
        </w:rPr>
        <w:t>.</w:t>
      </w:r>
    </w:p>
    <w:p w14:paraId="6B6C06E8" w14:textId="77777777" w:rsidR="000E1EF4" w:rsidRDefault="000A059D">
      <w:pPr>
        <w:rPr>
          <w:lang w:eastAsia="ko-KR"/>
        </w:rPr>
      </w:pPr>
      <w:r>
        <w:rPr>
          <w:lang w:eastAsia="ko-KR"/>
        </w:rPr>
        <w:br w:type="page"/>
      </w:r>
    </w:p>
    <w:p w14:paraId="20E7FDCD" w14:textId="77777777" w:rsidR="000E1EF4" w:rsidRDefault="000A059D">
      <w:pPr>
        <w:rPr>
          <w:lang w:eastAsia="ko-KR"/>
        </w:rPr>
      </w:pPr>
      <w:r>
        <w:rPr>
          <w:b/>
          <w:sz w:val="32"/>
          <w:lang w:eastAsia="ko-KR"/>
        </w:rPr>
        <w:t xml:space="preserve">6. </w:t>
      </w:r>
      <w:r>
        <w:rPr>
          <w:b/>
          <w:sz w:val="32"/>
          <w:lang w:eastAsia="ko-KR"/>
        </w:rPr>
        <w:t>결론</w:t>
      </w:r>
      <w:r>
        <w:rPr>
          <w:b/>
          <w:sz w:val="32"/>
          <w:lang w:eastAsia="ko-KR"/>
        </w:rPr>
        <w:t xml:space="preserve"> </w:t>
      </w:r>
      <w:r>
        <w:rPr>
          <w:b/>
          <w:sz w:val="32"/>
          <w:lang w:eastAsia="ko-KR"/>
        </w:rPr>
        <w:t>및</w:t>
      </w:r>
      <w:r>
        <w:rPr>
          <w:b/>
          <w:sz w:val="32"/>
          <w:lang w:eastAsia="ko-KR"/>
        </w:rPr>
        <w:t xml:space="preserve"> </w:t>
      </w:r>
      <w:r>
        <w:rPr>
          <w:b/>
          <w:sz w:val="32"/>
          <w:lang w:eastAsia="ko-KR"/>
        </w:rPr>
        <w:t>향후</w:t>
      </w:r>
      <w:r>
        <w:rPr>
          <w:b/>
          <w:sz w:val="32"/>
          <w:lang w:eastAsia="ko-KR"/>
        </w:rPr>
        <w:t xml:space="preserve"> </w:t>
      </w:r>
      <w:r>
        <w:rPr>
          <w:b/>
          <w:sz w:val="32"/>
          <w:lang w:eastAsia="ko-KR"/>
        </w:rPr>
        <w:t>연구</w:t>
      </w:r>
    </w:p>
    <w:p w14:paraId="7F006A26" w14:textId="77777777" w:rsidR="000E1EF4" w:rsidRDefault="000E1EF4">
      <w:pPr>
        <w:rPr>
          <w:lang w:eastAsia="ko-KR"/>
        </w:rPr>
      </w:pPr>
    </w:p>
    <w:p w14:paraId="53F2B5CC" w14:textId="77777777" w:rsidR="000E1EF4" w:rsidRDefault="000A059D">
      <w:pPr>
        <w:rPr>
          <w:lang w:eastAsia="ko-KR"/>
        </w:rPr>
      </w:pPr>
      <w:r>
        <w:rPr>
          <w:b/>
          <w:sz w:val="28"/>
          <w:lang w:eastAsia="ko-KR"/>
        </w:rPr>
        <w:t xml:space="preserve">6.1 </w:t>
      </w:r>
      <w:r>
        <w:rPr>
          <w:b/>
          <w:sz w:val="28"/>
          <w:lang w:eastAsia="ko-KR"/>
        </w:rPr>
        <w:t>결론</w:t>
      </w:r>
    </w:p>
    <w:p w14:paraId="2135459A" w14:textId="77777777" w:rsidR="000E1EF4" w:rsidRDefault="000A059D">
      <w:pPr>
        <w:rPr>
          <w:lang w:eastAsia="ko-KR"/>
        </w:rPr>
      </w:pPr>
      <w:r>
        <w:rPr>
          <w:lang w:eastAsia="ko-KR"/>
        </w:rPr>
        <w:t>본 연구는 뉴스 헤드라인 텍스트(다중 헤드라인 FinBERT 임베딩)와 금융지표(HAR 스타일 변동성 피처, VIX 동역학, leverage effect 등)를 결합한 Stacking 앙상블 프레임워크를 통해, 비대칭 시차 one-day-ahead 예측 조건에서 ETF의 로그 변동성과 상승·하락 방향성을 예측하였다. 미국(SPY ETF)과 영국(iShares Core FTSE 100 ETF) 두 시장에 동일한 파이프라인을 적용하였으며, 이 절에서는 네 가지 연구질문에 대한 답변을 중심으로 주요 발견을 정리한다.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3BBED67" w14:textId="77777777" w:rsidR="000E1EF4" w:rsidRDefault="000A059D">
      <w:pPr>
        <w:ind w:firstLine="652"/>
        <w:rPr>
          <w:lang w:eastAsia="ko-KR"/>
        </w:rPr>
      </w:pPr>
      <w:r>
        <w:rPr>
          <w:lang w:eastAsia="ko-KR"/>
        </w:rPr>
        <w:t>RQ1(로그 변동성 예측 가능성)에 대하여: 트리 기반 모형(RandomForest 최고)은 로그 변동성 예측에서 미국 R²=0.830(95% CI: 0.806–0.851), 영국 R²=0.932(95% CI: 0.922–0.941)를 달성하였다. 5-fold Walk-Forward Validation에서도 미국 평균 R²=0.844, 영국 평균 R²=0.930으로 모든 fold에서 안정적인 양의 성능이 확인되었다. 이는 뉴스 텍스트와 금융지표의 결합이 ETF 로그 변동성 예측에 통계적·경제적으로 유의한 예측력을 제공함을 입증한다.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B8F54B2" w14:textId="77777777" w:rsidR="000E1EF4" w:rsidRDefault="000A059D">
      <w:pPr>
        <w:ind w:firstLine="652"/>
        <w:rPr>
          <w:lang w:eastAsia="ko-KR"/>
        </w:rPr>
      </w:pPr>
      <w:r>
        <w:rPr>
          <w:lang w:eastAsia="ko-KR"/>
        </w:rPr>
        <w:t>RQ2(</w:t>
      </w:r>
      <w:r>
        <w:rPr>
          <w:lang w:eastAsia="ko-KR"/>
        </w:rPr>
        <w:t>방향성</w:t>
      </w:r>
      <w:r>
        <w:rPr>
          <w:lang w:eastAsia="ko-KR"/>
        </w:rPr>
        <w:t xml:space="preserve"> </w:t>
      </w:r>
      <w:r>
        <w:rPr>
          <w:lang w:eastAsia="ko-KR"/>
        </w:rPr>
        <w:t>예측</w:t>
      </w:r>
      <w:r>
        <w:rPr>
          <w:lang w:eastAsia="ko-KR"/>
        </w:rPr>
        <w:t xml:space="preserve"> </w:t>
      </w:r>
      <w:r>
        <w:rPr>
          <w:lang w:eastAsia="ko-KR"/>
        </w:rPr>
        <w:t>가능성</w:t>
      </w:r>
      <w:r>
        <w:rPr>
          <w:lang w:eastAsia="ko-KR"/>
        </w:rPr>
        <w:t>)</w:t>
      </w:r>
      <w:r>
        <w:rPr>
          <w:lang w:eastAsia="ko-KR"/>
        </w:rPr>
        <w:t>에</w:t>
      </w:r>
      <w:r>
        <w:rPr>
          <w:lang w:eastAsia="ko-KR"/>
        </w:rPr>
        <w:t xml:space="preserve"> </w:t>
      </w:r>
      <w:r>
        <w:rPr>
          <w:lang w:eastAsia="ko-KR"/>
        </w:rPr>
        <w:t>대하여</w:t>
      </w:r>
      <w:r>
        <w:rPr>
          <w:lang w:eastAsia="ko-KR"/>
        </w:rPr>
        <w:t xml:space="preserve">: </w:t>
      </w:r>
      <w:r>
        <w:rPr>
          <w:lang w:eastAsia="ko-KR"/>
        </w:rPr>
        <w:t>동일한</w:t>
      </w:r>
      <w:r>
        <w:rPr>
          <w:lang w:eastAsia="ko-KR"/>
        </w:rPr>
        <w:t xml:space="preserve"> Stacking </w:t>
      </w:r>
      <w:r>
        <w:rPr>
          <w:lang w:eastAsia="ko-KR"/>
        </w:rPr>
        <w:t>앙상블</w:t>
      </w:r>
      <w:r>
        <w:rPr>
          <w:lang w:eastAsia="ko-KR"/>
        </w:rPr>
        <w:t xml:space="preserve"> </w:t>
      </w:r>
      <w:r>
        <w:rPr>
          <w:lang w:eastAsia="ko-KR"/>
        </w:rPr>
        <w:t>프레임워크는</w:t>
      </w:r>
      <w:r>
        <w:rPr>
          <w:lang w:eastAsia="ko-KR"/>
        </w:rPr>
        <w:t xml:space="preserve"> </w:t>
      </w:r>
      <w:r>
        <w:rPr>
          <w:lang w:eastAsia="ko-KR"/>
        </w:rPr>
        <w:t>방향성</w:t>
      </w:r>
      <w:r>
        <w:rPr>
          <w:lang w:eastAsia="ko-KR"/>
        </w:rPr>
        <w:t xml:space="preserve"> </w:t>
      </w:r>
      <w:r>
        <w:rPr>
          <w:lang w:eastAsia="ko-KR"/>
        </w:rPr>
        <w:t>분류에서</w:t>
      </w:r>
      <w:r>
        <w:rPr>
          <w:lang w:eastAsia="ko-KR"/>
        </w:rPr>
        <w:t xml:space="preserve"> </w:t>
      </w:r>
      <w:r>
        <w:rPr>
          <w:lang w:eastAsia="ko-KR"/>
        </w:rPr>
        <w:t>미국</w:t>
      </w:r>
      <w:r>
        <w:rPr>
          <w:lang w:eastAsia="ko-KR"/>
        </w:rPr>
        <w:t xml:space="preserve"> AUC=0.749, </w:t>
      </w:r>
      <w:r>
        <w:rPr>
          <w:lang w:eastAsia="ko-KR"/>
        </w:rPr>
        <w:t>영국</w:t>
      </w:r>
      <w:r>
        <w:rPr>
          <w:lang w:eastAsia="ko-KR"/>
        </w:rPr>
        <w:t xml:space="preserve"> AUC=0.844</w:t>
      </w:r>
      <w:r>
        <w:rPr>
          <w:lang w:eastAsia="ko-KR"/>
        </w:rPr>
        <w:t>를</w:t>
      </w:r>
      <w:r>
        <w:rPr>
          <w:lang w:eastAsia="ko-KR"/>
        </w:rPr>
        <w:t xml:space="preserve"> </w:t>
      </w:r>
      <w:r>
        <w:rPr>
          <w:lang w:eastAsia="ko-KR"/>
        </w:rPr>
        <w:t>기록하였다</w:t>
      </w:r>
      <w:r>
        <w:rPr>
          <w:lang w:eastAsia="ko-KR"/>
        </w:rPr>
        <w:t>. Walk-Forward Validation</w:t>
      </w:r>
      <w:r>
        <w:rPr>
          <w:lang w:eastAsia="ko-KR"/>
        </w:rPr>
        <w:t>에서도</w:t>
      </w:r>
      <w:r>
        <w:rPr>
          <w:lang w:eastAsia="ko-KR"/>
        </w:rPr>
        <w:t xml:space="preserve"> </w:t>
      </w:r>
      <w:r>
        <w:rPr>
          <w:lang w:eastAsia="ko-KR"/>
        </w:rPr>
        <w:t>미국</w:t>
      </w:r>
      <w:r>
        <w:rPr>
          <w:lang w:eastAsia="ko-KR"/>
        </w:rPr>
        <w:t xml:space="preserve"> </w:t>
      </w:r>
      <w:r>
        <w:rPr>
          <w:lang w:eastAsia="ko-KR"/>
        </w:rPr>
        <w:t>평균</w:t>
      </w:r>
      <w:r>
        <w:rPr>
          <w:lang w:eastAsia="ko-KR"/>
        </w:rPr>
        <w:t xml:space="preserve"> AUC=0.733, </w:t>
      </w:r>
      <w:r>
        <w:rPr>
          <w:lang w:eastAsia="ko-KR"/>
        </w:rPr>
        <w:t>영국</w:t>
      </w:r>
      <w:r>
        <w:rPr>
          <w:lang w:eastAsia="ko-KR"/>
        </w:rPr>
        <w:t xml:space="preserve"> </w:t>
      </w:r>
      <w:r>
        <w:rPr>
          <w:lang w:eastAsia="ko-KR"/>
        </w:rPr>
        <w:t>평균</w:t>
      </w:r>
      <w:r>
        <w:rPr>
          <w:lang w:eastAsia="ko-KR"/>
        </w:rPr>
        <w:t xml:space="preserve"> AUC=0.806</w:t>
      </w:r>
      <w:r>
        <w:rPr>
          <w:lang w:eastAsia="ko-KR"/>
        </w:rPr>
        <w:t>으로</w:t>
      </w:r>
      <w:r>
        <w:rPr>
          <w:lang w:eastAsia="ko-KR"/>
        </w:rPr>
        <w:t xml:space="preserve"> </w:t>
      </w:r>
      <w:r>
        <w:rPr>
          <w:lang w:eastAsia="ko-KR"/>
        </w:rPr>
        <w:t>일관된</w:t>
      </w:r>
      <w:r>
        <w:rPr>
          <w:lang w:eastAsia="ko-KR"/>
        </w:rPr>
        <w:t xml:space="preserve"> </w:t>
      </w:r>
      <w:r>
        <w:rPr>
          <w:lang w:eastAsia="ko-KR"/>
        </w:rPr>
        <w:t>예측력이</w:t>
      </w:r>
      <w:r>
        <w:rPr>
          <w:lang w:eastAsia="ko-KR"/>
        </w:rPr>
        <w:t xml:space="preserve"> </w:t>
      </w:r>
      <w:r>
        <w:rPr>
          <w:lang w:eastAsia="ko-KR"/>
        </w:rPr>
        <w:t>유지되었다</w:t>
      </w:r>
      <w:r>
        <w:rPr>
          <w:lang w:eastAsia="ko-KR"/>
        </w:rPr>
        <w:t xml:space="preserve">. </w:t>
      </w:r>
      <w:r>
        <w:rPr>
          <w:lang w:eastAsia="ko-KR"/>
        </w:rPr>
        <w:t>이는</w:t>
      </w:r>
      <w:r>
        <w:rPr>
          <w:lang w:eastAsia="ko-KR"/>
        </w:rPr>
        <w:t xml:space="preserve"> </w:t>
      </w:r>
      <w:r>
        <w:rPr>
          <w:lang w:eastAsia="ko-KR"/>
        </w:rPr>
        <w:t>뉴스와</w:t>
      </w:r>
      <w:r>
        <w:rPr>
          <w:lang w:eastAsia="ko-KR"/>
        </w:rPr>
        <w:t xml:space="preserve"> </w:t>
      </w:r>
      <w:r>
        <w:rPr>
          <w:lang w:eastAsia="ko-KR"/>
        </w:rPr>
        <w:t>금융지표가</w:t>
      </w:r>
      <w:r>
        <w:rPr>
          <w:lang w:eastAsia="ko-KR"/>
        </w:rPr>
        <w:t xml:space="preserve"> ETF</w:t>
      </w:r>
      <w:r>
        <w:rPr>
          <w:lang w:eastAsia="ko-KR"/>
        </w:rPr>
        <w:t>의</w:t>
      </w:r>
      <w:r>
        <w:rPr>
          <w:lang w:eastAsia="ko-KR"/>
        </w:rPr>
        <w:t xml:space="preserve"> </w:t>
      </w:r>
      <w:r>
        <w:rPr>
          <w:lang w:eastAsia="ko-KR"/>
        </w:rPr>
        <w:t>상승</w:t>
      </w:r>
      <w:r>
        <w:rPr>
          <w:lang w:eastAsia="ko-KR"/>
        </w:rPr>
        <w:t>·</w:t>
      </w:r>
      <w:r>
        <w:rPr>
          <w:lang w:eastAsia="ko-KR"/>
        </w:rPr>
        <w:t>하락</w:t>
      </w:r>
      <w:r>
        <w:rPr>
          <w:lang w:eastAsia="ko-KR"/>
        </w:rPr>
        <w:t xml:space="preserve"> </w:t>
      </w:r>
      <w:r>
        <w:rPr>
          <w:lang w:eastAsia="ko-KR"/>
        </w:rPr>
        <w:t>방향을</w:t>
      </w:r>
      <w:r>
        <w:rPr>
          <w:lang w:eastAsia="ko-KR"/>
        </w:rPr>
        <w:t xml:space="preserve"> </w:t>
      </w:r>
      <w:r>
        <w:rPr>
          <w:lang w:eastAsia="ko-KR"/>
        </w:rPr>
        <w:t>유의하게</w:t>
      </w:r>
      <w:r>
        <w:rPr>
          <w:lang w:eastAsia="ko-KR"/>
        </w:rPr>
        <w:t xml:space="preserve"> </w:t>
      </w:r>
      <w:r>
        <w:rPr>
          <w:lang w:eastAsia="ko-KR"/>
        </w:rPr>
        <w:t>식별할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보여주며</w:t>
      </w:r>
      <w:r>
        <w:rPr>
          <w:lang w:eastAsia="ko-KR"/>
        </w:rPr>
        <w:t xml:space="preserve">, </w:t>
      </w:r>
      <w:r>
        <w:rPr>
          <w:lang w:eastAsia="ko-KR"/>
        </w:rPr>
        <w:t>시장</w:t>
      </w:r>
      <w:r>
        <w:rPr>
          <w:lang w:eastAsia="ko-KR"/>
        </w:rPr>
        <w:t xml:space="preserve"> </w:t>
      </w:r>
      <w:r>
        <w:rPr>
          <w:lang w:eastAsia="ko-KR"/>
        </w:rPr>
        <w:t>타이밍</w:t>
      </w:r>
      <w:r>
        <w:rPr>
          <w:lang w:eastAsia="ko-KR"/>
        </w:rPr>
        <w:t xml:space="preserve"> </w:t>
      </w:r>
      <w:r>
        <w:rPr>
          <w:lang w:eastAsia="ko-KR"/>
        </w:rPr>
        <w:t>전략과</w:t>
      </w:r>
      <w:r>
        <w:rPr>
          <w:lang w:eastAsia="ko-KR"/>
        </w:rPr>
        <w:t xml:space="preserve"> </w:t>
      </w:r>
      <w:r>
        <w:rPr>
          <w:lang w:eastAsia="ko-KR"/>
        </w:rPr>
        <w:t>익스포저</w:t>
      </w:r>
      <w:r>
        <w:rPr>
          <w:lang w:eastAsia="ko-KR"/>
        </w:rPr>
        <w:t xml:space="preserve"> </w:t>
      </w:r>
      <w:r>
        <w:rPr>
          <w:lang w:eastAsia="ko-KR"/>
        </w:rPr>
        <w:t>조정에</w:t>
      </w:r>
      <w:r>
        <w:rPr>
          <w:lang w:eastAsia="ko-KR"/>
        </w:rPr>
        <w:t xml:space="preserve"> </w:t>
      </w:r>
      <w:r>
        <w:rPr>
          <w:lang w:eastAsia="ko-KR"/>
        </w:rPr>
        <w:t>활용</w:t>
      </w:r>
      <w:r>
        <w:rPr>
          <w:lang w:eastAsia="ko-KR"/>
        </w:rPr>
        <w:t xml:space="preserve"> </w:t>
      </w:r>
      <w:r>
        <w:rPr>
          <w:lang w:eastAsia="ko-KR"/>
        </w:rPr>
        <w:t>가능한</w:t>
      </w:r>
      <w:r>
        <w:rPr>
          <w:lang w:eastAsia="ko-KR"/>
        </w:rPr>
        <w:t xml:space="preserve"> </w:t>
      </w:r>
      <w:r>
        <w:rPr>
          <w:lang w:eastAsia="ko-KR"/>
        </w:rPr>
        <w:t>정보를</w:t>
      </w:r>
      <w:r>
        <w:rPr>
          <w:lang w:eastAsia="ko-KR"/>
        </w:rPr>
        <w:t xml:space="preserve"> </w:t>
      </w:r>
      <w:r>
        <w:rPr>
          <w:lang w:eastAsia="ko-KR"/>
        </w:rPr>
        <w:t>제공한다</w:t>
      </w:r>
      <w:r>
        <w:rPr>
          <w:lang w:eastAsia="ko-KR"/>
        </w:rPr>
        <w:t>.</w:t>
      </w:r>
    </w:p>
    <w:p w14:paraId="34B1070F" w14:textId="77777777" w:rsidR="000E1EF4" w:rsidRDefault="000A059D">
      <w:pPr>
        <w:ind w:firstLine="652"/>
        <w:rPr>
          <w:lang w:eastAsia="ko-KR"/>
        </w:rPr>
      </w:pPr>
      <w:r>
        <w:rPr>
          <w:lang w:eastAsia="ko-KR"/>
        </w:rPr>
        <w:t>RQ3(뉴스 텍스트의 추가적 기여)에 대하여: Ablation 실험 결과, News_Only 피처군만으로도 Full 모형 성능의 약 90%(변동성)와 거의 100%(방향성)를 단독으로 재현하였다. Diebold-Mariano 검정에서 Full 모형은 금융지표 단독(Financial_Only) 대비 두 시장·두 표적 모두에서 p&lt;0.01의 강한 통계적 유의성을 보였다. 이는 다중 헤드라인 FinBERT 임베딩이 금융지표를 넘어서는 추가적이고 중요한적인 예측 정보를 담고 있음을 의미한다.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6688E7D" w14:textId="77777777" w:rsidR="000E1EF4" w:rsidRDefault="000A059D">
      <w:pPr>
        <w:ind w:firstLine="652"/>
        <w:rPr>
          <w:lang w:eastAsia="ko-KR"/>
        </w:rPr>
      </w:pPr>
      <w:r>
        <w:rPr>
          <w:lang w:eastAsia="ko-KR"/>
        </w:rPr>
        <w:t>RQ4(시장 간 일관성)에 대하여: 미국과 영국 시장에서 정성적으로 동일한 패턴이 관찰되었다. 양 시장 모두에서 (a) 트리 기반 앙상블(RF, XGBoost, LightGBM)이 최적 모형이며, (b) News_Only가 Full에 근접하고, (c) Full이 Financial_Only를 유의하게 상회한다. 영국의 절대 성능이 더 높은 것은 시장 구조적 차이(정보 반영 속도, 뉴스-지수 대응 관계, 변동성 구조)에 기인할 수 있으며, Walk-Forward 검증에서 양 시장 모두 안정적 양의 성능이 유지되어 본 발견의 시장 간 강건성을 뒷받침한다.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42F0230" w14:textId="77777777" w:rsidR="000E1EF4" w:rsidRDefault="000A059D">
      <w:pPr>
        <w:ind w:firstLine="652"/>
        <w:rPr>
          <w:lang w:eastAsia="ko-KR"/>
        </w:rPr>
      </w:pPr>
      <w:r>
        <w:rPr>
          <w:lang w:eastAsia="ko-KR"/>
        </w:rPr>
        <w:t>부가적으로</w:t>
      </w:r>
      <w:r>
        <w:rPr>
          <w:lang w:eastAsia="ko-KR"/>
        </w:rPr>
        <w:t xml:space="preserve">, </w:t>
      </w:r>
      <w:r>
        <w:rPr>
          <w:lang w:eastAsia="ko-KR"/>
        </w:rPr>
        <w:t>예비</w:t>
      </w:r>
      <w:r>
        <w:rPr>
          <w:lang w:eastAsia="ko-KR"/>
        </w:rPr>
        <w:t xml:space="preserve"> </w:t>
      </w:r>
      <w:r>
        <w:rPr>
          <w:lang w:eastAsia="ko-KR"/>
        </w:rPr>
        <w:t>실험에서</w:t>
      </w:r>
      <w:r>
        <w:rPr>
          <w:lang w:eastAsia="ko-KR"/>
        </w:rPr>
        <w:t xml:space="preserve"> </w:t>
      </w:r>
      <w:r>
        <w:rPr>
          <w:lang w:eastAsia="ko-KR"/>
        </w:rPr>
        <w:t>동일</w:t>
      </w:r>
      <w:r>
        <w:rPr>
          <w:lang w:eastAsia="ko-KR"/>
        </w:rPr>
        <w:t xml:space="preserve"> </w:t>
      </w:r>
      <w:r>
        <w:rPr>
          <w:lang w:eastAsia="ko-KR"/>
        </w:rPr>
        <w:t>데이터</w:t>
      </w:r>
      <w:r>
        <w:rPr>
          <w:lang w:eastAsia="ko-KR"/>
        </w:rPr>
        <w:t>·</w:t>
      </w:r>
      <w:r>
        <w:rPr>
          <w:lang w:eastAsia="ko-KR"/>
        </w:rPr>
        <w:t>동일</w:t>
      </w:r>
      <w:r>
        <w:rPr>
          <w:lang w:eastAsia="ko-KR"/>
        </w:rPr>
        <w:t xml:space="preserve"> </w:t>
      </w:r>
      <w:r>
        <w:rPr>
          <w:lang w:eastAsia="ko-KR"/>
        </w:rPr>
        <w:t>파이프라인을</w:t>
      </w:r>
      <w:r>
        <w:rPr>
          <w:lang w:eastAsia="ko-KR"/>
        </w:rPr>
        <w:t xml:space="preserve"> </w:t>
      </w:r>
      <w:r>
        <w:rPr>
          <w:lang w:eastAsia="ko-KR"/>
        </w:rPr>
        <w:t>사용한</w:t>
      </w:r>
      <w:r>
        <w:rPr>
          <w:lang w:eastAsia="ko-KR"/>
        </w:rPr>
        <w:t xml:space="preserve"> </w:t>
      </w:r>
      <w:r>
        <w:rPr>
          <w:lang w:eastAsia="ko-KR"/>
        </w:rPr>
        <w:t>일별</w:t>
      </w:r>
      <w:r>
        <w:rPr>
          <w:lang w:eastAsia="ko-KR"/>
        </w:rPr>
        <w:t xml:space="preserve"> </w:t>
      </w:r>
      <w:r>
        <w:rPr>
          <w:lang w:eastAsia="ko-KR"/>
        </w:rPr>
        <w:t>수익률</w:t>
      </w:r>
      <w:r>
        <w:rPr>
          <w:lang w:eastAsia="ko-KR"/>
        </w:rPr>
        <w:t xml:space="preserve"> </w:t>
      </w:r>
      <w:r>
        <w:rPr>
          <w:lang w:eastAsia="ko-KR"/>
        </w:rPr>
        <w:t>수준</w:t>
      </w:r>
      <w:r>
        <w:rPr>
          <w:lang w:eastAsia="ko-KR"/>
        </w:rPr>
        <w:t xml:space="preserve"> </w:t>
      </w:r>
      <w:r>
        <w:rPr>
          <w:lang w:eastAsia="ko-KR"/>
        </w:rPr>
        <w:t>예측</w:t>
      </w:r>
      <w:r>
        <w:rPr>
          <w:lang w:eastAsia="ko-KR"/>
        </w:rPr>
        <w:t xml:space="preserve"> </w:t>
      </w:r>
      <w:r>
        <w:rPr>
          <w:lang w:eastAsia="ko-KR"/>
        </w:rPr>
        <w:t>시도는</w:t>
      </w:r>
      <w:r>
        <w:rPr>
          <w:lang w:eastAsia="ko-KR"/>
        </w:rPr>
        <w:t xml:space="preserve"> 21</w:t>
      </w:r>
      <w:r>
        <w:rPr>
          <w:lang w:eastAsia="ko-KR"/>
        </w:rPr>
        <w:t>개</w:t>
      </w:r>
      <w:r>
        <w:rPr>
          <w:lang w:eastAsia="ko-KR"/>
        </w:rPr>
        <w:t xml:space="preserve"> </w:t>
      </w:r>
      <w:r>
        <w:rPr>
          <w:lang w:eastAsia="ko-KR"/>
        </w:rPr>
        <w:t>모형</w:t>
      </w:r>
      <w:r>
        <w:rPr>
          <w:lang w:eastAsia="ko-KR"/>
        </w:rPr>
        <w:t xml:space="preserve"> </w:t>
      </w:r>
      <w:r>
        <w:rPr>
          <w:lang w:eastAsia="ko-KR"/>
        </w:rPr>
        <w:t>중</w:t>
      </w:r>
      <w:r>
        <w:rPr>
          <w:lang w:eastAsia="ko-KR"/>
        </w:rPr>
        <w:t xml:space="preserve"> </w:t>
      </w:r>
      <w:r>
        <w:rPr>
          <w:lang w:eastAsia="ko-KR"/>
        </w:rPr>
        <w:t>어떤</w:t>
      </w:r>
      <w:r>
        <w:rPr>
          <w:lang w:eastAsia="ko-KR"/>
        </w:rPr>
        <w:t xml:space="preserve"> </w:t>
      </w:r>
      <w:r>
        <w:rPr>
          <w:lang w:eastAsia="ko-KR"/>
        </w:rPr>
        <w:t>모형도</w:t>
      </w:r>
      <w:r>
        <w:rPr>
          <w:lang w:eastAsia="ko-KR"/>
        </w:rPr>
        <w:t xml:space="preserve"> Naive Mean </w:t>
      </w:r>
      <w:r>
        <w:rPr>
          <w:lang w:eastAsia="ko-KR"/>
        </w:rPr>
        <w:t>베이스라인을</w:t>
      </w:r>
      <w:r>
        <w:rPr>
          <w:lang w:eastAsia="ko-KR"/>
        </w:rPr>
        <w:t xml:space="preserve"> </w:t>
      </w:r>
      <w:r>
        <w:rPr>
          <w:lang w:eastAsia="ko-KR"/>
        </w:rPr>
        <w:t>유의하게</w:t>
      </w:r>
      <w:r>
        <w:rPr>
          <w:lang w:eastAsia="ko-KR"/>
        </w:rPr>
        <w:t xml:space="preserve"> </w:t>
      </w:r>
      <w:r>
        <w:rPr>
          <w:lang w:eastAsia="ko-KR"/>
        </w:rPr>
        <w:t>상회하지</w:t>
      </w:r>
      <w:r>
        <w:rPr>
          <w:lang w:eastAsia="ko-KR"/>
        </w:rPr>
        <w:t xml:space="preserve"> </w:t>
      </w:r>
      <w:r>
        <w:rPr>
          <w:lang w:eastAsia="ko-KR"/>
        </w:rPr>
        <w:t>못하였다</w:t>
      </w:r>
      <w:r>
        <w:rPr>
          <w:lang w:eastAsia="ko-KR"/>
        </w:rPr>
        <w:t>(</w:t>
      </w:r>
      <w:r>
        <w:rPr>
          <w:lang w:eastAsia="ko-KR"/>
        </w:rPr>
        <w:t>최고</w:t>
      </w:r>
      <w:r>
        <w:rPr>
          <w:lang w:eastAsia="ko-KR"/>
        </w:rPr>
        <w:t xml:space="preserve"> R²=0.026, p&gt;0.25). </w:t>
      </w:r>
      <w:r>
        <w:rPr>
          <w:lang w:eastAsia="ko-KR"/>
        </w:rPr>
        <w:t>이는</w:t>
      </w:r>
      <w:r>
        <w:rPr>
          <w:lang w:eastAsia="ko-KR"/>
        </w:rPr>
        <w:t xml:space="preserve"> </w:t>
      </w:r>
      <w:r>
        <w:rPr>
          <w:lang w:eastAsia="ko-KR"/>
        </w:rPr>
        <w:t>수익률</w:t>
      </w:r>
      <w:r>
        <w:rPr>
          <w:lang w:eastAsia="ko-KR"/>
        </w:rPr>
        <w:t xml:space="preserve"> </w:t>
      </w:r>
      <w:r>
        <w:rPr>
          <w:lang w:eastAsia="ko-KR"/>
        </w:rPr>
        <w:t>수준에서의</w:t>
      </w:r>
      <w:r>
        <w:rPr>
          <w:lang w:eastAsia="ko-KR"/>
        </w:rPr>
        <w:t xml:space="preserve"> </w:t>
      </w:r>
      <w:r>
        <w:rPr>
          <w:lang w:eastAsia="ko-KR"/>
        </w:rPr>
        <w:t>약형</w:t>
      </w:r>
      <w:r>
        <w:rPr>
          <w:lang w:eastAsia="ko-KR"/>
        </w:rPr>
        <w:t xml:space="preserve"> </w:t>
      </w:r>
      <w:r>
        <w:rPr>
          <w:lang w:eastAsia="ko-KR"/>
        </w:rPr>
        <w:t>효율적</w:t>
      </w:r>
      <w:r>
        <w:rPr>
          <w:lang w:eastAsia="ko-KR"/>
        </w:rPr>
        <w:t xml:space="preserve"> </w:t>
      </w:r>
      <w:r>
        <w:rPr>
          <w:lang w:eastAsia="ko-KR"/>
        </w:rPr>
        <w:t>시장가설과</w:t>
      </w:r>
      <w:r>
        <w:rPr>
          <w:lang w:eastAsia="ko-KR"/>
        </w:rPr>
        <w:t xml:space="preserve"> </w:t>
      </w:r>
      <w:r>
        <w:rPr>
          <w:lang w:eastAsia="ko-KR"/>
        </w:rPr>
        <w:t>일관된</w:t>
      </w:r>
      <w:r>
        <w:rPr>
          <w:lang w:eastAsia="ko-KR"/>
        </w:rPr>
        <w:t xml:space="preserve"> </w:t>
      </w:r>
      <w:r>
        <w:rPr>
          <w:lang w:eastAsia="ko-KR"/>
        </w:rPr>
        <w:t>결과이며</w:t>
      </w:r>
      <w:r>
        <w:rPr>
          <w:lang w:eastAsia="ko-KR"/>
        </w:rPr>
        <w:t xml:space="preserve">, </w:t>
      </w:r>
      <w:r>
        <w:rPr>
          <w:lang w:eastAsia="ko-KR"/>
        </w:rPr>
        <w:t>동시에</w:t>
      </w:r>
      <w:r>
        <w:rPr>
          <w:lang w:eastAsia="ko-KR"/>
        </w:rPr>
        <w:t xml:space="preserve"> </w:t>
      </w:r>
      <w:r>
        <w:rPr>
          <w:lang w:eastAsia="ko-KR"/>
        </w:rPr>
        <w:t>예측</w:t>
      </w:r>
      <w:r>
        <w:rPr>
          <w:lang w:eastAsia="ko-KR"/>
        </w:rPr>
        <w:t xml:space="preserve"> </w:t>
      </w:r>
      <w:r>
        <w:rPr>
          <w:lang w:eastAsia="ko-KR"/>
        </w:rPr>
        <w:t>표적의</w:t>
      </w:r>
      <w:r>
        <w:rPr>
          <w:lang w:eastAsia="ko-KR"/>
        </w:rPr>
        <w:t xml:space="preserve"> </w:t>
      </w:r>
      <w:r>
        <w:rPr>
          <w:lang w:eastAsia="ko-KR"/>
        </w:rPr>
        <w:t>신중한</w:t>
      </w:r>
      <w:r>
        <w:rPr>
          <w:lang w:eastAsia="ko-KR"/>
        </w:rPr>
        <w:t xml:space="preserve"> </w:t>
      </w:r>
      <w:r>
        <w:rPr>
          <w:lang w:eastAsia="ko-KR"/>
        </w:rPr>
        <w:t>선택이</w:t>
      </w:r>
      <w:r>
        <w:rPr>
          <w:lang w:eastAsia="ko-KR"/>
        </w:rPr>
        <w:t xml:space="preserve"> </w:t>
      </w:r>
      <w:r>
        <w:rPr>
          <w:lang w:eastAsia="ko-KR"/>
        </w:rPr>
        <w:t>금융</w:t>
      </w:r>
      <w:r>
        <w:rPr>
          <w:lang w:eastAsia="ko-KR"/>
        </w:rPr>
        <w:t xml:space="preserve"> </w:t>
      </w:r>
      <w:r>
        <w:rPr>
          <w:lang w:eastAsia="ko-KR"/>
        </w:rPr>
        <w:t>예측</w:t>
      </w:r>
      <w:r>
        <w:rPr>
          <w:lang w:eastAsia="ko-KR"/>
        </w:rPr>
        <w:t xml:space="preserve"> </w:t>
      </w:r>
      <w:r>
        <w:rPr>
          <w:lang w:eastAsia="ko-KR"/>
        </w:rPr>
        <w:t>연구의</w:t>
      </w:r>
      <w:r>
        <w:rPr>
          <w:lang w:eastAsia="ko-KR"/>
        </w:rPr>
        <w:t xml:space="preserve"> </w:t>
      </w:r>
      <w:r>
        <w:rPr>
          <w:lang w:eastAsia="ko-KR"/>
        </w:rPr>
        <w:t>성패를</w:t>
      </w:r>
      <w:r>
        <w:rPr>
          <w:lang w:eastAsia="ko-KR"/>
        </w:rPr>
        <w:t xml:space="preserve"> </w:t>
      </w:r>
      <w:r>
        <w:rPr>
          <w:lang w:eastAsia="ko-KR"/>
        </w:rPr>
        <w:t>좌우함을</w:t>
      </w:r>
      <w:r>
        <w:rPr>
          <w:lang w:eastAsia="ko-KR"/>
        </w:rPr>
        <w:t xml:space="preserve"> </w:t>
      </w:r>
      <w:r>
        <w:rPr>
          <w:lang w:eastAsia="ko-KR"/>
        </w:rPr>
        <w:t>시사한다</w:t>
      </w:r>
      <w:r>
        <w:rPr>
          <w:lang w:eastAsia="ko-KR"/>
        </w:rPr>
        <w:t xml:space="preserve">. </w:t>
      </w:r>
      <w:r>
        <w:rPr>
          <w:lang w:eastAsia="ko-KR"/>
        </w:rPr>
        <w:t>또한</w:t>
      </w:r>
      <w:r>
        <w:rPr>
          <w:lang w:eastAsia="ko-KR"/>
        </w:rPr>
        <w:t xml:space="preserve"> </w:t>
      </w:r>
      <w:r>
        <w:rPr>
          <w:lang w:eastAsia="ko-KR"/>
        </w:rPr>
        <w:t>동시간대</w:t>
      </w:r>
      <w:r>
        <w:rPr>
          <w:lang w:eastAsia="ko-KR"/>
        </w:rPr>
        <w:t xml:space="preserve"> </w:t>
      </w:r>
      <w:r>
        <w:rPr>
          <w:lang w:eastAsia="ko-KR"/>
        </w:rPr>
        <w:t>피처</w:t>
      </w:r>
      <w:r>
        <w:rPr>
          <w:lang w:eastAsia="ko-KR"/>
        </w:rPr>
        <w:t xml:space="preserve"> </w:t>
      </w:r>
      <w:r>
        <w:rPr>
          <w:lang w:eastAsia="ko-KR"/>
        </w:rPr>
        <w:t>사용</w:t>
      </w:r>
      <w:r>
        <w:rPr>
          <w:lang w:eastAsia="ko-KR"/>
        </w:rPr>
        <w:t xml:space="preserve"> </w:t>
      </w:r>
      <w:r>
        <w:rPr>
          <w:lang w:eastAsia="ko-KR"/>
        </w:rPr>
        <w:t>시</w:t>
      </w:r>
      <w:r>
        <w:rPr>
          <w:lang w:eastAsia="ko-KR"/>
        </w:rPr>
        <w:t xml:space="preserve"> R²≈0.65</w:t>
      </w:r>
      <w:r>
        <w:rPr>
          <w:lang w:eastAsia="ko-KR"/>
        </w:rPr>
        <w:t>로</w:t>
      </w:r>
      <w:r>
        <w:rPr>
          <w:lang w:eastAsia="ko-KR"/>
        </w:rPr>
        <w:t xml:space="preserve"> </w:t>
      </w:r>
      <w:r>
        <w:rPr>
          <w:lang w:eastAsia="ko-KR"/>
        </w:rPr>
        <w:t>과대평가되는</w:t>
      </w:r>
      <w:r>
        <w:rPr>
          <w:lang w:eastAsia="ko-KR"/>
        </w:rPr>
        <w:t xml:space="preserve"> </w:t>
      </w:r>
      <w:r>
        <w:rPr>
          <w:lang w:eastAsia="ko-KR"/>
        </w:rPr>
        <w:t>미래정보</w:t>
      </w:r>
      <w:r>
        <w:rPr>
          <w:lang w:eastAsia="ko-KR"/>
        </w:rPr>
        <w:t xml:space="preserve"> </w:t>
      </w:r>
      <w:r>
        <w:rPr>
          <w:lang w:eastAsia="ko-KR"/>
        </w:rPr>
        <w:t>편향</w:t>
      </w:r>
      <w:r>
        <w:rPr>
          <w:lang w:eastAsia="ko-KR"/>
        </w:rPr>
        <w:t>(</w:t>
      </w:r>
      <w:r>
        <w:t>Δ</w:t>
      </w:r>
      <w:r>
        <w:rPr>
          <w:lang w:eastAsia="ko-KR"/>
        </w:rPr>
        <w:t>R²≈-0.62~-0.66)</w:t>
      </w:r>
      <w:r>
        <w:rPr>
          <w:lang w:eastAsia="ko-KR"/>
        </w:rPr>
        <w:t>을</w:t>
      </w:r>
      <w:r>
        <w:rPr>
          <w:lang w:eastAsia="ko-KR"/>
        </w:rPr>
        <w:t xml:space="preserve"> </w:t>
      </w:r>
      <w:r>
        <w:rPr>
          <w:lang w:eastAsia="ko-KR"/>
        </w:rPr>
        <w:t>정량화하여</w:t>
      </w:r>
      <w:r>
        <w:rPr>
          <w:lang w:eastAsia="ko-KR"/>
        </w:rPr>
        <w:t xml:space="preserve">, </w:t>
      </w:r>
      <w:r>
        <w:rPr>
          <w:lang w:eastAsia="ko-KR"/>
        </w:rPr>
        <w:t>금융</w:t>
      </w:r>
      <w:r>
        <w:rPr>
          <w:lang w:eastAsia="ko-KR"/>
        </w:rPr>
        <w:t xml:space="preserve"> </w:t>
      </w:r>
      <w:r>
        <w:rPr>
          <w:lang w:eastAsia="ko-KR"/>
        </w:rPr>
        <w:t>예측</w:t>
      </w:r>
      <w:r>
        <w:rPr>
          <w:lang w:eastAsia="ko-KR"/>
        </w:rPr>
        <w:t xml:space="preserve"> </w:t>
      </w:r>
      <w:r>
        <w:rPr>
          <w:lang w:eastAsia="ko-KR"/>
        </w:rPr>
        <w:t>연구에서</w:t>
      </w:r>
      <w:r>
        <w:rPr>
          <w:lang w:eastAsia="ko-KR"/>
        </w:rPr>
        <w:t xml:space="preserve"> </w:t>
      </w:r>
      <w:r>
        <w:rPr>
          <w:lang w:eastAsia="ko-KR"/>
        </w:rPr>
        <w:t>시간</w:t>
      </w:r>
      <w:r>
        <w:rPr>
          <w:lang w:eastAsia="ko-KR"/>
        </w:rPr>
        <w:t xml:space="preserve"> </w:t>
      </w:r>
      <w:r>
        <w:rPr>
          <w:lang w:eastAsia="ko-KR"/>
        </w:rPr>
        <w:t>정렬</w:t>
      </w:r>
      <w:r>
        <w:rPr>
          <w:lang w:eastAsia="ko-KR"/>
        </w:rPr>
        <w:t xml:space="preserve"> </w:t>
      </w:r>
      <w:r>
        <w:rPr>
          <w:lang w:eastAsia="ko-KR"/>
        </w:rPr>
        <w:t>검증의</w:t>
      </w:r>
      <w:r>
        <w:rPr>
          <w:lang w:eastAsia="ko-KR"/>
        </w:rPr>
        <w:t xml:space="preserve"> </w:t>
      </w:r>
      <w:r>
        <w:rPr>
          <w:lang w:eastAsia="ko-KR"/>
        </w:rPr>
        <w:t>필수성을</w:t>
      </w:r>
      <w:r>
        <w:rPr>
          <w:lang w:eastAsia="ko-KR"/>
        </w:rPr>
        <w:t xml:space="preserve"> </w:t>
      </w:r>
      <w:r>
        <w:rPr>
          <w:lang w:eastAsia="ko-KR"/>
        </w:rPr>
        <w:t>제안하였다</w:t>
      </w:r>
      <w:r>
        <w:rPr>
          <w:lang w:eastAsia="ko-KR"/>
        </w:rPr>
        <w:t>.</w:t>
      </w:r>
    </w:p>
    <w:p w14:paraId="4A73CECB" w14:textId="77777777" w:rsidR="000E1EF4" w:rsidRDefault="000A059D">
      <w:pPr>
        <w:ind w:firstLine="652"/>
        <w:rPr>
          <w:lang w:eastAsia="ko-KR"/>
        </w:rPr>
      </w:pPr>
      <w:r>
        <w:rPr>
          <w:lang w:eastAsia="ko-KR"/>
        </w:rPr>
        <w:t>본 연구의 종합 결론은 아래에 제시한다. 뉴스 헤드라인 텍스트와 금융지표를 결합한 트리 기반 앙상블 프레임워크는 비대칭 시차 one-day-ahead 예측 조건에서 ETF의 로그 변동성(US R²=0.830, UK R²=0.932)과 방향성(US AUC=0.749, UK AUC=0.844)을 통계적·경제적으로 유의하게 예측할 수 있다. 특히 다중 헤드라인 FinBERT 임베딩이 예측력의 주요 예측 원천이며, 이 결과는 미국과 영국 양 시장에서 일관되게 확인된다. 본 연구는 '뉴스가 ETF 단기 동학 예측에 기여하는가'라는 핵심 질문에 대해 명확한 긍정의 답을 제공하며, 리스크 관리 및 시장 타이밍 전략에 활용 가능한 실증적 근거를 제시한다.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7D11630" w14:textId="77777777" w:rsidR="000E1EF4" w:rsidRDefault="000E1EF4">
      <w:pPr>
        <w:ind w:firstLine="652"/>
        <w:rPr>
          <w:lang w:eastAsia="ko-KR"/>
        </w:rPr>
      </w:pPr>
    </w:p>
    <w:p w14:paraId="0B4D247B" w14:textId="77777777" w:rsidR="000E1EF4" w:rsidRDefault="000A059D">
      <w:pPr>
        <w:ind w:firstLine="652"/>
        <w:rPr>
          <w:lang w:eastAsia="ko-KR"/>
        </w:rPr>
      </w:pPr>
      <w:r>
        <w:rPr>
          <w:lang w:eastAsia="ko-KR"/>
        </w:rPr>
        <w:t>본 연구의 종합 결론은 아래에 제시한다. 예비 실험의 엄밀한 t-1 설정 및 본 실험의 비대칭 시차(뉴스 t-0, 금융 t-1) 설정에서 일별 ETF 수익률의 수준은 공개 정보로 유의미하게 예측되지 않으나, 로그 변동성과 수익률 방향은 뉴스 텍스트와 금융지표의 결합을 통해 높은 정확도로 예측할 수 있다. 이는 시장 효율성이 수익률 수준에는 성립하지만, 2차 적률(변동성)과 부호(방향)에는 예측 가능한 구조가 존재함을 시사한다.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97D2B85" w14:textId="77777777" w:rsidR="000E1EF4" w:rsidRDefault="000A059D">
      <w:pPr>
        <w:rPr>
          <w:lang w:eastAsia="ko-KR"/>
        </w:rPr>
      </w:pPr>
      <w:r>
        <w:rPr>
          <w:b/>
          <w:sz w:val="28"/>
          <w:lang w:eastAsia="ko-KR"/>
        </w:rPr>
        <w:t xml:space="preserve">6.2 </w:t>
      </w:r>
      <w:r>
        <w:rPr>
          <w:b/>
          <w:sz w:val="28"/>
          <w:lang w:eastAsia="ko-KR"/>
        </w:rPr>
        <w:t>향후</w:t>
      </w:r>
      <w:r>
        <w:rPr>
          <w:b/>
          <w:sz w:val="28"/>
          <w:lang w:eastAsia="ko-KR"/>
        </w:rPr>
        <w:t xml:space="preserve"> </w:t>
      </w:r>
      <w:r>
        <w:rPr>
          <w:b/>
          <w:sz w:val="28"/>
          <w:lang w:eastAsia="ko-KR"/>
        </w:rPr>
        <w:t>연구</w:t>
      </w:r>
      <w:r>
        <w:rPr>
          <w:b/>
          <w:sz w:val="28"/>
          <w:lang w:eastAsia="ko-KR"/>
        </w:rPr>
        <w:t xml:space="preserve"> </w:t>
      </w:r>
      <w:r>
        <w:rPr>
          <w:b/>
          <w:sz w:val="28"/>
          <w:lang w:eastAsia="ko-KR"/>
        </w:rPr>
        <w:t>방향</w:t>
      </w:r>
    </w:p>
    <w:p w14:paraId="41FB66EE" w14:textId="77777777" w:rsidR="000E1EF4" w:rsidRDefault="000E1EF4">
      <w:pPr>
        <w:rPr>
          <w:lang w:eastAsia="ko-KR"/>
        </w:rPr>
      </w:pPr>
    </w:p>
    <w:p w14:paraId="64A89B97" w14:textId="77777777" w:rsidR="000E1EF4" w:rsidRDefault="000A059D">
      <w:pPr>
        <w:ind w:firstLine="652"/>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예비</w:t>
      </w:r>
      <w:r>
        <w:rPr>
          <w:lang w:eastAsia="ko-KR"/>
        </w:rPr>
        <w:t xml:space="preserve"> </w:t>
      </w:r>
      <w:r>
        <w:rPr>
          <w:lang w:eastAsia="ko-KR"/>
        </w:rPr>
        <w:t>실험의</w:t>
      </w:r>
      <w:r>
        <w:rPr>
          <w:lang w:eastAsia="ko-KR"/>
        </w:rPr>
        <w:t xml:space="preserve"> </w:t>
      </w:r>
      <w:r>
        <w:rPr>
          <w:lang w:eastAsia="ko-KR"/>
        </w:rPr>
        <w:t>결과는</w:t>
      </w:r>
      <w:r>
        <w:rPr>
          <w:lang w:eastAsia="ko-KR"/>
        </w:rPr>
        <w:t xml:space="preserve"> </w:t>
      </w:r>
      <w:r>
        <w:rPr>
          <w:lang w:eastAsia="ko-KR"/>
        </w:rPr>
        <w:t>향후</w:t>
      </w:r>
      <w:r>
        <w:rPr>
          <w:lang w:eastAsia="ko-KR"/>
        </w:rPr>
        <w:t xml:space="preserve"> </w:t>
      </w:r>
      <w:r>
        <w:rPr>
          <w:lang w:eastAsia="ko-KR"/>
        </w:rPr>
        <w:t>연구의</w:t>
      </w:r>
      <w:r>
        <w:rPr>
          <w:lang w:eastAsia="ko-KR"/>
        </w:rPr>
        <w:t xml:space="preserve"> </w:t>
      </w:r>
      <w:r>
        <w:rPr>
          <w:lang w:eastAsia="ko-KR"/>
        </w:rPr>
        <w:t>방향을</w:t>
      </w:r>
      <w:r>
        <w:rPr>
          <w:lang w:eastAsia="ko-KR"/>
        </w:rPr>
        <w:t xml:space="preserve"> </w:t>
      </w:r>
      <w:r>
        <w:rPr>
          <w:lang w:eastAsia="ko-KR"/>
        </w:rPr>
        <w:t>제시한다</w:t>
      </w:r>
      <w:r>
        <w:rPr>
          <w:lang w:eastAsia="ko-KR"/>
        </w:rPr>
        <w:t xml:space="preserve">. </w:t>
      </w:r>
      <w:r>
        <w:rPr>
          <w:lang w:eastAsia="ko-KR"/>
        </w:rPr>
        <w:t>첫째</w:t>
      </w:r>
      <w:r>
        <w:rPr>
          <w:lang w:eastAsia="ko-KR"/>
        </w:rPr>
        <w:t xml:space="preserve">, </w:t>
      </w:r>
      <w:r>
        <w:rPr>
          <w:lang w:eastAsia="ko-KR"/>
        </w:rPr>
        <w:t>예측</w:t>
      </w:r>
      <w:r>
        <w:rPr>
          <w:lang w:eastAsia="ko-KR"/>
        </w:rPr>
        <w:t xml:space="preserve"> </w:t>
      </w:r>
      <w:r>
        <w:rPr>
          <w:lang w:eastAsia="ko-KR"/>
        </w:rPr>
        <w:t>단위</w:t>
      </w:r>
      <w:r>
        <w:rPr>
          <w:lang w:eastAsia="ko-KR"/>
        </w:rPr>
        <w:t>(time horizon)</w:t>
      </w:r>
      <w:r>
        <w:rPr>
          <w:lang w:eastAsia="ko-KR"/>
        </w:rPr>
        <w:t>의</w:t>
      </w:r>
      <w:r>
        <w:rPr>
          <w:lang w:eastAsia="ko-KR"/>
        </w:rPr>
        <w:t xml:space="preserve"> </w:t>
      </w:r>
      <w:r>
        <w:rPr>
          <w:lang w:eastAsia="ko-KR"/>
        </w:rPr>
        <w:t>확장이다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일별</w:t>
      </w:r>
      <w:r>
        <w:rPr>
          <w:lang w:eastAsia="ko-KR"/>
        </w:rPr>
        <w:t xml:space="preserve"> </w:t>
      </w:r>
      <w:r>
        <w:rPr>
          <w:lang w:eastAsia="ko-KR"/>
        </w:rPr>
        <w:t>수익률에</w:t>
      </w:r>
      <w:r>
        <w:rPr>
          <w:lang w:eastAsia="ko-KR"/>
        </w:rPr>
        <w:t xml:space="preserve"> </w:t>
      </w:r>
      <w:r>
        <w:rPr>
          <w:lang w:eastAsia="ko-KR"/>
        </w:rPr>
        <w:t>한정하여</w:t>
      </w:r>
      <w:r>
        <w:rPr>
          <w:lang w:eastAsia="ko-KR"/>
        </w:rPr>
        <w:t xml:space="preserve"> </w:t>
      </w:r>
      <w:r>
        <w:rPr>
          <w:lang w:eastAsia="ko-KR"/>
        </w:rPr>
        <w:t>부정적</w:t>
      </w:r>
      <w:r>
        <w:rPr>
          <w:lang w:eastAsia="ko-KR"/>
        </w:rPr>
        <w:t xml:space="preserve"> </w:t>
      </w:r>
      <w:r>
        <w:rPr>
          <w:lang w:eastAsia="ko-KR"/>
        </w:rPr>
        <w:t>결론에</w:t>
      </w:r>
      <w:r>
        <w:rPr>
          <w:lang w:eastAsia="ko-KR"/>
        </w:rPr>
        <w:t xml:space="preserve"> </w:t>
      </w:r>
      <w:r>
        <w:rPr>
          <w:lang w:eastAsia="ko-KR"/>
        </w:rPr>
        <w:t>도달했으나</w:t>
      </w:r>
      <w:r>
        <w:rPr>
          <w:lang w:eastAsia="ko-KR"/>
        </w:rPr>
        <w:t xml:space="preserve">, </w:t>
      </w:r>
      <w:r>
        <w:rPr>
          <w:lang w:eastAsia="ko-KR"/>
        </w:rPr>
        <w:t>주간</w:t>
      </w:r>
      <w:r>
        <w:rPr>
          <w:lang w:eastAsia="ko-KR"/>
        </w:rPr>
        <w:t>·</w:t>
      </w:r>
      <w:r>
        <w:rPr>
          <w:lang w:eastAsia="ko-KR"/>
        </w:rPr>
        <w:t>월간</w:t>
      </w:r>
      <w:r>
        <w:rPr>
          <w:lang w:eastAsia="ko-KR"/>
        </w:rPr>
        <w:t>·</w:t>
      </w:r>
      <w:r>
        <w:rPr>
          <w:lang w:eastAsia="ko-KR"/>
        </w:rPr>
        <w:t>분기</w:t>
      </w:r>
      <w:r>
        <w:rPr>
          <w:lang w:eastAsia="ko-KR"/>
        </w:rPr>
        <w:t xml:space="preserve"> </w:t>
      </w:r>
      <w:r>
        <w:rPr>
          <w:lang w:eastAsia="ko-KR"/>
        </w:rPr>
        <w:t>단위에서는</w:t>
      </w:r>
      <w:r>
        <w:rPr>
          <w:lang w:eastAsia="ko-KR"/>
        </w:rPr>
        <w:t xml:space="preserve"> </w:t>
      </w:r>
      <w:r>
        <w:rPr>
          <w:lang w:eastAsia="ko-KR"/>
        </w:rPr>
        <w:t>텍스트와</w:t>
      </w:r>
      <w:r>
        <w:rPr>
          <w:lang w:eastAsia="ko-KR"/>
        </w:rPr>
        <w:t xml:space="preserve"> </w:t>
      </w:r>
      <w:r>
        <w:rPr>
          <w:lang w:eastAsia="ko-KR"/>
        </w:rPr>
        <w:t>거시</w:t>
      </w:r>
      <w:r>
        <w:rPr>
          <w:lang w:eastAsia="ko-KR"/>
        </w:rPr>
        <w:t xml:space="preserve"> </w:t>
      </w:r>
      <w:r>
        <w:rPr>
          <w:lang w:eastAsia="ko-KR"/>
        </w:rPr>
        <w:t>지표의</w:t>
      </w:r>
      <w:r>
        <w:rPr>
          <w:lang w:eastAsia="ko-KR"/>
        </w:rPr>
        <w:t xml:space="preserve"> </w:t>
      </w:r>
      <w:r>
        <w:rPr>
          <w:lang w:eastAsia="ko-KR"/>
        </w:rPr>
        <w:t>누적</w:t>
      </w:r>
      <w:r>
        <w:rPr>
          <w:lang w:eastAsia="ko-KR"/>
        </w:rPr>
        <w:t xml:space="preserve"> </w:t>
      </w:r>
      <w:r>
        <w:rPr>
          <w:lang w:eastAsia="ko-KR"/>
        </w:rPr>
        <w:t>효과가</w:t>
      </w:r>
      <w:r>
        <w:rPr>
          <w:lang w:eastAsia="ko-KR"/>
        </w:rPr>
        <w:t xml:space="preserve"> </w:t>
      </w:r>
      <w:r>
        <w:rPr>
          <w:lang w:eastAsia="ko-KR"/>
        </w:rPr>
        <w:t>유의한</w:t>
      </w:r>
      <w:r>
        <w:rPr>
          <w:lang w:eastAsia="ko-KR"/>
        </w:rPr>
        <w:t xml:space="preserve"> </w:t>
      </w:r>
      <w:r>
        <w:rPr>
          <w:lang w:eastAsia="ko-KR"/>
        </w:rPr>
        <w:t>예측력으로</w:t>
      </w:r>
      <w:r>
        <w:rPr>
          <w:lang w:eastAsia="ko-KR"/>
        </w:rPr>
        <w:t xml:space="preserve"> </w:t>
      </w:r>
      <w:r>
        <w:rPr>
          <w:lang w:eastAsia="ko-KR"/>
        </w:rPr>
        <w:t>발현될</w:t>
      </w:r>
      <w:r>
        <w:rPr>
          <w:lang w:eastAsia="ko-KR"/>
        </w:rPr>
        <w:t xml:space="preserve"> </w:t>
      </w:r>
      <w:r>
        <w:rPr>
          <w:lang w:eastAsia="ko-KR"/>
        </w:rPr>
        <w:t>가능성이</w:t>
      </w:r>
      <w:r>
        <w:rPr>
          <w:lang w:eastAsia="ko-KR"/>
        </w:rPr>
        <w:t xml:space="preserve"> </w:t>
      </w:r>
      <w:r>
        <w:rPr>
          <w:lang w:eastAsia="ko-KR"/>
        </w:rPr>
        <w:t>있으며</w:t>
      </w:r>
      <w:r>
        <w:rPr>
          <w:lang w:eastAsia="ko-KR"/>
        </w:rPr>
        <w:t>, Tetlock [19]</w:t>
      </w:r>
      <w:r>
        <w:rPr>
          <w:lang w:eastAsia="ko-KR"/>
        </w:rPr>
        <w:t>과</w:t>
      </w:r>
      <w:r>
        <w:rPr>
          <w:lang w:eastAsia="ko-KR"/>
        </w:rPr>
        <w:t xml:space="preserve"> Heston-Sinha [38]</w:t>
      </w:r>
      <w:r>
        <w:rPr>
          <w:lang w:eastAsia="ko-KR"/>
        </w:rPr>
        <w:t>의</w:t>
      </w:r>
      <w:r>
        <w:rPr>
          <w:lang w:eastAsia="ko-KR"/>
        </w:rPr>
        <w:t xml:space="preserve"> </w:t>
      </w:r>
      <w:r>
        <w:rPr>
          <w:lang w:eastAsia="ko-KR"/>
        </w:rPr>
        <w:t>결과는</w:t>
      </w:r>
      <w:r>
        <w:rPr>
          <w:lang w:eastAsia="ko-KR"/>
        </w:rPr>
        <w:t xml:space="preserve"> </w:t>
      </w:r>
      <w:r>
        <w:rPr>
          <w:lang w:eastAsia="ko-KR"/>
        </w:rPr>
        <w:t>이러한</w:t>
      </w:r>
      <w:r>
        <w:rPr>
          <w:lang w:eastAsia="ko-KR"/>
        </w:rPr>
        <w:t xml:space="preserve"> </w:t>
      </w:r>
      <w:r>
        <w:rPr>
          <w:lang w:eastAsia="ko-KR"/>
        </w:rPr>
        <w:t>가능성을</w:t>
      </w:r>
      <w:r>
        <w:rPr>
          <w:lang w:eastAsia="ko-KR"/>
        </w:rPr>
        <w:t xml:space="preserve"> </w:t>
      </w:r>
      <w:r>
        <w:rPr>
          <w:lang w:eastAsia="ko-KR"/>
        </w:rPr>
        <w:t>뒷받침한다</w:t>
      </w:r>
      <w:r>
        <w:rPr>
          <w:lang w:eastAsia="ko-KR"/>
        </w:rPr>
        <w:t xml:space="preserve">. </w:t>
      </w:r>
      <w:r>
        <w:rPr>
          <w:lang w:eastAsia="ko-KR"/>
        </w:rPr>
        <w:t>동일</w:t>
      </w:r>
      <w:r>
        <w:rPr>
          <w:lang w:eastAsia="ko-KR"/>
        </w:rPr>
        <w:t xml:space="preserve"> </w:t>
      </w:r>
      <w:r>
        <w:rPr>
          <w:lang w:eastAsia="ko-KR"/>
        </w:rPr>
        <w:t>데이터셋과</w:t>
      </w:r>
      <w:r>
        <w:rPr>
          <w:lang w:eastAsia="ko-KR"/>
        </w:rPr>
        <w:t xml:space="preserve"> </w:t>
      </w:r>
      <w:r>
        <w:rPr>
          <w:lang w:eastAsia="ko-KR"/>
        </w:rPr>
        <w:t>모델</w:t>
      </w:r>
      <w:r>
        <w:rPr>
          <w:lang w:eastAsia="ko-KR"/>
        </w:rPr>
        <w:t xml:space="preserve"> </w:t>
      </w:r>
      <w:r>
        <w:rPr>
          <w:lang w:eastAsia="ko-KR"/>
        </w:rPr>
        <w:t>풀</w:t>
      </w:r>
      <w:r>
        <w:rPr>
          <w:lang w:eastAsia="ko-KR"/>
        </w:rPr>
        <w:t>(pool)</w:t>
      </w:r>
      <w:r>
        <w:rPr>
          <w:lang w:eastAsia="ko-KR"/>
        </w:rPr>
        <w:t>에</w:t>
      </w:r>
      <w:r>
        <w:rPr>
          <w:lang w:eastAsia="ko-KR"/>
        </w:rPr>
        <w:t xml:space="preserve"> </w:t>
      </w:r>
      <w:r>
        <w:rPr>
          <w:lang w:eastAsia="ko-KR"/>
        </w:rPr>
        <w:t>대한</w:t>
      </w:r>
      <w:r>
        <w:rPr>
          <w:lang w:eastAsia="ko-KR"/>
        </w:rPr>
        <w:t xml:space="preserve"> </w:t>
      </w:r>
      <w:r>
        <w:rPr>
          <w:lang w:eastAsia="ko-KR"/>
        </w:rPr>
        <w:t>다중</w:t>
      </w:r>
      <w:r>
        <w:rPr>
          <w:lang w:eastAsia="ko-KR"/>
        </w:rPr>
        <w:t xml:space="preserve"> </w:t>
      </w:r>
      <w:r>
        <w:rPr>
          <w:lang w:eastAsia="ko-KR"/>
        </w:rPr>
        <w:t>시간</w:t>
      </w:r>
      <w:r>
        <w:rPr>
          <w:lang w:eastAsia="ko-KR"/>
        </w:rPr>
        <w:t xml:space="preserve"> </w:t>
      </w:r>
      <w:r>
        <w:rPr>
          <w:lang w:eastAsia="ko-KR"/>
        </w:rPr>
        <w:t>해상도</w:t>
      </w:r>
      <w:r>
        <w:rPr>
          <w:lang w:eastAsia="ko-KR"/>
        </w:rPr>
        <w:t xml:space="preserve"> </w:t>
      </w:r>
      <w:r>
        <w:rPr>
          <w:lang w:eastAsia="ko-KR"/>
        </w:rPr>
        <w:t>비교</w:t>
      </w:r>
      <w:r>
        <w:rPr>
          <w:lang w:eastAsia="ko-KR"/>
        </w:rPr>
        <w:t xml:space="preserve"> </w:t>
      </w:r>
      <w:r>
        <w:rPr>
          <w:lang w:eastAsia="ko-KR"/>
        </w:rPr>
        <w:t>연구는</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자연스러운</w:t>
      </w:r>
      <w:r>
        <w:rPr>
          <w:lang w:eastAsia="ko-KR"/>
        </w:rPr>
        <w:t xml:space="preserve"> </w:t>
      </w:r>
      <w:r>
        <w:rPr>
          <w:lang w:eastAsia="ko-KR"/>
        </w:rPr>
        <w:t>후속</w:t>
      </w:r>
      <w:r>
        <w:rPr>
          <w:lang w:eastAsia="ko-KR"/>
        </w:rPr>
        <w:t xml:space="preserve"> </w:t>
      </w:r>
      <w:r>
        <w:rPr>
          <w:lang w:eastAsia="ko-KR"/>
        </w:rPr>
        <w:t>과제이다</w:t>
      </w:r>
      <w:r>
        <w:rPr>
          <w:lang w:eastAsia="ko-KR"/>
        </w:rPr>
        <w:t>.</w:t>
      </w:r>
    </w:p>
    <w:p w14:paraId="3365D59C" w14:textId="77777777" w:rsidR="000E1EF4" w:rsidRDefault="000A059D">
      <w:pPr>
        <w:ind w:firstLine="652"/>
        <w:rPr>
          <w:lang w:eastAsia="ko-KR"/>
        </w:rPr>
      </w:pPr>
      <w:r>
        <w:rPr>
          <w:lang w:eastAsia="ko-KR"/>
        </w:rPr>
        <w:t>둘째</w:t>
      </w:r>
      <w:r>
        <w:rPr>
          <w:lang w:eastAsia="ko-KR"/>
        </w:rPr>
        <w:t xml:space="preserve">, </w:t>
      </w:r>
      <w:r>
        <w:rPr>
          <w:lang w:eastAsia="ko-KR"/>
        </w:rPr>
        <w:t>이벤트</w:t>
      </w:r>
      <w:r>
        <w:rPr>
          <w:lang w:eastAsia="ko-KR"/>
        </w:rPr>
        <w:t xml:space="preserve"> </w:t>
      </w:r>
      <w:r>
        <w:rPr>
          <w:lang w:eastAsia="ko-KR"/>
        </w:rPr>
        <w:t>시점</w:t>
      </w:r>
      <w:r>
        <w:rPr>
          <w:lang w:eastAsia="ko-KR"/>
        </w:rPr>
        <w:t xml:space="preserve"> </w:t>
      </w:r>
      <w:r>
        <w:rPr>
          <w:lang w:eastAsia="ko-KR"/>
        </w:rPr>
        <w:t>정렬</w:t>
      </w:r>
      <w:r>
        <w:rPr>
          <w:lang w:eastAsia="ko-KR"/>
        </w:rPr>
        <w:t>(event-time alignment)</w:t>
      </w:r>
      <w:r>
        <w:rPr>
          <w:lang w:eastAsia="ko-KR"/>
        </w:rPr>
        <w:t>의</w:t>
      </w:r>
      <w:r>
        <w:rPr>
          <w:lang w:eastAsia="ko-KR"/>
        </w:rPr>
        <w:t xml:space="preserve"> </w:t>
      </w:r>
      <w:r>
        <w:rPr>
          <w:lang w:eastAsia="ko-KR"/>
        </w:rPr>
        <w:t>도입이다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모든</w:t>
      </w:r>
      <w:r>
        <w:rPr>
          <w:lang w:eastAsia="ko-KR"/>
        </w:rPr>
        <w:t xml:space="preserve"> </w:t>
      </w:r>
      <w:r>
        <w:rPr>
          <w:lang w:eastAsia="ko-KR"/>
        </w:rPr>
        <w:t>외생</w:t>
      </w:r>
      <w:r>
        <w:rPr>
          <w:lang w:eastAsia="ko-KR"/>
        </w:rPr>
        <w:t xml:space="preserve"> </w:t>
      </w:r>
      <w:r>
        <w:rPr>
          <w:lang w:eastAsia="ko-KR"/>
        </w:rPr>
        <w:t>피처에</w:t>
      </w:r>
      <w:r>
        <w:rPr>
          <w:lang w:eastAsia="ko-KR"/>
        </w:rPr>
        <w:t xml:space="preserve"> </w:t>
      </w:r>
      <w:r>
        <w:rPr>
          <w:lang w:eastAsia="ko-KR"/>
        </w:rPr>
        <w:t>일률적인</w:t>
      </w:r>
      <w:r>
        <w:rPr>
          <w:lang w:eastAsia="ko-KR"/>
        </w:rPr>
        <w:t xml:space="preserve"> 1</w:t>
      </w:r>
      <w:r>
        <w:rPr>
          <w:lang w:eastAsia="ko-KR"/>
        </w:rPr>
        <w:t>거래일</w:t>
      </w:r>
      <w:r>
        <w:rPr>
          <w:lang w:eastAsia="ko-KR"/>
        </w:rPr>
        <w:t xml:space="preserve"> </w:t>
      </w:r>
      <w:r>
        <w:rPr>
          <w:lang w:eastAsia="ko-KR"/>
        </w:rPr>
        <w:t>시차를</w:t>
      </w:r>
      <w:r>
        <w:rPr>
          <w:lang w:eastAsia="ko-KR"/>
        </w:rPr>
        <w:t xml:space="preserve"> </w:t>
      </w:r>
      <w:r>
        <w:rPr>
          <w:lang w:eastAsia="ko-KR"/>
        </w:rPr>
        <w:t>적용하였으나</w:t>
      </w:r>
      <w:r>
        <w:rPr>
          <w:lang w:eastAsia="ko-KR"/>
        </w:rPr>
        <w:t xml:space="preserve">, </w:t>
      </w:r>
      <w:r>
        <w:rPr>
          <w:lang w:eastAsia="ko-KR"/>
        </w:rPr>
        <w:t>거시</w:t>
      </w:r>
      <w:r>
        <w:rPr>
          <w:lang w:eastAsia="ko-KR"/>
        </w:rPr>
        <w:t xml:space="preserve"> </w:t>
      </w:r>
      <w:r>
        <w:rPr>
          <w:lang w:eastAsia="ko-KR"/>
        </w:rPr>
        <w:t>지표는</w:t>
      </w:r>
      <w:r>
        <w:rPr>
          <w:lang w:eastAsia="ko-KR"/>
        </w:rPr>
        <w:t xml:space="preserve"> </w:t>
      </w:r>
      <w:r>
        <w:rPr>
          <w:lang w:eastAsia="ko-KR"/>
        </w:rPr>
        <w:t>발표</w:t>
      </w:r>
      <w:r>
        <w:rPr>
          <w:lang w:eastAsia="ko-KR"/>
        </w:rPr>
        <w:t xml:space="preserve"> </w:t>
      </w:r>
      <w:r>
        <w:rPr>
          <w:lang w:eastAsia="ko-KR"/>
        </w:rPr>
        <w:t>시점</w:t>
      </w:r>
      <w:r>
        <w:rPr>
          <w:lang w:eastAsia="ko-KR"/>
        </w:rPr>
        <w:t xml:space="preserve">, </w:t>
      </w:r>
      <w:r>
        <w:rPr>
          <w:lang w:eastAsia="ko-KR"/>
        </w:rPr>
        <w:t>뉴스는</w:t>
      </w:r>
      <w:r>
        <w:rPr>
          <w:lang w:eastAsia="ko-KR"/>
        </w:rPr>
        <w:t xml:space="preserve"> </w:t>
      </w:r>
      <w:r>
        <w:rPr>
          <w:lang w:eastAsia="ko-KR"/>
        </w:rPr>
        <w:t>보도</w:t>
      </w:r>
      <w:r>
        <w:rPr>
          <w:lang w:eastAsia="ko-KR"/>
        </w:rPr>
        <w:t xml:space="preserve"> </w:t>
      </w:r>
      <w:r>
        <w:rPr>
          <w:lang w:eastAsia="ko-KR"/>
        </w:rPr>
        <w:t>시점</w:t>
      </w:r>
      <w:r>
        <w:rPr>
          <w:lang w:eastAsia="ko-KR"/>
        </w:rPr>
        <w:t xml:space="preserve">, </w:t>
      </w:r>
      <w:r>
        <w:rPr>
          <w:lang w:eastAsia="ko-KR"/>
        </w:rPr>
        <w:t>가격</w:t>
      </w:r>
      <w:r>
        <w:rPr>
          <w:lang w:eastAsia="ko-KR"/>
        </w:rPr>
        <w:t xml:space="preserve"> </w:t>
      </w:r>
      <w:r>
        <w:rPr>
          <w:lang w:eastAsia="ko-KR"/>
        </w:rPr>
        <w:t>데이터는</w:t>
      </w:r>
      <w:r>
        <w:rPr>
          <w:lang w:eastAsia="ko-KR"/>
        </w:rPr>
        <w:t xml:space="preserve"> </w:t>
      </w:r>
      <w:r>
        <w:rPr>
          <w:lang w:eastAsia="ko-KR"/>
        </w:rPr>
        <w:t>종가</w:t>
      </w:r>
      <w:r>
        <w:rPr>
          <w:lang w:eastAsia="ko-KR"/>
        </w:rPr>
        <w:t xml:space="preserve"> </w:t>
      </w:r>
      <w:r>
        <w:rPr>
          <w:lang w:eastAsia="ko-KR"/>
        </w:rPr>
        <w:t>시점</w:t>
      </w:r>
      <w:r>
        <w:rPr>
          <w:lang w:eastAsia="ko-KR"/>
        </w:rPr>
        <w:t xml:space="preserve"> </w:t>
      </w:r>
      <w:r>
        <w:rPr>
          <w:lang w:eastAsia="ko-KR"/>
        </w:rPr>
        <w:t>등</w:t>
      </w:r>
      <w:r>
        <w:rPr>
          <w:lang w:eastAsia="ko-KR"/>
        </w:rPr>
        <w:t xml:space="preserve"> </w:t>
      </w:r>
      <w:r>
        <w:rPr>
          <w:lang w:eastAsia="ko-KR"/>
        </w:rPr>
        <w:t>정보</w:t>
      </w:r>
      <w:r>
        <w:rPr>
          <w:lang w:eastAsia="ko-KR"/>
        </w:rPr>
        <w:t xml:space="preserve"> </w:t>
      </w:r>
      <w:r>
        <w:rPr>
          <w:lang w:eastAsia="ko-KR"/>
        </w:rPr>
        <w:t>유형별로</w:t>
      </w:r>
      <w:r>
        <w:rPr>
          <w:lang w:eastAsia="ko-KR"/>
        </w:rPr>
        <w:t xml:space="preserve"> </w:t>
      </w:r>
      <w:r>
        <w:rPr>
          <w:lang w:eastAsia="ko-KR"/>
        </w:rPr>
        <w:t>가용</w:t>
      </w:r>
      <w:r>
        <w:rPr>
          <w:lang w:eastAsia="ko-KR"/>
        </w:rPr>
        <w:t xml:space="preserve"> </w:t>
      </w:r>
      <w:r>
        <w:rPr>
          <w:lang w:eastAsia="ko-KR"/>
        </w:rPr>
        <w:t>시점이</w:t>
      </w:r>
      <w:r>
        <w:rPr>
          <w:lang w:eastAsia="ko-KR"/>
        </w:rPr>
        <w:t xml:space="preserve"> </w:t>
      </w:r>
      <w:r>
        <w:rPr>
          <w:lang w:eastAsia="ko-KR"/>
        </w:rPr>
        <w:t>상이하다</w:t>
      </w:r>
      <w:r>
        <w:rPr>
          <w:lang w:eastAsia="ko-KR"/>
        </w:rPr>
        <w:t xml:space="preserve">. </w:t>
      </w:r>
      <w:r>
        <w:rPr>
          <w:lang w:eastAsia="ko-KR"/>
        </w:rPr>
        <w:t>각</w:t>
      </w:r>
      <w:r>
        <w:rPr>
          <w:lang w:eastAsia="ko-KR"/>
        </w:rPr>
        <w:t xml:space="preserve"> </w:t>
      </w:r>
      <w:r>
        <w:rPr>
          <w:lang w:eastAsia="ko-KR"/>
        </w:rPr>
        <w:t>정보의</w:t>
      </w:r>
      <w:r>
        <w:rPr>
          <w:lang w:eastAsia="ko-KR"/>
        </w:rPr>
        <w:t xml:space="preserve"> </w:t>
      </w:r>
      <w:r>
        <w:rPr>
          <w:lang w:eastAsia="ko-KR"/>
        </w:rPr>
        <w:t>실제</w:t>
      </w:r>
      <w:r>
        <w:rPr>
          <w:lang w:eastAsia="ko-KR"/>
        </w:rPr>
        <w:t xml:space="preserve"> </w:t>
      </w:r>
      <w:r>
        <w:rPr>
          <w:lang w:eastAsia="ko-KR"/>
        </w:rPr>
        <w:t>가용</w:t>
      </w:r>
      <w:r>
        <w:rPr>
          <w:lang w:eastAsia="ko-KR"/>
        </w:rPr>
        <w:t xml:space="preserve"> </w:t>
      </w:r>
      <w:r>
        <w:rPr>
          <w:lang w:eastAsia="ko-KR"/>
        </w:rPr>
        <w:t>시점을</w:t>
      </w:r>
      <w:r>
        <w:rPr>
          <w:lang w:eastAsia="ko-KR"/>
        </w:rPr>
        <w:t xml:space="preserve"> </w:t>
      </w:r>
      <w:r>
        <w:rPr>
          <w:lang w:eastAsia="ko-KR"/>
        </w:rPr>
        <w:t>정밀하게</w:t>
      </w:r>
      <w:r>
        <w:rPr>
          <w:lang w:eastAsia="ko-KR"/>
        </w:rPr>
        <w:t xml:space="preserve"> </w:t>
      </w:r>
      <w:r>
        <w:rPr>
          <w:lang w:eastAsia="ko-KR"/>
        </w:rPr>
        <w:t>모델링하여</w:t>
      </w:r>
      <w:r>
        <w:rPr>
          <w:lang w:eastAsia="ko-KR"/>
        </w:rPr>
        <w:t xml:space="preserve"> </w:t>
      </w:r>
      <w:r>
        <w:rPr>
          <w:lang w:eastAsia="ko-KR"/>
        </w:rPr>
        <w:t>정보</w:t>
      </w:r>
      <w:r>
        <w:rPr>
          <w:lang w:eastAsia="ko-KR"/>
        </w:rPr>
        <w:t>-</w:t>
      </w:r>
      <w:r>
        <w:rPr>
          <w:lang w:eastAsia="ko-KR"/>
        </w:rPr>
        <w:t>별</w:t>
      </w:r>
      <w:r>
        <w:rPr>
          <w:lang w:eastAsia="ko-KR"/>
        </w:rPr>
        <w:t xml:space="preserve"> lag</w:t>
      </w:r>
      <w:r>
        <w:rPr>
          <w:lang w:eastAsia="ko-KR"/>
        </w:rPr>
        <w:t>을</w:t>
      </w:r>
      <w:r>
        <w:rPr>
          <w:lang w:eastAsia="ko-KR"/>
        </w:rPr>
        <w:t xml:space="preserve"> </w:t>
      </w:r>
      <w:r>
        <w:rPr>
          <w:lang w:eastAsia="ko-KR"/>
        </w:rPr>
        <w:t>차별</w:t>
      </w:r>
      <w:r>
        <w:rPr>
          <w:lang w:eastAsia="ko-KR"/>
        </w:rPr>
        <w:t xml:space="preserve"> </w:t>
      </w:r>
      <w:r>
        <w:rPr>
          <w:lang w:eastAsia="ko-KR"/>
        </w:rPr>
        <w:t>적용하는</w:t>
      </w:r>
      <w:r>
        <w:rPr>
          <w:lang w:eastAsia="ko-KR"/>
        </w:rPr>
        <w:t xml:space="preserve"> </w:t>
      </w:r>
      <w:r>
        <w:rPr>
          <w:lang w:eastAsia="ko-KR"/>
        </w:rPr>
        <w:t>접근은</w:t>
      </w:r>
      <w:r>
        <w:rPr>
          <w:lang w:eastAsia="ko-KR"/>
        </w:rPr>
        <w:t xml:space="preserve"> t-1 </w:t>
      </w:r>
      <w:r>
        <w:rPr>
          <w:lang w:eastAsia="ko-KR"/>
        </w:rPr>
        <w:t>일률</w:t>
      </w:r>
      <w:r>
        <w:rPr>
          <w:lang w:eastAsia="ko-KR"/>
        </w:rPr>
        <w:t xml:space="preserve"> lagging</w:t>
      </w:r>
      <w:r>
        <w:rPr>
          <w:lang w:eastAsia="ko-KR"/>
        </w:rPr>
        <w:t>보다</w:t>
      </w:r>
      <w:r>
        <w:rPr>
          <w:lang w:eastAsia="ko-KR"/>
        </w:rPr>
        <w:t xml:space="preserve"> </w:t>
      </w:r>
      <w:r>
        <w:rPr>
          <w:lang w:eastAsia="ko-KR"/>
        </w:rPr>
        <w:t>현실적이며</w:t>
      </w:r>
      <w:r>
        <w:rPr>
          <w:lang w:eastAsia="ko-KR"/>
        </w:rPr>
        <w:t xml:space="preserve"> </w:t>
      </w:r>
      <w:r>
        <w:rPr>
          <w:lang w:eastAsia="ko-KR"/>
        </w:rPr>
        <w:t>이론적으로</w:t>
      </w:r>
      <w:r>
        <w:rPr>
          <w:lang w:eastAsia="ko-KR"/>
        </w:rPr>
        <w:t xml:space="preserve"> </w:t>
      </w:r>
      <w:r>
        <w:rPr>
          <w:lang w:eastAsia="ko-KR"/>
        </w:rPr>
        <w:t>더</w:t>
      </w:r>
      <w:r>
        <w:rPr>
          <w:lang w:eastAsia="ko-KR"/>
        </w:rPr>
        <w:t xml:space="preserve"> </w:t>
      </w:r>
      <w:r>
        <w:rPr>
          <w:lang w:eastAsia="ko-KR"/>
        </w:rPr>
        <w:t>정당하다</w:t>
      </w:r>
      <w:r>
        <w:rPr>
          <w:lang w:eastAsia="ko-KR"/>
        </w:rPr>
        <w:t>.</w:t>
      </w:r>
    </w:p>
    <w:p w14:paraId="64C08EC5" w14:textId="77777777" w:rsidR="000E1EF4" w:rsidRDefault="000A059D">
      <w:pPr>
        <w:ind w:firstLine="652"/>
        <w:rPr>
          <w:lang w:eastAsia="ko-KR"/>
        </w:rPr>
      </w:pPr>
      <w:r>
        <w:rPr>
          <w:lang w:eastAsia="ko-KR"/>
        </w:rPr>
        <w:lastRenderedPageBreak/>
        <w:t>셋째</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사용한</w:t>
      </w:r>
      <w:r>
        <w:rPr>
          <w:lang w:eastAsia="ko-KR"/>
        </w:rPr>
        <w:t xml:space="preserve"> </w:t>
      </w:r>
      <w:r>
        <w:rPr>
          <w:lang w:eastAsia="ko-KR"/>
        </w:rPr>
        <w:t>단일</w:t>
      </w:r>
      <w:r>
        <w:rPr>
          <w:lang w:eastAsia="ko-KR"/>
        </w:rPr>
        <w:t xml:space="preserve"> </w:t>
      </w:r>
      <w:r>
        <w:rPr>
          <w:lang w:eastAsia="ko-KR"/>
        </w:rPr>
        <w:t>뉴스</w:t>
      </w:r>
      <w:r>
        <w:rPr>
          <w:lang w:eastAsia="ko-KR"/>
        </w:rPr>
        <w:t xml:space="preserve"> </w:t>
      </w:r>
      <w:r>
        <w:rPr>
          <w:lang w:eastAsia="ko-KR"/>
        </w:rPr>
        <w:t>소스</w:t>
      </w:r>
      <w:r>
        <w:rPr>
          <w:lang w:eastAsia="ko-KR"/>
        </w:rPr>
        <w:t>(NYT/Guardian)</w:t>
      </w:r>
      <w:r>
        <w:rPr>
          <w:lang w:eastAsia="ko-KR"/>
        </w:rPr>
        <w:t>를</w:t>
      </w:r>
      <w:r>
        <w:rPr>
          <w:lang w:eastAsia="ko-KR"/>
        </w:rPr>
        <w:t xml:space="preserve"> </w:t>
      </w:r>
      <w:r>
        <w:rPr>
          <w:lang w:eastAsia="ko-KR"/>
        </w:rPr>
        <w:t>넘어</w:t>
      </w:r>
      <w:r>
        <w:rPr>
          <w:lang w:eastAsia="ko-KR"/>
        </w:rPr>
        <w:t xml:space="preserve"> Bloomberg, Reuters, Financial Times </w:t>
      </w:r>
      <w:r>
        <w:rPr>
          <w:lang w:eastAsia="ko-KR"/>
        </w:rPr>
        <w:t>등</w:t>
      </w:r>
      <w:r>
        <w:rPr>
          <w:lang w:eastAsia="ko-KR"/>
        </w:rPr>
        <w:t xml:space="preserve"> </w:t>
      </w:r>
      <w:r>
        <w:rPr>
          <w:lang w:eastAsia="ko-KR"/>
        </w:rPr>
        <w:t>전문</w:t>
      </w:r>
      <w:r>
        <w:rPr>
          <w:lang w:eastAsia="ko-KR"/>
        </w:rPr>
        <w:t xml:space="preserve"> </w:t>
      </w:r>
      <w:r>
        <w:rPr>
          <w:lang w:eastAsia="ko-KR"/>
        </w:rPr>
        <w:t>금융</w:t>
      </w:r>
      <w:r>
        <w:rPr>
          <w:lang w:eastAsia="ko-KR"/>
        </w:rPr>
        <w:t xml:space="preserve"> </w:t>
      </w:r>
      <w:r>
        <w:rPr>
          <w:lang w:eastAsia="ko-KR"/>
        </w:rPr>
        <w:t>미디어의</w:t>
      </w:r>
      <w:r>
        <w:rPr>
          <w:lang w:eastAsia="ko-KR"/>
        </w:rPr>
        <w:t xml:space="preserve"> </w:t>
      </w:r>
      <w:r>
        <w:rPr>
          <w:lang w:eastAsia="ko-KR"/>
        </w:rPr>
        <w:t>데이터</w:t>
      </w:r>
      <w:r>
        <w:rPr>
          <w:lang w:eastAsia="ko-KR"/>
        </w:rPr>
        <w:t xml:space="preserve">, </w:t>
      </w:r>
      <w:r>
        <w:rPr>
          <w:lang w:eastAsia="ko-KR"/>
        </w:rPr>
        <w:t>기업</w:t>
      </w:r>
      <w:r>
        <w:rPr>
          <w:lang w:eastAsia="ko-KR"/>
        </w:rPr>
        <w:t xml:space="preserve"> </w:t>
      </w:r>
      <w:r>
        <w:rPr>
          <w:lang w:eastAsia="ko-KR"/>
        </w:rPr>
        <w:t>공시</w:t>
      </w:r>
      <w:r>
        <w:rPr>
          <w:lang w:eastAsia="ko-KR"/>
        </w:rPr>
        <w:t xml:space="preserve">(earnings calls, 10-K), </w:t>
      </w:r>
      <w:r>
        <w:rPr>
          <w:lang w:eastAsia="ko-KR"/>
        </w:rPr>
        <w:t>소셜</w:t>
      </w:r>
      <w:r>
        <w:rPr>
          <w:lang w:eastAsia="ko-KR"/>
        </w:rPr>
        <w:t xml:space="preserve"> </w:t>
      </w:r>
      <w:r>
        <w:rPr>
          <w:lang w:eastAsia="ko-KR"/>
        </w:rPr>
        <w:t>미디어</w:t>
      </w:r>
      <w:r>
        <w:rPr>
          <w:lang w:eastAsia="ko-KR"/>
        </w:rPr>
        <w:t xml:space="preserve">(Twitter/X, Reddit) </w:t>
      </w:r>
      <w:r>
        <w:rPr>
          <w:lang w:eastAsia="ko-KR"/>
        </w:rPr>
        <w:t>등</w:t>
      </w:r>
      <w:r>
        <w:rPr>
          <w:lang w:eastAsia="ko-KR"/>
        </w:rPr>
        <w:t xml:space="preserve"> </w:t>
      </w:r>
      <w:r>
        <w:rPr>
          <w:lang w:eastAsia="ko-KR"/>
        </w:rPr>
        <w:t>다양한</w:t>
      </w:r>
      <w:r>
        <w:rPr>
          <w:lang w:eastAsia="ko-KR"/>
        </w:rPr>
        <w:t xml:space="preserve"> </w:t>
      </w:r>
      <w:r>
        <w:rPr>
          <w:lang w:eastAsia="ko-KR"/>
        </w:rPr>
        <w:t>텍스트</w:t>
      </w:r>
      <w:r>
        <w:rPr>
          <w:lang w:eastAsia="ko-KR"/>
        </w:rPr>
        <w:t xml:space="preserve"> </w:t>
      </w:r>
      <w:r>
        <w:rPr>
          <w:lang w:eastAsia="ko-KR"/>
        </w:rPr>
        <w:t>소스를</w:t>
      </w:r>
      <w:r>
        <w:rPr>
          <w:lang w:eastAsia="ko-KR"/>
        </w:rPr>
        <w:t xml:space="preserve"> </w:t>
      </w:r>
      <w:r>
        <w:rPr>
          <w:lang w:eastAsia="ko-KR"/>
        </w:rPr>
        <w:t>결합하면</w:t>
      </w:r>
      <w:r>
        <w:rPr>
          <w:lang w:eastAsia="ko-KR"/>
        </w:rPr>
        <w:t xml:space="preserve"> </w:t>
      </w:r>
      <w:r>
        <w:rPr>
          <w:lang w:eastAsia="ko-KR"/>
        </w:rPr>
        <w:t>헤드라인</w:t>
      </w:r>
      <w:r>
        <w:rPr>
          <w:lang w:eastAsia="ko-KR"/>
        </w:rPr>
        <w:t xml:space="preserve"> </w:t>
      </w:r>
      <w:r>
        <w:rPr>
          <w:lang w:eastAsia="ko-KR"/>
        </w:rPr>
        <w:t>단독에서</w:t>
      </w:r>
      <w:r>
        <w:rPr>
          <w:lang w:eastAsia="ko-KR"/>
        </w:rPr>
        <w:t xml:space="preserve"> </w:t>
      </w:r>
      <w:r>
        <w:rPr>
          <w:lang w:eastAsia="ko-KR"/>
        </w:rPr>
        <w:t>부재한</w:t>
      </w:r>
      <w:r>
        <w:rPr>
          <w:lang w:eastAsia="ko-KR"/>
        </w:rPr>
        <w:t xml:space="preserve"> </w:t>
      </w:r>
      <w:r>
        <w:rPr>
          <w:lang w:eastAsia="ko-KR"/>
        </w:rPr>
        <w:t>신호가</w:t>
      </w:r>
      <w:r>
        <w:rPr>
          <w:lang w:eastAsia="ko-KR"/>
        </w:rPr>
        <w:t xml:space="preserve"> </w:t>
      </w:r>
      <w:r>
        <w:rPr>
          <w:lang w:eastAsia="ko-KR"/>
        </w:rPr>
        <w:t>발견될</w:t>
      </w:r>
      <w:r>
        <w:rPr>
          <w:lang w:eastAsia="ko-KR"/>
        </w:rPr>
        <w:t xml:space="preserve"> </w:t>
      </w:r>
      <w:r>
        <w:rPr>
          <w:lang w:eastAsia="ko-KR"/>
        </w:rPr>
        <w:t>가능성이</w:t>
      </w:r>
      <w:r>
        <w:rPr>
          <w:lang w:eastAsia="ko-KR"/>
        </w:rPr>
        <w:t xml:space="preserve"> </w:t>
      </w:r>
      <w:r>
        <w:rPr>
          <w:lang w:eastAsia="ko-KR"/>
        </w:rPr>
        <w:t>있다</w:t>
      </w:r>
      <w:r>
        <w:rPr>
          <w:lang w:eastAsia="ko-KR"/>
        </w:rPr>
        <w:t>.</w:t>
      </w:r>
    </w:p>
    <w:p w14:paraId="4A32183F" w14:textId="77777777" w:rsidR="000E1EF4" w:rsidRDefault="000A059D">
      <w:pPr>
        <w:ind w:firstLine="652"/>
        <w:rPr>
          <w:lang w:eastAsia="ko-KR"/>
        </w:rPr>
      </w:pPr>
      <w:r>
        <w:rPr>
          <w:lang w:eastAsia="ko-KR"/>
        </w:rPr>
        <w:t>넷째</w:t>
      </w:r>
      <w:r>
        <w:rPr>
          <w:lang w:eastAsia="ko-KR"/>
        </w:rPr>
        <w:t xml:space="preserve">, </w:t>
      </w:r>
      <w:r>
        <w:rPr>
          <w:lang w:eastAsia="ko-KR"/>
        </w:rPr>
        <w:t>예측</w:t>
      </w:r>
      <w:r>
        <w:rPr>
          <w:lang w:eastAsia="ko-KR"/>
        </w:rPr>
        <w:t xml:space="preserve"> </w:t>
      </w:r>
      <w:r>
        <w:rPr>
          <w:lang w:eastAsia="ko-KR"/>
        </w:rPr>
        <w:t>목표의</w:t>
      </w:r>
      <w:r>
        <w:rPr>
          <w:lang w:eastAsia="ko-KR"/>
        </w:rPr>
        <w:t xml:space="preserve"> </w:t>
      </w:r>
      <w:r>
        <w:rPr>
          <w:lang w:eastAsia="ko-KR"/>
        </w:rPr>
        <w:t>추가</w:t>
      </w:r>
      <w:r>
        <w:rPr>
          <w:lang w:eastAsia="ko-KR"/>
        </w:rPr>
        <w:t xml:space="preserve"> </w:t>
      </w:r>
      <w:r>
        <w:rPr>
          <w:lang w:eastAsia="ko-KR"/>
        </w:rPr>
        <w:t>확장이다</w:t>
      </w:r>
      <w:r>
        <w:rPr>
          <w:lang w:eastAsia="ko-KR"/>
        </w:rPr>
        <w:t xml:space="preserve">. </w:t>
      </w:r>
      <w:r>
        <w:rPr>
          <w:lang w:eastAsia="ko-KR"/>
        </w:rPr>
        <w:t>본</w:t>
      </w:r>
      <w:r>
        <w:rPr>
          <w:lang w:eastAsia="ko-KR"/>
        </w:rPr>
        <w:t xml:space="preserve"> </w:t>
      </w:r>
      <w:r>
        <w:rPr>
          <w:lang w:eastAsia="ko-KR"/>
        </w:rPr>
        <w:t>연구의</w:t>
      </w:r>
      <w:r>
        <w:rPr>
          <w:lang w:eastAsia="ko-KR"/>
        </w:rPr>
        <w:t xml:space="preserve"> §4.8 </w:t>
      </w:r>
      <w:r>
        <w:rPr>
          <w:lang w:eastAsia="ko-KR"/>
        </w:rPr>
        <w:t>변동성</w:t>
      </w:r>
      <w:r>
        <w:rPr>
          <w:lang w:eastAsia="ko-KR"/>
        </w:rPr>
        <w:t>·</w:t>
      </w:r>
      <w:r>
        <w:rPr>
          <w:lang w:eastAsia="ko-KR"/>
        </w:rPr>
        <w:t>방향성</w:t>
      </w:r>
      <w:r>
        <w:rPr>
          <w:lang w:eastAsia="ko-KR"/>
        </w:rPr>
        <w:t xml:space="preserve"> </w:t>
      </w:r>
      <w:r>
        <w:rPr>
          <w:lang w:eastAsia="ko-KR"/>
        </w:rPr>
        <w:t>예측</w:t>
      </w:r>
      <w:r>
        <w:rPr>
          <w:lang w:eastAsia="ko-KR"/>
        </w:rPr>
        <w:t xml:space="preserve"> </w:t>
      </w:r>
      <w:r>
        <w:rPr>
          <w:lang w:eastAsia="ko-KR"/>
        </w:rPr>
        <w:t>파이프라인에서</w:t>
      </w:r>
      <w:r>
        <w:rPr>
          <w:lang w:eastAsia="ko-KR"/>
        </w:rPr>
        <w:t xml:space="preserve"> </w:t>
      </w:r>
      <w:r>
        <w:rPr>
          <w:lang w:eastAsia="ko-KR"/>
        </w:rPr>
        <w:t>로그</w:t>
      </w:r>
      <w:r>
        <w:rPr>
          <w:lang w:eastAsia="ko-KR"/>
        </w:rPr>
        <w:t xml:space="preserve"> </w:t>
      </w:r>
      <w:r>
        <w:rPr>
          <w:lang w:eastAsia="ko-KR"/>
        </w:rPr>
        <w:t>변동성</w:t>
      </w:r>
      <w:r>
        <w:rPr>
          <w:lang w:eastAsia="ko-KR"/>
        </w:rPr>
        <w:t xml:space="preserve"> </w:t>
      </w:r>
      <w:r>
        <w:rPr>
          <w:lang w:eastAsia="ko-KR"/>
        </w:rPr>
        <w:t>및</w:t>
      </w:r>
      <w:r>
        <w:rPr>
          <w:lang w:eastAsia="ko-KR"/>
        </w:rPr>
        <w:t xml:space="preserve"> </w:t>
      </w:r>
      <w:r>
        <w:rPr>
          <w:lang w:eastAsia="ko-KR"/>
        </w:rPr>
        <w:t>방향</w:t>
      </w:r>
      <w:r>
        <w:rPr>
          <w:lang w:eastAsia="ko-KR"/>
        </w:rPr>
        <w:t xml:space="preserve"> </w:t>
      </w:r>
      <w:r>
        <w:rPr>
          <w:lang w:eastAsia="ko-KR"/>
        </w:rPr>
        <w:t>예측이</w:t>
      </w:r>
      <w:r>
        <w:rPr>
          <w:lang w:eastAsia="ko-KR"/>
        </w:rPr>
        <w:t xml:space="preserve"> </w:t>
      </w:r>
      <w:r>
        <w:rPr>
          <w:lang w:eastAsia="ko-KR"/>
        </w:rPr>
        <w:t>높은</w:t>
      </w:r>
      <w:r>
        <w:rPr>
          <w:lang w:eastAsia="ko-KR"/>
        </w:rPr>
        <w:t xml:space="preserve"> </w:t>
      </w:r>
      <w:r>
        <w:rPr>
          <w:lang w:eastAsia="ko-KR"/>
        </w:rPr>
        <w:t>성능</w:t>
      </w:r>
      <w:r>
        <w:rPr>
          <w:lang w:eastAsia="ko-KR"/>
        </w:rPr>
        <w:t>(log-R²≥0.83, AUC≥0.75)</w:t>
      </w:r>
      <w:r>
        <w:rPr>
          <w:lang w:eastAsia="ko-KR"/>
        </w:rPr>
        <w:t>을</w:t>
      </w:r>
      <w:r>
        <w:rPr>
          <w:lang w:eastAsia="ko-KR"/>
        </w:rPr>
        <w:t xml:space="preserve"> </w:t>
      </w:r>
      <w:r>
        <w:rPr>
          <w:lang w:eastAsia="ko-KR"/>
        </w:rPr>
        <w:t>달성하였으나</w:t>
      </w:r>
      <w:r>
        <w:rPr>
          <w:lang w:eastAsia="ko-KR"/>
        </w:rPr>
        <w:t xml:space="preserve">, </w:t>
      </w:r>
      <w:r>
        <w:rPr>
          <w:lang w:eastAsia="ko-KR"/>
        </w:rPr>
        <w:t>극단치</w:t>
      </w:r>
      <w:r>
        <w:rPr>
          <w:lang w:eastAsia="ko-KR"/>
        </w:rPr>
        <w:t xml:space="preserve">(tail risk) </w:t>
      </w:r>
      <w:r>
        <w:rPr>
          <w:lang w:eastAsia="ko-KR"/>
        </w:rPr>
        <w:t>예측</w:t>
      </w:r>
      <w:r>
        <w:rPr>
          <w:lang w:eastAsia="ko-KR"/>
        </w:rPr>
        <w:t xml:space="preserve">, </w:t>
      </w:r>
      <w:r>
        <w:rPr>
          <w:lang w:eastAsia="ko-KR"/>
        </w:rPr>
        <w:t>조건부</w:t>
      </w:r>
      <w:r>
        <w:rPr>
          <w:lang w:eastAsia="ko-KR"/>
        </w:rPr>
        <w:t xml:space="preserve"> VaR, </w:t>
      </w:r>
      <w:r>
        <w:rPr>
          <w:lang w:eastAsia="ko-KR"/>
        </w:rPr>
        <w:t>다일</w:t>
      </w:r>
      <w:r>
        <w:rPr>
          <w:lang w:eastAsia="ko-KR"/>
        </w:rPr>
        <w:t>(5</w:t>
      </w:r>
      <w:r>
        <w:rPr>
          <w:lang w:eastAsia="ko-KR"/>
        </w:rPr>
        <w:t>일</w:t>
      </w:r>
      <w:r>
        <w:rPr>
          <w:lang w:eastAsia="ko-KR"/>
        </w:rPr>
        <w:t>/10</w:t>
      </w:r>
      <w:r>
        <w:rPr>
          <w:lang w:eastAsia="ko-KR"/>
        </w:rPr>
        <w:t>일</w:t>
      </w:r>
      <w:r>
        <w:rPr>
          <w:lang w:eastAsia="ko-KR"/>
        </w:rPr>
        <w:t xml:space="preserve">) </w:t>
      </w:r>
      <w:r>
        <w:rPr>
          <w:lang w:eastAsia="ko-KR"/>
        </w:rPr>
        <w:t>실현</w:t>
      </w:r>
      <w:r>
        <w:rPr>
          <w:lang w:eastAsia="ko-KR"/>
        </w:rPr>
        <w:t xml:space="preserve"> </w:t>
      </w:r>
      <w:r>
        <w:rPr>
          <w:lang w:eastAsia="ko-KR"/>
        </w:rPr>
        <w:t>변동성</w:t>
      </w:r>
      <w:r>
        <w:rPr>
          <w:lang w:eastAsia="ko-KR"/>
        </w:rPr>
        <w:t xml:space="preserve"> </w:t>
      </w:r>
      <w:r>
        <w:rPr>
          <w:lang w:eastAsia="ko-KR"/>
        </w:rPr>
        <w:t>등</w:t>
      </w:r>
      <w:r>
        <w:rPr>
          <w:lang w:eastAsia="ko-KR"/>
        </w:rPr>
        <w:t xml:space="preserve"> </w:t>
      </w:r>
      <w:r>
        <w:rPr>
          <w:lang w:eastAsia="ko-KR"/>
        </w:rPr>
        <w:t>추가적인</w:t>
      </w:r>
      <w:r>
        <w:rPr>
          <w:lang w:eastAsia="ko-KR"/>
        </w:rPr>
        <w:t xml:space="preserve"> </w:t>
      </w:r>
      <w:r>
        <w:rPr>
          <w:lang w:eastAsia="ko-KR"/>
        </w:rPr>
        <w:t>표적으로</w:t>
      </w:r>
      <w:r>
        <w:rPr>
          <w:lang w:eastAsia="ko-KR"/>
        </w:rPr>
        <w:t xml:space="preserve"> </w:t>
      </w:r>
      <w:r>
        <w:rPr>
          <w:lang w:eastAsia="ko-KR"/>
        </w:rPr>
        <w:t>확장하면</w:t>
      </w:r>
      <w:r>
        <w:rPr>
          <w:lang w:eastAsia="ko-KR"/>
        </w:rPr>
        <w:t xml:space="preserve"> </w:t>
      </w:r>
      <w:r>
        <w:rPr>
          <w:lang w:eastAsia="ko-KR"/>
        </w:rPr>
        <w:t>리스크</w:t>
      </w:r>
      <w:r>
        <w:rPr>
          <w:lang w:eastAsia="ko-KR"/>
        </w:rPr>
        <w:t xml:space="preserve"> </w:t>
      </w:r>
      <w:r>
        <w:rPr>
          <w:lang w:eastAsia="ko-KR"/>
        </w:rPr>
        <w:t>관리</w:t>
      </w:r>
      <w:r>
        <w:rPr>
          <w:lang w:eastAsia="ko-KR"/>
        </w:rPr>
        <w:t xml:space="preserve"> </w:t>
      </w:r>
      <w:r>
        <w:rPr>
          <w:lang w:eastAsia="ko-KR"/>
        </w:rPr>
        <w:t>실무에</w:t>
      </w:r>
      <w:r>
        <w:rPr>
          <w:lang w:eastAsia="ko-KR"/>
        </w:rPr>
        <w:t xml:space="preserve"> </w:t>
      </w:r>
      <w:r>
        <w:rPr>
          <w:lang w:eastAsia="ko-KR"/>
        </w:rPr>
        <w:t>더</w:t>
      </w:r>
      <w:r>
        <w:rPr>
          <w:lang w:eastAsia="ko-KR"/>
        </w:rPr>
        <w:t xml:space="preserve"> </w:t>
      </w:r>
      <w:r>
        <w:rPr>
          <w:lang w:eastAsia="ko-KR"/>
        </w:rPr>
        <w:t>직접적으로</w:t>
      </w:r>
      <w:r>
        <w:rPr>
          <w:lang w:eastAsia="ko-KR"/>
        </w:rPr>
        <w:t xml:space="preserve"> </w:t>
      </w:r>
      <w:r>
        <w:rPr>
          <w:lang w:eastAsia="ko-KR"/>
        </w:rPr>
        <w:t>기여할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특히</w:t>
      </w:r>
      <w:r>
        <w:rPr>
          <w:lang w:eastAsia="ko-KR"/>
        </w:rPr>
        <w:t xml:space="preserve"> GARCH </w:t>
      </w:r>
      <w:r>
        <w:rPr>
          <w:lang w:eastAsia="ko-KR"/>
        </w:rPr>
        <w:t>계열과</w:t>
      </w:r>
      <w:r>
        <w:rPr>
          <w:lang w:eastAsia="ko-KR"/>
        </w:rPr>
        <w:t xml:space="preserve"> ML</w:t>
      </w:r>
      <w:r>
        <w:rPr>
          <w:lang w:eastAsia="ko-KR"/>
        </w:rPr>
        <w:t>의</w:t>
      </w:r>
      <w:r>
        <w:rPr>
          <w:lang w:eastAsia="ko-KR"/>
        </w:rPr>
        <w:t xml:space="preserve"> </w:t>
      </w:r>
      <w:r>
        <w:rPr>
          <w:lang w:eastAsia="ko-KR"/>
        </w:rPr>
        <w:t>결합을</w:t>
      </w:r>
      <w:r>
        <w:rPr>
          <w:lang w:eastAsia="ko-KR"/>
        </w:rPr>
        <w:t xml:space="preserve"> </w:t>
      </w:r>
      <w:r>
        <w:rPr>
          <w:lang w:eastAsia="ko-KR"/>
        </w:rPr>
        <w:t>통한</w:t>
      </w:r>
      <w:r>
        <w:rPr>
          <w:lang w:eastAsia="ko-KR"/>
        </w:rPr>
        <w:t xml:space="preserve"> </w:t>
      </w:r>
      <w:r>
        <w:rPr>
          <w:lang w:eastAsia="ko-KR"/>
        </w:rPr>
        <w:t>조건부</w:t>
      </w:r>
      <w:r>
        <w:rPr>
          <w:lang w:eastAsia="ko-KR"/>
        </w:rPr>
        <w:t xml:space="preserve"> </w:t>
      </w:r>
      <w:r>
        <w:rPr>
          <w:lang w:eastAsia="ko-KR"/>
        </w:rPr>
        <w:t>변동성</w:t>
      </w:r>
      <w:r>
        <w:rPr>
          <w:lang w:eastAsia="ko-KR"/>
        </w:rPr>
        <w:t xml:space="preserve"> </w:t>
      </w:r>
      <w:r>
        <w:rPr>
          <w:lang w:eastAsia="ko-KR"/>
        </w:rPr>
        <w:t>예측은</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잔차</w:t>
      </w:r>
      <w:r>
        <w:rPr>
          <w:lang w:eastAsia="ko-KR"/>
        </w:rPr>
        <w:t xml:space="preserve"> </w:t>
      </w:r>
      <w:r>
        <w:rPr>
          <w:lang w:eastAsia="ko-KR"/>
        </w:rPr>
        <w:t>패턴</w:t>
      </w:r>
      <w:r>
        <w:rPr>
          <w:lang w:eastAsia="ko-KR"/>
        </w:rPr>
        <w:t>()</w:t>
      </w:r>
      <w:r>
        <w:rPr>
          <w:lang w:eastAsia="ko-KR"/>
        </w:rPr>
        <w:t>에서</w:t>
      </w:r>
      <w:r>
        <w:rPr>
          <w:lang w:eastAsia="ko-KR"/>
        </w:rPr>
        <w:t xml:space="preserve"> </w:t>
      </w:r>
      <w:r>
        <w:rPr>
          <w:lang w:eastAsia="ko-KR"/>
        </w:rPr>
        <w:t>이미</w:t>
      </w:r>
      <w:r>
        <w:rPr>
          <w:lang w:eastAsia="ko-KR"/>
        </w:rPr>
        <w:t xml:space="preserve"> </w:t>
      </w:r>
      <w:r>
        <w:rPr>
          <w:lang w:eastAsia="ko-KR"/>
        </w:rPr>
        <w:t>잠재력이</w:t>
      </w:r>
      <w:r>
        <w:rPr>
          <w:lang w:eastAsia="ko-KR"/>
        </w:rPr>
        <w:t xml:space="preserve"> </w:t>
      </w:r>
      <w:r>
        <w:rPr>
          <w:lang w:eastAsia="ko-KR"/>
        </w:rPr>
        <w:t>시사된다</w:t>
      </w:r>
      <w:r>
        <w:rPr>
          <w:lang w:eastAsia="ko-KR"/>
        </w:rPr>
        <w:t>.</w:t>
      </w:r>
    </w:p>
    <w:p w14:paraId="7ED90C50" w14:textId="77777777" w:rsidR="000E1EF4" w:rsidRDefault="000A059D">
      <w:pPr>
        <w:ind w:firstLine="652"/>
        <w:rPr>
          <w:lang w:eastAsia="ko-KR"/>
        </w:rPr>
      </w:pPr>
      <w:r>
        <w:rPr>
          <w:lang w:eastAsia="ko-KR"/>
        </w:rPr>
        <w:t>다섯째</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예비</w:t>
      </w:r>
      <w:r>
        <w:rPr>
          <w:lang w:eastAsia="ko-KR"/>
        </w:rPr>
        <w:t xml:space="preserve"> </w:t>
      </w:r>
      <w:r>
        <w:rPr>
          <w:lang w:eastAsia="ko-KR"/>
        </w:rPr>
        <w:t>실험</w:t>
      </w:r>
      <w:r>
        <w:rPr>
          <w:lang w:eastAsia="ko-KR"/>
        </w:rPr>
        <w:t xml:space="preserve"> </w:t>
      </w:r>
      <w:r>
        <w:rPr>
          <w:lang w:eastAsia="ko-KR"/>
        </w:rPr>
        <w:t>결과를</w:t>
      </w:r>
      <w:r>
        <w:rPr>
          <w:lang w:eastAsia="ko-KR"/>
        </w:rPr>
        <w:t xml:space="preserve"> </w:t>
      </w:r>
      <w:r>
        <w:rPr>
          <w:lang w:eastAsia="ko-KR"/>
        </w:rPr>
        <w:t>학술적</w:t>
      </w:r>
      <w:r>
        <w:rPr>
          <w:lang w:eastAsia="ko-KR"/>
        </w:rPr>
        <w:t xml:space="preserve"> </w:t>
      </w:r>
      <w:r>
        <w:rPr>
          <w:lang w:eastAsia="ko-KR"/>
        </w:rPr>
        <w:t>발견으로</w:t>
      </w:r>
      <w:r>
        <w:rPr>
          <w:lang w:eastAsia="ko-KR"/>
        </w:rPr>
        <w:t xml:space="preserve"> </w:t>
      </w:r>
      <w:r>
        <w:rPr>
          <w:lang w:eastAsia="ko-KR"/>
        </w:rPr>
        <w:t>재해석하기</w:t>
      </w:r>
      <w:r>
        <w:rPr>
          <w:lang w:eastAsia="ko-KR"/>
        </w:rPr>
        <w:t xml:space="preserve"> </w:t>
      </w:r>
      <w:r>
        <w:rPr>
          <w:lang w:eastAsia="ko-KR"/>
        </w:rPr>
        <w:t>위한</w:t>
      </w:r>
      <w:r>
        <w:rPr>
          <w:lang w:eastAsia="ko-KR"/>
        </w:rPr>
        <w:t xml:space="preserve"> </w:t>
      </w:r>
      <w:r>
        <w:rPr>
          <w:lang w:eastAsia="ko-KR"/>
        </w:rPr>
        <w:t>메타</w:t>
      </w:r>
      <w:r>
        <w:rPr>
          <w:lang w:eastAsia="ko-KR"/>
        </w:rPr>
        <w:t xml:space="preserve"> </w:t>
      </w:r>
      <w:r>
        <w:rPr>
          <w:lang w:eastAsia="ko-KR"/>
        </w:rPr>
        <w:t>연구</w:t>
      </w:r>
      <w:r>
        <w:rPr>
          <w:lang w:eastAsia="ko-KR"/>
        </w:rPr>
        <w:t>(meta-research)</w:t>
      </w:r>
      <w:r>
        <w:rPr>
          <w:lang w:eastAsia="ko-KR"/>
        </w:rPr>
        <w:t>도</w:t>
      </w:r>
      <w:r>
        <w:rPr>
          <w:lang w:eastAsia="ko-KR"/>
        </w:rPr>
        <w:t xml:space="preserve"> </w:t>
      </w:r>
      <w:r>
        <w:rPr>
          <w:lang w:eastAsia="ko-KR"/>
        </w:rPr>
        <w:t>필요하다</w:t>
      </w:r>
      <w:r>
        <w:rPr>
          <w:lang w:eastAsia="ko-KR"/>
        </w:rPr>
        <w:t xml:space="preserve">. </w:t>
      </w:r>
      <w:r>
        <w:rPr>
          <w:lang w:eastAsia="ko-KR"/>
        </w:rPr>
        <w:t>선행</w:t>
      </w:r>
      <w:r>
        <w:rPr>
          <w:lang w:eastAsia="ko-KR"/>
        </w:rPr>
        <w:t xml:space="preserve"> </w:t>
      </w:r>
      <w:r>
        <w:rPr>
          <w:lang w:eastAsia="ko-KR"/>
        </w:rPr>
        <w:t>문헌</w:t>
      </w:r>
      <w:r>
        <w:rPr>
          <w:lang w:eastAsia="ko-KR"/>
        </w:rPr>
        <w:t xml:space="preserve"> </w:t>
      </w:r>
      <w:r>
        <w:rPr>
          <w:lang w:eastAsia="ko-KR"/>
        </w:rPr>
        <w:t>중</w:t>
      </w:r>
      <w:r>
        <w:rPr>
          <w:lang w:eastAsia="ko-KR"/>
        </w:rPr>
        <w:t xml:space="preserve"> </w:t>
      </w:r>
      <w:r>
        <w:rPr>
          <w:lang w:eastAsia="ko-KR"/>
        </w:rPr>
        <w:t>동시간대</w:t>
      </w:r>
      <w:r>
        <w:rPr>
          <w:lang w:eastAsia="ko-KR"/>
        </w:rPr>
        <w:t xml:space="preserve"> </w:t>
      </w:r>
      <w:r>
        <w:rPr>
          <w:lang w:eastAsia="ko-KR"/>
        </w:rPr>
        <w:t>회귀</w:t>
      </w:r>
      <w:r>
        <w:rPr>
          <w:lang w:eastAsia="ko-KR"/>
        </w:rPr>
        <w:t xml:space="preserve"> </w:t>
      </w:r>
      <w:r>
        <w:rPr>
          <w:lang w:eastAsia="ko-KR"/>
        </w:rPr>
        <w:t>또는</w:t>
      </w:r>
      <w:r>
        <w:rPr>
          <w:lang w:eastAsia="ko-KR"/>
        </w:rPr>
        <w:t xml:space="preserve"> </w:t>
      </w:r>
      <w:r>
        <w:rPr>
          <w:lang w:eastAsia="ko-KR"/>
        </w:rPr>
        <w:t>명시적</w:t>
      </w:r>
      <w:r>
        <w:rPr>
          <w:lang w:eastAsia="ko-KR"/>
        </w:rPr>
        <w:t xml:space="preserve"> </w:t>
      </w:r>
      <w:r>
        <w:rPr>
          <w:lang w:eastAsia="ko-KR"/>
        </w:rPr>
        <w:t>시점</w:t>
      </w:r>
      <w:r>
        <w:rPr>
          <w:lang w:eastAsia="ko-KR"/>
        </w:rPr>
        <w:t xml:space="preserve"> </w:t>
      </w:r>
      <w:r>
        <w:rPr>
          <w:lang w:eastAsia="ko-KR"/>
        </w:rPr>
        <w:t>정렬</w:t>
      </w:r>
      <w:r>
        <w:rPr>
          <w:lang w:eastAsia="ko-KR"/>
        </w:rPr>
        <w:t xml:space="preserve"> </w:t>
      </w:r>
      <w:r>
        <w:rPr>
          <w:lang w:eastAsia="ko-KR"/>
        </w:rPr>
        <w:t>검증</w:t>
      </w:r>
      <w:r>
        <w:rPr>
          <w:lang w:eastAsia="ko-KR"/>
        </w:rPr>
        <w:t xml:space="preserve"> </w:t>
      </w:r>
      <w:r>
        <w:rPr>
          <w:lang w:eastAsia="ko-KR"/>
        </w:rPr>
        <w:t>없이</w:t>
      </w:r>
      <w:r>
        <w:rPr>
          <w:lang w:eastAsia="ko-KR"/>
        </w:rPr>
        <w:t xml:space="preserve"> </w:t>
      </w:r>
      <w:r>
        <w:rPr>
          <w:lang w:eastAsia="ko-KR"/>
        </w:rPr>
        <w:t>높은</w:t>
      </w:r>
      <w:r>
        <w:rPr>
          <w:lang w:eastAsia="ko-KR"/>
        </w:rPr>
        <w:t xml:space="preserve"> R²</w:t>
      </w:r>
      <w:r>
        <w:rPr>
          <w:lang w:eastAsia="ko-KR"/>
        </w:rPr>
        <w:t>를</w:t>
      </w:r>
      <w:r>
        <w:rPr>
          <w:lang w:eastAsia="ko-KR"/>
        </w:rPr>
        <w:t xml:space="preserve"> </w:t>
      </w:r>
      <w:r>
        <w:rPr>
          <w:lang w:eastAsia="ko-KR"/>
        </w:rPr>
        <w:t>보고한</w:t>
      </w:r>
      <w:r>
        <w:rPr>
          <w:lang w:eastAsia="ko-KR"/>
        </w:rPr>
        <w:t xml:space="preserve"> </w:t>
      </w:r>
      <w:r>
        <w:rPr>
          <w:lang w:eastAsia="ko-KR"/>
        </w:rPr>
        <w:t>사례들을</w:t>
      </w:r>
      <w:r>
        <w:rPr>
          <w:lang w:eastAsia="ko-KR"/>
        </w:rPr>
        <w:t xml:space="preserve"> </w:t>
      </w:r>
      <w:r>
        <w:rPr>
          <w:lang w:eastAsia="ko-KR"/>
        </w:rPr>
        <w:t>체계적으로</w:t>
      </w:r>
      <w:r>
        <w:rPr>
          <w:lang w:eastAsia="ko-KR"/>
        </w:rPr>
        <w:t xml:space="preserve"> </w:t>
      </w:r>
      <w:r>
        <w:rPr>
          <w:lang w:eastAsia="ko-KR"/>
        </w:rPr>
        <w:t>재현</w:t>
      </w:r>
      <w:r>
        <w:rPr>
          <w:lang w:eastAsia="ko-KR"/>
        </w:rPr>
        <w:t>·</w:t>
      </w:r>
      <w:r>
        <w:rPr>
          <w:lang w:eastAsia="ko-KR"/>
        </w:rPr>
        <w:t>검증하여</w:t>
      </w:r>
      <w:r>
        <w:rPr>
          <w:lang w:eastAsia="ko-KR"/>
        </w:rPr>
        <w:t>, look-ahead bias</w:t>
      </w:r>
      <w:r>
        <w:rPr>
          <w:lang w:eastAsia="ko-KR"/>
        </w:rPr>
        <w:t>의</w:t>
      </w:r>
      <w:r>
        <w:rPr>
          <w:lang w:eastAsia="ko-KR"/>
        </w:rPr>
        <w:t xml:space="preserve"> </w:t>
      </w:r>
      <w:r>
        <w:rPr>
          <w:lang w:eastAsia="ko-KR"/>
        </w:rPr>
        <w:t>만연</w:t>
      </w:r>
      <w:r>
        <w:rPr>
          <w:lang w:eastAsia="ko-KR"/>
        </w:rPr>
        <w:t xml:space="preserve"> </w:t>
      </w:r>
      <w:r>
        <w:rPr>
          <w:lang w:eastAsia="ko-KR"/>
        </w:rPr>
        <w:t>정도를</w:t>
      </w:r>
      <w:r>
        <w:rPr>
          <w:lang w:eastAsia="ko-KR"/>
        </w:rPr>
        <w:t xml:space="preserve"> </w:t>
      </w:r>
      <w:r>
        <w:rPr>
          <w:lang w:eastAsia="ko-KR"/>
        </w:rPr>
        <w:t>분야</w:t>
      </w:r>
      <w:r>
        <w:rPr>
          <w:lang w:eastAsia="ko-KR"/>
        </w:rPr>
        <w:t xml:space="preserve"> </w:t>
      </w:r>
      <w:r>
        <w:rPr>
          <w:lang w:eastAsia="ko-KR"/>
        </w:rPr>
        <w:t>차원에서</w:t>
      </w:r>
      <w:r>
        <w:rPr>
          <w:lang w:eastAsia="ko-KR"/>
        </w:rPr>
        <w:t xml:space="preserve"> </w:t>
      </w:r>
      <w:r>
        <w:rPr>
          <w:lang w:eastAsia="ko-KR"/>
        </w:rPr>
        <w:t>정량화하는</w:t>
      </w:r>
      <w:r>
        <w:rPr>
          <w:lang w:eastAsia="ko-KR"/>
        </w:rPr>
        <w:t xml:space="preserve"> </w:t>
      </w:r>
      <w:r>
        <w:rPr>
          <w:lang w:eastAsia="ko-KR"/>
        </w:rPr>
        <w:t>작업은</w:t>
      </w:r>
      <w:r>
        <w:rPr>
          <w:lang w:eastAsia="ko-KR"/>
        </w:rPr>
        <w:t xml:space="preserve"> </w:t>
      </w:r>
      <w:r>
        <w:rPr>
          <w:lang w:eastAsia="ko-KR"/>
        </w:rPr>
        <w:t>금융</w:t>
      </w:r>
      <w:r>
        <w:rPr>
          <w:lang w:eastAsia="ko-KR"/>
        </w:rPr>
        <w:t xml:space="preserve"> </w:t>
      </w:r>
      <w:r>
        <w:rPr>
          <w:lang w:eastAsia="ko-KR"/>
        </w:rPr>
        <w:t>머신러닝</w:t>
      </w:r>
      <w:r>
        <w:rPr>
          <w:lang w:eastAsia="ko-KR"/>
        </w:rPr>
        <w:t xml:space="preserve"> </w:t>
      </w:r>
      <w:r>
        <w:rPr>
          <w:lang w:eastAsia="ko-KR"/>
        </w:rPr>
        <w:t>연구의</w:t>
      </w:r>
      <w:r>
        <w:rPr>
          <w:lang w:eastAsia="ko-KR"/>
        </w:rPr>
        <w:t xml:space="preserve"> </w:t>
      </w:r>
      <w:r>
        <w:rPr>
          <w:lang w:eastAsia="ko-KR"/>
        </w:rPr>
        <w:t>신뢰성</w:t>
      </w:r>
      <w:r>
        <w:rPr>
          <w:lang w:eastAsia="ko-KR"/>
        </w:rPr>
        <w:t xml:space="preserve"> </w:t>
      </w:r>
      <w:r>
        <w:rPr>
          <w:lang w:eastAsia="ko-KR"/>
        </w:rPr>
        <w:t>제고에</w:t>
      </w:r>
      <w:r>
        <w:rPr>
          <w:lang w:eastAsia="ko-KR"/>
        </w:rPr>
        <w:t xml:space="preserve"> </w:t>
      </w:r>
      <w:r>
        <w:rPr>
          <w:lang w:eastAsia="ko-KR"/>
        </w:rPr>
        <w:t>중요한</w:t>
      </w:r>
      <w:r>
        <w:rPr>
          <w:lang w:eastAsia="ko-KR"/>
        </w:rPr>
        <w:t xml:space="preserve"> </w:t>
      </w:r>
      <w:r>
        <w:rPr>
          <w:lang w:eastAsia="ko-KR"/>
        </w:rPr>
        <w:t>기여가</w:t>
      </w:r>
      <w:r>
        <w:rPr>
          <w:lang w:eastAsia="ko-KR"/>
        </w:rPr>
        <w:t xml:space="preserve"> </w:t>
      </w:r>
      <w:r>
        <w:rPr>
          <w:lang w:eastAsia="ko-KR"/>
        </w:rPr>
        <w:t>될</w:t>
      </w:r>
      <w:r>
        <w:rPr>
          <w:lang w:eastAsia="ko-KR"/>
        </w:rPr>
        <w:t xml:space="preserve"> </w:t>
      </w:r>
      <w:r>
        <w:rPr>
          <w:lang w:eastAsia="ko-KR"/>
        </w:rPr>
        <w:t>것이다</w:t>
      </w:r>
      <w:r>
        <w:rPr>
          <w:lang w:eastAsia="ko-KR"/>
        </w:rPr>
        <w:t>.</w:t>
      </w:r>
    </w:p>
    <w:p w14:paraId="67BA5AB0" w14:textId="77777777" w:rsidR="000E1EF4" w:rsidRDefault="000A059D">
      <w:pPr>
        <w:rPr>
          <w:lang w:eastAsia="ko-KR"/>
        </w:rPr>
      </w:pPr>
      <w:r>
        <w:rPr>
          <w:lang w:eastAsia="ko-KR"/>
        </w:rPr>
        <w:br w:type="page"/>
      </w:r>
    </w:p>
    <w:p w14:paraId="780EE291" w14:textId="7E1883EA" w:rsidR="000E1EF4" w:rsidRDefault="000A059D" w:rsidP="00E165A0">
      <w:pPr>
        <w:jc w:val="center"/>
        <w:rPr>
          <w:lang w:eastAsia="ko-KR"/>
        </w:rPr>
      </w:pPr>
      <w:r>
        <w:rPr>
          <w:b/>
          <w:sz w:val="32"/>
          <w:lang w:eastAsia="ko-KR"/>
        </w:rPr>
        <w:t>참고문헌</w:t>
      </w:r>
    </w:p>
    <w:p w14:paraId="718BD974" w14:textId="77777777" w:rsidR="00E165A0" w:rsidRDefault="00E165A0" w:rsidP="00E165A0">
      <w:pPr>
        <w:jc w:val="center"/>
        <w:rPr>
          <w:rFonts w:hint="eastAsia"/>
          <w:lang w:eastAsia="ko-KR"/>
        </w:rPr>
      </w:pPr>
    </w:p>
    <w:p w14:paraId="6E16D314" w14:textId="77777777" w:rsidR="000E1EF4" w:rsidRDefault="000A059D">
      <w:pPr>
        <w:spacing w:after="80"/>
        <w:ind w:left="567" w:hanging="567"/>
      </w:pPr>
      <w:r>
        <w:rPr>
          <w:sz w:val="20"/>
          <w:lang w:eastAsia="ko-KR"/>
        </w:rPr>
        <w:t xml:space="preserve">[1] Araci, D. (2019). </w:t>
      </w:r>
      <w:r>
        <w:rPr>
          <w:sz w:val="20"/>
        </w:rPr>
        <w:t>FinBERT: Financial sentiment analysis with pre-trained language models. arXiv preprint arXiv:1908.10063.</w:t>
      </w:r>
    </w:p>
    <w:p w14:paraId="0333C11C" w14:textId="777651C2" w:rsidR="000E1EF4" w:rsidRDefault="000A059D" w:rsidP="00E165A0">
      <w:pPr>
        <w:spacing w:after="80"/>
        <w:ind w:left="567" w:hanging="567"/>
        <w:rPr>
          <w:rFonts w:hint="eastAsia"/>
          <w:lang w:eastAsia="ko-KR"/>
        </w:rPr>
      </w:pPr>
      <w:r>
        <w:rPr>
          <w:sz w:val="20"/>
        </w:rPr>
        <w:t>[2] Bao, W., Yue, J., &amp; Rao, Y. (2017). A deep learning framework for financial time series using stacked autoencoders and long-short term memory. PloS One, 12(7), e0180944. DOI: https://doi.org/10.1371/journal.pone.0180944</w:t>
      </w:r>
    </w:p>
    <w:p w14:paraId="7383F0F6" w14:textId="77777777" w:rsidR="000E1EF4" w:rsidRDefault="000A059D">
      <w:pPr>
        <w:spacing w:after="80"/>
        <w:ind w:left="567" w:hanging="567"/>
      </w:pPr>
      <w:r>
        <w:rPr>
          <w:sz w:val="20"/>
        </w:rPr>
        <w:t>[3] Bollerslev, T. (1986). Generalized autoregressive conditional heteroskedasticity. Journal of Econometrics, 31(3), 307-327. DOI: https://doi.org/10.1016/0304-4076(86)90063-1</w:t>
      </w:r>
    </w:p>
    <w:p w14:paraId="27C00A80" w14:textId="77777777" w:rsidR="000E1EF4" w:rsidRDefault="000A059D">
      <w:pPr>
        <w:spacing w:after="80"/>
        <w:ind w:left="567" w:hanging="567"/>
      </w:pPr>
      <w:r>
        <w:rPr>
          <w:sz w:val="20"/>
        </w:rPr>
        <w:t>[4] Breiman, L. (2001). Random forests. Machine Learning, 45(1), 5-32. DOI: https://doi.org/10.1023/A:1010933404324</w:t>
      </w:r>
    </w:p>
    <w:p w14:paraId="545C1D76" w14:textId="3D34E5A6" w:rsidR="000E1EF4" w:rsidRDefault="000A059D" w:rsidP="00E165A0">
      <w:pPr>
        <w:spacing w:after="80"/>
        <w:ind w:left="567" w:hanging="567"/>
        <w:rPr>
          <w:rFonts w:hint="eastAsia"/>
          <w:lang w:eastAsia="ko-KR"/>
        </w:rPr>
      </w:pPr>
      <w:r>
        <w:rPr>
          <w:sz w:val="20"/>
        </w:rPr>
        <w:t>[5] Chen, T., &amp; Guestrin, C. (2016). XGBoost: A scalable tree boosting system. Proceedings of the 22nd ACM SIGKDD International Conference on Knowledge Discovery and Data Mining, 785-794. DOI: https://doi.org/10.1145/2939672.2939785</w:t>
      </w:r>
    </w:p>
    <w:p w14:paraId="6CE32137" w14:textId="77777777" w:rsidR="000E1EF4" w:rsidRDefault="000A059D">
      <w:pPr>
        <w:spacing w:after="80"/>
        <w:ind w:left="567" w:hanging="567"/>
      </w:pPr>
      <w:r>
        <w:rPr>
          <w:sz w:val="20"/>
        </w:rPr>
        <w:t>[6] Fama, E. F. (1970). Efficient capital markets: A review of theory and empirical work. The Journal of Finance, 25(2), 383-417. DOI: https://doi.org/10.2307/2325486</w:t>
      </w:r>
    </w:p>
    <w:p w14:paraId="607E23A7" w14:textId="77777777" w:rsidR="000E1EF4" w:rsidRDefault="000A059D">
      <w:pPr>
        <w:spacing w:after="80"/>
        <w:ind w:left="567" w:hanging="567"/>
      </w:pPr>
      <w:r>
        <w:rPr>
          <w:sz w:val="20"/>
        </w:rPr>
        <w:t>[7] Fischer, T., &amp; Krauss, C. (2018). Deep learning with long short-term memory networks for financial market predictions. European Journal of Operational Research, 270(2), 654-669. DOI: https://doi.org/10.1016/j.ejor.2017.11.054</w:t>
      </w:r>
    </w:p>
    <w:p w14:paraId="622AB46D" w14:textId="77777777" w:rsidR="000E1EF4" w:rsidRDefault="000A059D">
      <w:pPr>
        <w:spacing w:after="80"/>
        <w:ind w:left="567" w:hanging="567"/>
      </w:pPr>
      <w:r>
        <w:rPr>
          <w:sz w:val="20"/>
        </w:rPr>
        <w:t>[8] Gu, S., Kelly, B., &amp; Xiu, D. (2020). Empirical asset pricing via machine learning. The Review of Financial Studies, 33(5), 2223-2273. DOI: https://doi.org/10.1093/rfs/hhaa009</w:t>
      </w:r>
    </w:p>
    <w:p w14:paraId="1B58B5FB" w14:textId="77777777" w:rsidR="000E1EF4" w:rsidRDefault="000A059D">
      <w:pPr>
        <w:spacing w:after="80"/>
        <w:ind w:left="567" w:hanging="567"/>
      </w:pPr>
      <w:r>
        <w:rPr>
          <w:sz w:val="20"/>
        </w:rPr>
        <w:t>[9] Hochreiter, S., &amp; Schmidhuber, J. (1997). Long short-term memory. Neural Computation, 9(8), 1735-1780. DOI: https://doi.org/10.1162/neco.1997.9.8.1735</w:t>
      </w:r>
    </w:p>
    <w:p w14:paraId="354A25BE" w14:textId="77777777" w:rsidR="000E1EF4" w:rsidRDefault="000A059D">
      <w:pPr>
        <w:spacing w:after="80"/>
        <w:ind w:left="567" w:hanging="567"/>
      </w:pPr>
      <w:r>
        <w:rPr>
          <w:sz w:val="20"/>
        </w:rPr>
        <w:t>[10] Hoerl, A. E., &amp; Kennard, R. W. (1970). Ridge regression: Biased estimation for nonorthogonal problems. Technometrics, 12(1), 55-67. DOI: https://doi.org/10.1080/00401706.1970.10488634</w:t>
      </w:r>
    </w:p>
    <w:p w14:paraId="7896AF67" w14:textId="77777777" w:rsidR="000E1EF4" w:rsidRDefault="000A059D">
      <w:pPr>
        <w:spacing w:after="80"/>
        <w:ind w:left="567" w:hanging="567"/>
      </w:pPr>
      <w:r>
        <w:rPr>
          <w:sz w:val="20"/>
        </w:rPr>
        <w:t>[11] Huang, A. H., Wang, H., &amp; Yang, Y. (2023). FinBERT: A large language model for extracting information from financial text. Contemporary Accounting Research, 40(2), 806-841. DOI: https://doi.org/10.1111/1911-3846.12832</w:t>
      </w:r>
    </w:p>
    <w:p w14:paraId="2C9A9252" w14:textId="1F74770E" w:rsidR="000E1EF4" w:rsidRDefault="000A059D" w:rsidP="00E165A0">
      <w:pPr>
        <w:spacing w:after="80"/>
        <w:ind w:left="567" w:hanging="567"/>
        <w:rPr>
          <w:rFonts w:hint="eastAsia"/>
          <w:lang w:eastAsia="ko-KR"/>
        </w:rPr>
      </w:pPr>
      <w:r>
        <w:rPr>
          <w:sz w:val="20"/>
        </w:rPr>
        <w:t>[12] Jolliffe, I. T. (2002). Principal Component Analysis (2nd ed.). Springer. DOI: https://doi.org/10.1007/b98835</w:t>
      </w:r>
    </w:p>
    <w:p w14:paraId="3B18DF47" w14:textId="200B9A22" w:rsidR="000E1EF4" w:rsidRDefault="000A059D" w:rsidP="00E165A0">
      <w:pPr>
        <w:spacing w:after="80"/>
        <w:ind w:left="567" w:hanging="567"/>
        <w:rPr>
          <w:rFonts w:hint="eastAsia"/>
          <w:lang w:eastAsia="ko-KR"/>
        </w:rPr>
      </w:pPr>
      <w:r>
        <w:rPr>
          <w:sz w:val="20"/>
        </w:rPr>
        <w:t>[13] Ke, G., Meng, Q., Finley, T., Wang, T., Chen, W., Ma, W., Ye, Q., &amp; Liu, T. Y. (2017). LightGBM: A highly efficient gradient boosting decision tree. Advances in Neural Information Processing Systems, 30, 3146-3154. Available at: https://papers.nips.cc/paper/2017/hash/6449f44a102fde848669bdd9eb6b76fa-Abstract.html</w:t>
      </w:r>
    </w:p>
    <w:p w14:paraId="443A8B59" w14:textId="77777777" w:rsidR="000E1EF4" w:rsidRDefault="000A059D">
      <w:pPr>
        <w:spacing w:after="80"/>
        <w:ind w:left="567" w:hanging="567"/>
      </w:pPr>
      <w:r>
        <w:rPr>
          <w:sz w:val="20"/>
        </w:rPr>
        <w:t>[14] Lettau, M., &amp; Madhavan, A. (2018). Exchange-traded funds 101 for economists. Journal of Economic Perspectives, 32(1), 135-154. DOI: https://doi.org/10.1257/jep.32.1.135</w:t>
      </w:r>
    </w:p>
    <w:p w14:paraId="1500A608" w14:textId="77777777" w:rsidR="000E1EF4" w:rsidRDefault="000A059D">
      <w:pPr>
        <w:spacing w:after="80"/>
        <w:ind w:left="567" w:hanging="567"/>
      </w:pPr>
      <w:r>
        <w:rPr>
          <w:sz w:val="20"/>
        </w:rPr>
        <w:t>[15] Lopez de Prado, M. (2018). Advances in Financial Machine Learning. John Wiley &amp; Sons. ISBN: 978-1-119-48208-6</w:t>
      </w:r>
    </w:p>
    <w:p w14:paraId="26F0CEB9" w14:textId="7C668F29" w:rsidR="000E1EF4" w:rsidRDefault="000A059D" w:rsidP="00E165A0">
      <w:pPr>
        <w:spacing w:after="80"/>
        <w:ind w:left="567" w:hanging="567"/>
        <w:rPr>
          <w:rFonts w:hint="eastAsia"/>
          <w:lang w:eastAsia="ko-KR"/>
        </w:rPr>
      </w:pPr>
      <w:r>
        <w:rPr>
          <w:sz w:val="20"/>
        </w:rPr>
        <w:t>[16] Loughran, T., &amp; McDonald, B. (2011). When is a liability not a liability? Textual analysis, dictionaries, and 10-Ks. The Journal of Finance, 66(1), 35-65. DOI: https://doi.org/10.1111/j.1540-6261.2010.01625.x</w:t>
      </w:r>
    </w:p>
    <w:p w14:paraId="7F376299" w14:textId="77777777" w:rsidR="000E1EF4" w:rsidRDefault="000A059D">
      <w:pPr>
        <w:spacing w:after="80"/>
        <w:ind w:left="567" w:hanging="567"/>
      </w:pPr>
      <w:r>
        <w:rPr>
          <w:sz w:val="20"/>
        </w:rPr>
        <w:t>[17] Pedregosa, F., Varoquaux, G., Gramfort, A., Michel, V., Thirion, B., Grisel, O., ... &amp; Duchesnay, É. (2011). Scikit-learn: Machine learning in Python. Journal of Machine Learning Research, 12, 2825-2830. Available at: http://jmlr.org/papers/v12/pedregosa11a.html</w:t>
      </w:r>
    </w:p>
    <w:p w14:paraId="0ACE8E28" w14:textId="77777777" w:rsidR="000E1EF4" w:rsidRDefault="000A059D">
      <w:pPr>
        <w:spacing w:after="80"/>
        <w:ind w:left="567" w:hanging="567"/>
      </w:pPr>
      <w:r>
        <w:rPr>
          <w:sz w:val="20"/>
        </w:rPr>
        <w:t>[18] Sezer, O. B., Gudelek, M. U., &amp; Ozbayoglu, A. M. (2020). Financial time series forecasting with deep learning: A systematic literature review: 2005-2019. Applied Soft Computing, 90, 106181. DOI: https://doi.org/10.1016/j.asoc.2020.106181</w:t>
      </w:r>
    </w:p>
    <w:p w14:paraId="313050B3" w14:textId="77777777" w:rsidR="000E1EF4" w:rsidRDefault="000A059D">
      <w:pPr>
        <w:spacing w:after="80"/>
        <w:ind w:left="567" w:hanging="567"/>
      </w:pPr>
      <w:r>
        <w:rPr>
          <w:sz w:val="20"/>
        </w:rPr>
        <w:t>[19] Tetlock, P. C. (2007). Giving content to investor sentiment: The role of media in the stock market. The Journal of Finance, 62(3), 1139-1168. DOI: https://doi.org/10.1111/j.1540-6261.2007.01232.x</w:t>
      </w:r>
    </w:p>
    <w:p w14:paraId="2594B766" w14:textId="77777777" w:rsidR="000E1EF4" w:rsidRDefault="000A059D">
      <w:pPr>
        <w:spacing w:after="80"/>
        <w:ind w:left="567" w:hanging="567"/>
      </w:pPr>
      <w:r>
        <w:rPr>
          <w:sz w:val="20"/>
        </w:rPr>
        <w:t>[20] Vaswani, A., Shazeer, N., Parmar, N., Uszkoreit, J., Jones, L., Gomez, A. N., Kaiser, Ł., &amp; Polosukhin, I. (2017). Attention is all you need. Advances in Neural Information Processing Systems, 30, 5998-6008. arXiv: https://arxiv.org/abs/1706.03762</w:t>
      </w:r>
    </w:p>
    <w:p w14:paraId="554C8BC3" w14:textId="77777777" w:rsidR="000E1EF4" w:rsidRDefault="000A059D">
      <w:pPr>
        <w:spacing w:after="80"/>
        <w:ind w:left="567" w:hanging="567"/>
      </w:pPr>
      <w:r>
        <w:rPr>
          <w:sz w:val="20"/>
        </w:rPr>
        <w:t>[21] Wolpert, D. H. (1992). Stacked generalization. Neural Networks, 5(2), 241-259. DOI: https://doi.org/10.1016/S0893-6080(05)80023-1</w:t>
      </w:r>
    </w:p>
    <w:p w14:paraId="67D97D22" w14:textId="045A83D2" w:rsidR="000E1EF4" w:rsidRDefault="000A059D" w:rsidP="00E165A0">
      <w:pPr>
        <w:spacing w:after="80"/>
        <w:ind w:left="567" w:hanging="567"/>
        <w:rPr>
          <w:rFonts w:hint="eastAsia"/>
          <w:lang w:eastAsia="ko-KR"/>
        </w:rPr>
      </w:pPr>
      <w:r>
        <w:rPr>
          <w:sz w:val="20"/>
        </w:rPr>
        <w:t>[22] Xing, F. Z., Cambria, E., &amp; Welsch, R. E. (2018). Natural language based financial forecasting: A survey. Artificial Intelligence Review, 50(1), 49-73. DOI: https://doi.org/10.1007/s10462-017-9588-9</w:t>
      </w:r>
    </w:p>
    <w:p w14:paraId="6E402E81" w14:textId="4FD887E7" w:rsidR="000E1EF4" w:rsidRDefault="000A059D" w:rsidP="00E165A0">
      <w:pPr>
        <w:spacing w:after="80"/>
        <w:ind w:left="567" w:hanging="567"/>
        <w:rPr>
          <w:rFonts w:hint="eastAsia"/>
          <w:lang w:eastAsia="ko-KR"/>
        </w:rPr>
      </w:pPr>
      <w:r>
        <w:rPr>
          <w:sz w:val="20"/>
        </w:rPr>
        <w:t>[23] Zhong, X., &amp; Enke, D. (2019). Predicting the daily return direction of the stock market using hybrid machine learning algorithms. Financial Innovation, 5(1), 1-20. DOI: https://doi.org/10.1186/s40854-019-0138-0</w:t>
      </w:r>
    </w:p>
    <w:p w14:paraId="1C782ACD" w14:textId="664FEE3E" w:rsidR="000E1EF4" w:rsidRDefault="000A059D" w:rsidP="00E165A0">
      <w:pPr>
        <w:spacing w:after="80"/>
        <w:ind w:left="567" w:hanging="567"/>
        <w:rPr>
          <w:rFonts w:hint="eastAsia"/>
          <w:lang w:eastAsia="ko-KR"/>
        </w:rPr>
      </w:pPr>
      <w:r>
        <w:rPr>
          <w:sz w:val="20"/>
        </w:rPr>
        <w:t>[24] Bollen, J., Mao, H., &amp; Zeng, X. (2011). Twitter mood predicts the stock market. Journal of Computational Science, 2(1), 1-8. DOI: https://doi.org/10.1016/j.jocs.2010.12.007</w:t>
      </w:r>
    </w:p>
    <w:p w14:paraId="1A501CCE" w14:textId="409C0F3A" w:rsidR="000E1EF4" w:rsidRDefault="000A059D" w:rsidP="00E165A0">
      <w:pPr>
        <w:spacing w:after="80"/>
        <w:ind w:left="567" w:hanging="567"/>
        <w:rPr>
          <w:rFonts w:hint="eastAsia"/>
          <w:lang w:eastAsia="ko-KR"/>
        </w:rPr>
      </w:pPr>
      <w:r>
        <w:rPr>
          <w:sz w:val="20"/>
        </w:rPr>
        <w:t>[25] Lopez-Lira, A., &amp; Tang, Y. (2023). Can ChatGPT forecast stock price movements? Return predictability and large language models. arXiv preprint arXiv:2304.07619.</w:t>
      </w:r>
    </w:p>
    <w:p w14:paraId="230E1608" w14:textId="242C1C5A" w:rsidR="000E1EF4" w:rsidRDefault="000A059D" w:rsidP="00E165A0">
      <w:pPr>
        <w:spacing w:after="80"/>
        <w:ind w:left="567" w:hanging="567"/>
        <w:rPr>
          <w:rFonts w:hint="eastAsia"/>
          <w:lang w:eastAsia="ko-KR"/>
        </w:rPr>
      </w:pPr>
      <w:r>
        <w:rPr>
          <w:sz w:val="20"/>
        </w:rPr>
        <w:t>[26] Cont, R. (2001). Empirical properties of asset returns: stylized facts and statistical issues. Quantitative Finance, 1(2), 223-236. DOI: https://doi.org/10.1080/713665670</w:t>
      </w:r>
    </w:p>
    <w:p w14:paraId="55F55122" w14:textId="195E00D4" w:rsidR="000E1EF4" w:rsidRDefault="000A059D" w:rsidP="00E165A0">
      <w:pPr>
        <w:spacing w:after="80"/>
        <w:ind w:left="567" w:hanging="567"/>
        <w:rPr>
          <w:rFonts w:hint="eastAsia"/>
          <w:lang w:eastAsia="ko-KR"/>
        </w:rPr>
      </w:pPr>
      <w:r>
        <w:rPr>
          <w:sz w:val="20"/>
        </w:rPr>
        <w:t>[27] Lim, B., &amp; Zohren, S. (2021). Time-series forecasting with deep learning: a survey. Philosophical Transactions of the Royal Society A, 379(2194), 20200209. DOI: https://doi.org/10.1098/rsta.2020.0209</w:t>
      </w:r>
    </w:p>
    <w:p w14:paraId="3F367478" w14:textId="77777777" w:rsidR="000E1EF4" w:rsidRDefault="000A059D">
      <w:pPr>
        <w:spacing w:after="80"/>
        <w:ind w:left="567" w:hanging="567"/>
      </w:pPr>
      <w:r>
        <w:rPr>
          <w:sz w:val="20"/>
        </w:rPr>
        <w:t>[28] Hamilton, J. D. (1994). Time Series Analysis. Princeton University Press. ISBN: 978-0-691-04289-3</w:t>
      </w:r>
    </w:p>
    <w:p w14:paraId="6C78F04B" w14:textId="39C0147C" w:rsidR="000E1EF4" w:rsidRDefault="000A059D" w:rsidP="00E165A0">
      <w:pPr>
        <w:spacing w:after="80"/>
        <w:ind w:left="567" w:hanging="567"/>
        <w:rPr>
          <w:rFonts w:hint="eastAsia"/>
          <w:lang w:eastAsia="ko-KR"/>
        </w:rPr>
      </w:pPr>
      <w:r>
        <w:rPr>
          <w:sz w:val="20"/>
        </w:rPr>
        <w:t>[29] Hastie, T., Tibshirani, R., &amp; Friedman, J. (2009). The Elements of Statistical Learning (2nd ed.). Springer. DOI: https://doi.org/10.1007/978-0-387-84858-7</w:t>
      </w:r>
    </w:p>
    <w:p w14:paraId="76A75924" w14:textId="77777777" w:rsidR="000E1EF4" w:rsidRDefault="000A059D">
      <w:pPr>
        <w:spacing w:after="80"/>
        <w:ind w:left="567" w:hanging="567"/>
      </w:pPr>
      <w:r>
        <w:rPr>
          <w:sz w:val="20"/>
        </w:rPr>
        <w:t>[30] Akiba, T., Sano, S., Yanase, T., Ohta, T., &amp; Koyama, M. (2019). Optuna: A next-generation hyperparameter optimization framework. Proceedings of the 25th ACM SIGKDD International Conference on Knowledge Discovery &amp; Data Mining, 2623-2631. DOI: https://doi.org/10.1145/3292500.3330701</w:t>
      </w:r>
    </w:p>
    <w:p w14:paraId="0D13A980" w14:textId="77777777" w:rsidR="000E1EF4" w:rsidRDefault="000A059D">
      <w:pPr>
        <w:spacing w:after="80"/>
        <w:ind w:left="567" w:hanging="567"/>
      </w:pPr>
      <w:r>
        <w:rPr>
          <w:sz w:val="20"/>
        </w:rPr>
        <w:t>[31] Diebold, F. X., &amp; Mariano, R. S. (1995). Comparing predictive accuracy. Journal of Business &amp; Economic Statistics, 13(3), 253-263. DOI: https://doi.org/10.1080/07350015.1995.10524599</w:t>
      </w:r>
    </w:p>
    <w:p w14:paraId="465A4ADF" w14:textId="77777777" w:rsidR="000E1EF4" w:rsidRDefault="000A059D">
      <w:pPr>
        <w:spacing w:after="80"/>
        <w:ind w:left="567" w:hanging="567"/>
      </w:pPr>
      <w:r>
        <w:rPr>
          <w:sz w:val="20"/>
        </w:rPr>
        <w:t>[32] Goodfellow, I., Bengio, Y., &amp; Courville, A. (2016). Deep Learning. MIT Press. ISBN: 978-0-262-03561-3</w:t>
      </w:r>
    </w:p>
    <w:p w14:paraId="75F05B79" w14:textId="30CEB5C5" w:rsidR="000E1EF4" w:rsidRDefault="000A059D" w:rsidP="00E165A0">
      <w:pPr>
        <w:spacing w:after="80"/>
        <w:ind w:left="567" w:hanging="567"/>
        <w:rPr>
          <w:rFonts w:hint="eastAsia"/>
          <w:lang w:eastAsia="ko-KR"/>
        </w:rPr>
      </w:pPr>
      <w:r>
        <w:rPr>
          <w:sz w:val="20"/>
        </w:rPr>
        <w:t>[33] Bishop, C. M. (2006). Pattern Recognition and Machine Learning. Springer. ISBN: 978-0-387-31073-2</w:t>
      </w:r>
    </w:p>
    <w:p w14:paraId="20F23907" w14:textId="77777777" w:rsidR="000E1EF4" w:rsidRDefault="000A059D">
      <w:pPr>
        <w:spacing w:after="80"/>
        <w:ind w:left="567" w:hanging="567"/>
      </w:pPr>
      <w:r>
        <w:rPr>
          <w:sz w:val="20"/>
        </w:rPr>
        <w:t>[34] Newey, W. K., &amp; West, K. D. (1987). A simple, positive semi-definite, heteroskedasticity and autocorrelation consistent covariance matrix. Econometrica, 55(3), 703-708. DOI: https://doi.org/10.2307/1913610</w:t>
      </w:r>
    </w:p>
    <w:p w14:paraId="5D3AF577" w14:textId="4EF1D070" w:rsidR="000E1EF4" w:rsidRDefault="000A059D" w:rsidP="00E165A0">
      <w:pPr>
        <w:spacing w:after="80"/>
        <w:ind w:left="567" w:hanging="567"/>
        <w:rPr>
          <w:rFonts w:hint="eastAsia"/>
          <w:lang w:eastAsia="ko-KR"/>
        </w:rPr>
      </w:pPr>
      <w:r>
        <w:rPr>
          <w:sz w:val="20"/>
        </w:rPr>
        <w:t>[35] Efron, B., &amp; Tibshirani, R. J. (1993). An Introduction to the Bootstrap. Chapman &amp; Hall/CRC. ISBN: 978-0-412-04231-7</w:t>
      </w:r>
    </w:p>
    <w:p w14:paraId="39E7C9B2" w14:textId="77777777" w:rsidR="000E1EF4" w:rsidRDefault="000A059D">
      <w:pPr>
        <w:spacing w:after="80"/>
        <w:ind w:left="567" w:hanging="567"/>
      </w:pPr>
      <w:r>
        <w:rPr>
          <w:sz w:val="20"/>
        </w:rPr>
        <w:t>[36] Ben-David, I., Franzoni, F., &amp; Moussawi, R. (2018). Do ETFs increase volatility? The Journal of Finance, 73(6), 2471-2535. DOI: https://doi.org/10.1111/jofi.12727</w:t>
      </w:r>
    </w:p>
    <w:p w14:paraId="0C3187FC" w14:textId="77777777" w:rsidR="000E1EF4" w:rsidRDefault="000A059D">
      <w:pPr>
        <w:spacing w:after="80"/>
        <w:ind w:left="567" w:hanging="567"/>
      </w:pPr>
      <w:r>
        <w:rPr>
          <w:sz w:val="20"/>
        </w:rPr>
        <w:t>[37] Devlin, J., Chang, M.-W., Lee, K., &amp; Toutanova, K. (2019). BERT: Pre-training of deep bidirectional transformers for language understanding. Proceedings of NAACL-HLT, 4171-4186. DOI: https://doi.org/10.18653/v1/N19-1423</w:t>
      </w:r>
    </w:p>
    <w:p w14:paraId="580AE14C" w14:textId="51BD9010" w:rsidR="000E1EF4" w:rsidRDefault="000A059D" w:rsidP="00E165A0">
      <w:pPr>
        <w:spacing w:after="80"/>
        <w:ind w:left="567" w:hanging="567"/>
        <w:rPr>
          <w:rFonts w:hint="eastAsia"/>
          <w:lang w:eastAsia="ko-KR"/>
        </w:rPr>
      </w:pPr>
      <w:r>
        <w:rPr>
          <w:sz w:val="20"/>
        </w:rPr>
        <w:t>[38] Heston, S. L., &amp; Sinha, N. R. (2017). News vs. sentiment: Predicting stock returns from news stories. Financial Analysts Journal, 73(3), 67-83. DOI: https://doi.org/10.2469/faj.v73.n3.3</w:t>
      </w:r>
    </w:p>
    <w:p w14:paraId="15008FAD" w14:textId="43AA19F5" w:rsidR="000E1EF4" w:rsidRDefault="000A059D" w:rsidP="00E165A0">
      <w:pPr>
        <w:spacing w:after="80"/>
        <w:ind w:left="567" w:hanging="567"/>
        <w:rPr>
          <w:rFonts w:hint="eastAsia"/>
          <w:lang w:eastAsia="ko-KR"/>
        </w:rPr>
      </w:pPr>
      <w:r>
        <w:rPr>
          <w:sz w:val="20"/>
        </w:rPr>
        <w:t>[39] Arnott, R. D., Harvey, C. R., &amp; Markowitz, H. (2019). A backtesting protocol in the era of machine learning. The Journal of Financial Data Science, 1(1), 64-74. DOI: https://doi.org/10.3905/jfds.2019.1.064</w:t>
      </w:r>
    </w:p>
    <w:p w14:paraId="51948ED4" w14:textId="77777777" w:rsidR="000E1EF4" w:rsidRDefault="000A059D">
      <w:pPr>
        <w:spacing w:after="80"/>
        <w:ind w:left="567" w:hanging="567"/>
      </w:pPr>
      <w:r>
        <w:rPr>
          <w:sz w:val="20"/>
        </w:rPr>
        <w:t>[40] Engle, R. F., &amp; Ng, V. K. (1993). Measuring and testing the impact of news on volatility. The Journal of Finance, 48(5), 1749-1778. DOI: https://doi.org/10.1111/j.1540-6261.1993.tb05127.x</w:t>
      </w:r>
    </w:p>
    <w:p w14:paraId="45ACAE9A" w14:textId="0A7597AC" w:rsidR="000E1EF4" w:rsidRDefault="000A059D" w:rsidP="00E165A0">
      <w:pPr>
        <w:spacing w:after="80"/>
        <w:ind w:left="567" w:hanging="567"/>
        <w:rPr>
          <w:rFonts w:hint="eastAsia"/>
          <w:lang w:eastAsia="ko-KR"/>
        </w:rPr>
      </w:pPr>
      <w:r>
        <w:rPr>
          <w:sz w:val="20"/>
        </w:rPr>
        <w:t>[41] Andersen, T. G., Bollerslev, T., Diebold, F. X., &amp; Labys, P. (2003). Modeling and forecasting realized volatility. Econometrica, 71(2), 579-625. DOI: https://doi.org/10.1111/1468-0262.00418</w:t>
      </w:r>
    </w:p>
    <w:p w14:paraId="0CB3280F" w14:textId="77777777" w:rsidR="000E1EF4" w:rsidRDefault="000A059D">
      <w:pPr>
        <w:spacing w:after="80"/>
        <w:ind w:left="567" w:hanging="567"/>
      </w:pPr>
      <w:r>
        <w:rPr>
          <w:sz w:val="20"/>
        </w:rPr>
        <w:t>[42] Leitch, G., &amp; Tanner, J. E. (1991). Economic forecast evaluation: Profits versus the conventional error measures. American Economic Review, 81(3), 580-590. Available at: https://www.jstor.org/stable/2006640</w:t>
      </w:r>
    </w:p>
    <w:p w14:paraId="27DE97C1" w14:textId="3D476E2B" w:rsidR="000E1EF4" w:rsidRDefault="000A059D" w:rsidP="00E165A0">
      <w:pPr>
        <w:spacing w:after="80"/>
        <w:ind w:left="567" w:hanging="567"/>
        <w:rPr>
          <w:rFonts w:hint="eastAsia"/>
          <w:lang w:eastAsia="ko-KR"/>
        </w:rPr>
      </w:pPr>
      <w:r>
        <w:rPr>
          <w:sz w:val="20"/>
        </w:rPr>
        <w:t>[43] Christoffersen, P. F., &amp; Diebold, F. X. (2006). Financial asset returns, direction-of-change forecasting, and volatility dynamics. Management Science, 52(8), 1273-1287. DOI: https://doi.org/10.1287/mnsc.1060.0520</w:t>
      </w:r>
    </w:p>
    <w:p w14:paraId="21709FAE" w14:textId="77777777" w:rsidR="000E1EF4" w:rsidRDefault="000A059D">
      <w:pPr>
        <w:spacing w:after="80"/>
        <w:ind w:left="567" w:hanging="567"/>
      </w:pPr>
      <w:r>
        <w:rPr>
          <w:sz w:val="20"/>
        </w:rPr>
        <w:t>[44] Corsi, F. (2009). A simple approximate long-memory model of realized volatility. Journal of Financial Econometrics, 7(2), 174-196. DOI: https://doi.org/10.1093/jjfinec/nbp001</w:t>
      </w:r>
    </w:p>
    <w:p w14:paraId="78AAA482" w14:textId="77777777" w:rsidR="000E1EF4" w:rsidRDefault="000A059D">
      <w:pPr>
        <w:spacing w:after="80"/>
        <w:ind w:left="567" w:hanging="567"/>
      </w:pPr>
      <w:r>
        <w:rPr>
          <w:sz w:val="20"/>
        </w:rPr>
        <w:t>[45] Black, F. (1976). Studies of stock price volatility changes. Proceedings of the 1976 Meetings of the American Statistical Association: Business and Economic Statistics Section, 177-181.</w:t>
      </w:r>
    </w:p>
    <w:p w14:paraId="45760850" w14:textId="77777777" w:rsidR="000E1EF4" w:rsidRDefault="000A059D">
      <w:r>
        <w:br w:type="page"/>
      </w:r>
    </w:p>
    <w:p w14:paraId="45DB94A1" w14:textId="77777777" w:rsidR="000E1EF4" w:rsidRDefault="000A059D">
      <w:pPr>
        <w:jc w:val="center"/>
        <w:rPr>
          <w:lang w:eastAsia="ko-KR"/>
        </w:rPr>
      </w:pPr>
      <w:r>
        <w:rPr>
          <w:b/>
          <w:sz w:val="32"/>
          <w:lang w:eastAsia="ko-KR"/>
        </w:rPr>
        <w:t xml:space="preserve">Appendix A: </w:t>
      </w:r>
      <w:r>
        <w:rPr>
          <w:b/>
          <w:sz w:val="32"/>
          <w:lang w:eastAsia="ko-KR"/>
        </w:rPr>
        <w:t>수학</w:t>
      </w:r>
      <w:r>
        <w:rPr>
          <w:b/>
          <w:sz w:val="32"/>
          <w:lang w:eastAsia="ko-KR"/>
        </w:rPr>
        <w:t xml:space="preserve"> </w:t>
      </w:r>
      <w:r>
        <w:rPr>
          <w:b/>
          <w:sz w:val="32"/>
          <w:lang w:eastAsia="ko-KR"/>
        </w:rPr>
        <w:t>기호</w:t>
      </w:r>
      <w:r>
        <w:rPr>
          <w:b/>
          <w:sz w:val="32"/>
          <w:lang w:eastAsia="ko-KR"/>
        </w:rPr>
        <w:t xml:space="preserve"> </w:t>
      </w:r>
      <w:r>
        <w:rPr>
          <w:b/>
          <w:sz w:val="32"/>
          <w:lang w:eastAsia="ko-KR"/>
        </w:rPr>
        <w:t>정의표</w:t>
      </w:r>
    </w:p>
    <w:p w14:paraId="13E1B57D" w14:textId="77777777" w:rsidR="000E1EF4" w:rsidRDefault="000E1EF4">
      <w:pPr>
        <w:rPr>
          <w:lang w:eastAsia="ko-KR"/>
        </w:rPr>
      </w:pPr>
    </w:p>
    <w:p w14:paraId="60569B50"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A1&gt; </w:t>
      </w:r>
      <w:r>
        <w:rPr>
          <w:b/>
          <w:sz w:val="20"/>
          <w:lang w:eastAsia="ko-KR"/>
        </w:rPr>
        <w:t>수학</w:t>
      </w:r>
      <w:r>
        <w:rPr>
          <w:b/>
          <w:sz w:val="20"/>
          <w:lang w:eastAsia="ko-KR"/>
        </w:rPr>
        <w:t xml:space="preserve"> </w:t>
      </w:r>
      <w:r>
        <w:rPr>
          <w:b/>
          <w:sz w:val="20"/>
          <w:lang w:eastAsia="ko-KR"/>
        </w:rPr>
        <w:t>기호</w:t>
      </w:r>
      <w:r>
        <w:rPr>
          <w:b/>
          <w:sz w:val="20"/>
          <w:lang w:eastAsia="ko-KR"/>
        </w:rPr>
        <w:t xml:space="preserve"> </w:t>
      </w:r>
      <w:r>
        <w:rPr>
          <w:b/>
          <w:sz w:val="20"/>
          <w:lang w:eastAsia="ko-KR"/>
        </w:rPr>
        <w:t>정의표</w:t>
      </w:r>
    </w:p>
    <w:tbl>
      <w:tblPr>
        <w:tblStyle w:val="af9"/>
        <w:tblW w:w="0" w:type="auto"/>
        <w:jc w:val="center"/>
        <w:tblLook w:val="04A0" w:firstRow="1" w:lastRow="0" w:firstColumn="1" w:lastColumn="0" w:noHBand="0" w:noVBand="1"/>
      </w:tblPr>
      <w:tblGrid>
        <w:gridCol w:w="2929"/>
        <w:gridCol w:w="2929"/>
        <w:gridCol w:w="2929"/>
      </w:tblGrid>
      <w:tr w:rsidR="000E1EF4" w14:paraId="30956185" w14:textId="77777777">
        <w:trPr>
          <w:jc w:val="center"/>
        </w:trPr>
        <w:tc>
          <w:tcPr>
            <w:tcW w:w="2929" w:type="dxa"/>
            <w:shd w:val="clear" w:color="auto" w:fill="E0E0E0"/>
          </w:tcPr>
          <w:p w14:paraId="759137E2" w14:textId="77777777" w:rsidR="000E1EF4" w:rsidRDefault="000A059D">
            <w:pPr>
              <w:jc w:val="center"/>
            </w:pPr>
            <w:r>
              <w:rPr>
                <w:b/>
                <w:sz w:val="18"/>
              </w:rPr>
              <w:t>기호</w:t>
            </w:r>
          </w:p>
        </w:tc>
        <w:tc>
          <w:tcPr>
            <w:tcW w:w="2929" w:type="dxa"/>
            <w:shd w:val="clear" w:color="auto" w:fill="E0E0E0"/>
          </w:tcPr>
          <w:p w14:paraId="5F19C18D" w14:textId="77777777" w:rsidR="000E1EF4" w:rsidRDefault="000A059D">
            <w:pPr>
              <w:jc w:val="center"/>
            </w:pPr>
            <w:r>
              <w:rPr>
                <w:b/>
                <w:sz w:val="18"/>
              </w:rPr>
              <w:t>정의</w:t>
            </w:r>
          </w:p>
        </w:tc>
        <w:tc>
          <w:tcPr>
            <w:tcW w:w="2929" w:type="dxa"/>
            <w:shd w:val="clear" w:color="auto" w:fill="E0E0E0"/>
          </w:tcPr>
          <w:p w14:paraId="7A232027" w14:textId="77777777" w:rsidR="000E1EF4" w:rsidRDefault="000A059D">
            <w:pPr>
              <w:jc w:val="center"/>
            </w:pPr>
            <w:r>
              <w:rPr>
                <w:b/>
                <w:sz w:val="18"/>
              </w:rPr>
              <w:t>적용</w:t>
            </w:r>
            <w:r>
              <w:rPr>
                <w:b/>
                <w:sz w:val="18"/>
              </w:rPr>
              <w:t xml:space="preserve"> </w:t>
            </w:r>
            <w:r>
              <w:rPr>
                <w:b/>
                <w:sz w:val="18"/>
              </w:rPr>
              <w:t>절</w:t>
            </w:r>
          </w:p>
        </w:tc>
      </w:tr>
      <w:tr w:rsidR="000E1EF4" w14:paraId="322795DC" w14:textId="77777777">
        <w:trPr>
          <w:jc w:val="center"/>
        </w:trPr>
        <w:tc>
          <w:tcPr>
            <w:tcW w:w="2929" w:type="dxa"/>
          </w:tcPr>
          <w:p w14:paraId="6DCAEDC6" w14:textId="77777777" w:rsidR="000E1EF4" w:rsidRDefault="000A059D">
            <w:pPr>
              <w:jc w:val="center"/>
            </w:pPr>
            <w:r>
              <w:rPr>
                <w:sz w:val="18"/>
              </w:rPr>
              <w:t>rₜ</w:t>
            </w:r>
          </w:p>
        </w:tc>
        <w:tc>
          <w:tcPr>
            <w:tcW w:w="2929" w:type="dxa"/>
          </w:tcPr>
          <w:p w14:paraId="1D10C98E" w14:textId="77777777" w:rsidR="000E1EF4" w:rsidRDefault="000A059D">
            <w:pPr>
              <w:jc w:val="center"/>
            </w:pPr>
            <w:r>
              <w:rPr>
                <w:sz w:val="18"/>
              </w:rPr>
              <w:t>t</w:t>
            </w:r>
            <w:r>
              <w:rPr>
                <w:sz w:val="18"/>
              </w:rPr>
              <w:t>일의</w:t>
            </w:r>
            <w:r>
              <w:rPr>
                <w:sz w:val="18"/>
              </w:rPr>
              <w:t xml:space="preserve"> </w:t>
            </w:r>
            <w:r>
              <w:rPr>
                <w:sz w:val="18"/>
              </w:rPr>
              <w:t>일별</w:t>
            </w:r>
            <w:r>
              <w:rPr>
                <w:sz w:val="18"/>
              </w:rPr>
              <w:t xml:space="preserve"> </w:t>
            </w:r>
            <w:r>
              <w:rPr>
                <w:sz w:val="18"/>
              </w:rPr>
              <w:t>수익률</w:t>
            </w:r>
          </w:p>
        </w:tc>
        <w:tc>
          <w:tcPr>
            <w:tcW w:w="2929" w:type="dxa"/>
          </w:tcPr>
          <w:p w14:paraId="2811138B" w14:textId="77777777" w:rsidR="000E1EF4" w:rsidRDefault="000A059D">
            <w:pPr>
              <w:jc w:val="center"/>
            </w:pPr>
            <w:r>
              <w:rPr>
                <w:sz w:val="18"/>
              </w:rPr>
              <w:t>3.4</w:t>
            </w:r>
          </w:p>
        </w:tc>
      </w:tr>
      <w:tr w:rsidR="000E1EF4" w14:paraId="13E0B77F" w14:textId="77777777">
        <w:trPr>
          <w:jc w:val="center"/>
        </w:trPr>
        <w:tc>
          <w:tcPr>
            <w:tcW w:w="2929" w:type="dxa"/>
          </w:tcPr>
          <w:p w14:paraId="33ACF503" w14:textId="77777777" w:rsidR="000E1EF4" w:rsidRDefault="000A059D">
            <w:pPr>
              <w:jc w:val="center"/>
            </w:pPr>
            <w:r>
              <w:rPr>
                <w:sz w:val="18"/>
              </w:rPr>
              <w:t>Pₜ</w:t>
            </w:r>
          </w:p>
        </w:tc>
        <w:tc>
          <w:tcPr>
            <w:tcW w:w="2929" w:type="dxa"/>
          </w:tcPr>
          <w:p w14:paraId="0D4030A3" w14:textId="77777777" w:rsidR="000E1EF4" w:rsidRDefault="000A059D">
            <w:pPr>
              <w:jc w:val="center"/>
            </w:pPr>
            <w:r>
              <w:rPr>
                <w:sz w:val="18"/>
              </w:rPr>
              <w:t>t</w:t>
            </w:r>
            <w:r>
              <w:rPr>
                <w:sz w:val="18"/>
              </w:rPr>
              <w:t>일의</w:t>
            </w:r>
            <w:r>
              <w:rPr>
                <w:sz w:val="18"/>
              </w:rPr>
              <w:t xml:space="preserve"> </w:t>
            </w:r>
            <w:r>
              <w:rPr>
                <w:sz w:val="18"/>
              </w:rPr>
              <w:t>종가</w:t>
            </w:r>
          </w:p>
        </w:tc>
        <w:tc>
          <w:tcPr>
            <w:tcW w:w="2929" w:type="dxa"/>
          </w:tcPr>
          <w:p w14:paraId="729687B2" w14:textId="77777777" w:rsidR="000E1EF4" w:rsidRDefault="000A059D">
            <w:pPr>
              <w:jc w:val="center"/>
            </w:pPr>
            <w:r>
              <w:rPr>
                <w:sz w:val="18"/>
              </w:rPr>
              <w:t>3.4</w:t>
            </w:r>
          </w:p>
        </w:tc>
      </w:tr>
      <w:tr w:rsidR="000E1EF4" w14:paraId="64F92880" w14:textId="77777777">
        <w:trPr>
          <w:jc w:val="center"/>
        </w:trPr>
        <w:tc>
          <w:tcPr>
            <w:tcW w:w="2929" w:type="dxa"/>
          </w:tcPr>
          <w:p w14:paraId="2EEC321E" w14:textId="77777777" w:rsidR="000E1EF4" w:rsidRDefault="000A059D">
            <w:pPr>
              <w:jc w:val="center"/>
            </w:pPr>
            <w:r>
              <w:rPr>
                <w:sz w:val="18"/>
              </w:rPr>
              <w:t>ŷ</w:t>
            </w:r>
          </w:p>
        </w:tc>
        <w:tc>
          <w:tcPr>
            <w:tcW w:w="2929" w:type="dxa"/>
          </w:tcPr>
          <w:p w14:paraId="364B7E78" w14:textId="77777777" w:rsidR="000E1EF4" w:rsidRDefault="000A059D">
            <w:pPr>
              <w:jc w:val="center"/>
            </w:pPr>
            <w:r>
              <w:rPr>
                <w:sz w:val="18"/>
              </w:rPr>
              <w:t>예측값</w:t>
            </w:r>
          </w:p>
        </w:tc>
        <w:tc>
          <w:tcPr>
            <w:tcW w:w="2929" w:type="dxa"/>
          </w:tcPr>
          <w:p w14:paraId="093F85B5" w14:textId="77777777" w:rsidR="000E1EF4" w:rsidRDefault="000A059D">
            <w:pPr>
              <w:jc w:val="center"/>
            </w:pPr>
            <w:r>
              <w:rPr>
                <w:sz w:val="18"/>
              </w:rPr>
              <w:t>4.3</w:t>
            </w:r>
          </w:p>
        </w:tc>
      </w:tr>
      <w:tr w:rsidR="000E1EF4" w14:paraId="73FE93E5" w14:textId="77777777">
        <w:trPr>
          <w:jc w:val="center"/>
        </w:trPr>
        <w:tc>
          <w:tcPr>
            <w:tcW w:w="2929" w:type="dxa"/>
          </w:tcPr>
          <w:p w14:paraId="459395BC" w14:textId="77777777" w:rsidR="000E1EF4" w:rsidRDefault="000A059D">
            <w:pPr>
              <w:jc w:val="center"/>
            </w:pPr>
            <w:r>
              <w:rPr>
                <w:sz w:val="18"/>
              </w:rPr>
              <w:t>ȳ</w:t>
            </w:r>
          </w:p>
        </w:tc>
        <w:tc>
          <w:tcPr>
            <w:tcW w:w="2929" w:type="dxa"/>
          </w:tcPr>
          <w:p w14:paraId="49E421F7" w14:textId="77777777" w:rsidR="000E1EF4" w:rsidRDefault="000A059D">
            <w:pPr>
              <w:jc w:val="center"/>
            </w:pPr>
            <w:r>
              <w:rPr>
                <w:sz w:val="18"/>
              </w:rPr>
              <w:t>표본</w:t>
            </w:r>
            <w:r>
              <w:rPr>
                <w:sz w:val="18"/>
              </w:rPr>
              <w:t xml:space="preserve"> </w:t>
            </w:r>
            <w:r>
              <w:rPr>
                <w:sz w:val="18"/>
              </w:rPr>
              <w:t>평균</w:t>
            </w:r>
          </w:p>
        </w:tc>
        <w:tc>
          <w:tcPr>
            <w:tcW w:w="2929" w:type="dxa"/>
          </w:tcPr>
          <w:p w14:paraId="4FF7E44F" w14:textId="77777777" w:rsidR="000E1EF4" w:rsidRDefault="000A059D">
            <w:pPr>
              <w:jc w:val="center"/>
            </w:pPr>
            <w:r>
              <w:rPr>
                <w:sz w:val="18"/>
              </w:rPr>
              <w:t>4.2.1</w:t>
            </w:r>
          </w:p>
        </w:tc>
      </w:tr>
      <w:tr w:rsidR="000E1EF4" w14:paraId="3DC4E9E6" w14:textId="77777777">
        <w:trPr>
          <w:jc w:val="center"/>
        </w:trPr>
        <w:tc>
          <w:tcPr>
            <w:tcW w:w="2929" w:type="dxa"/>
          </w:tcPr>
          <w:p w14:paraId="087CB94C" w14:textId="77777777" w:rsidR="000E1EF4" w:rsidRDefault="000A059D">
            <w:pPr>
              <w:jc w:val="center"/>
            </w:pPr>
            <w:r>
              <w:rPr>
                <w:sz w:val="18"/>
              </w:rPr>
              <w:t>β</w:t>
            </w:r>
          </w:p>
        </w:tc>
        <w:tc>
          <w:tcPr>
            <w:tcW w:w="2929" w:type="dxa"/>
          </w:tcPr>
          <w:p w14:paraId="33DD4AE3" w14:textId="77777777" w:rsidR="000E1EF4" w:rsidRDefault="000A059D">
            <w:pPr>
              <w:jc w:val="center"/>
            </w:pPr>
            <w:r>
              <w:rPr>
                <w:sz w:val="18"/>
              </w:rPr>
              <w:t>회귀</w:t>
            </w:r>
            <w:r>
              <w:rPr>
                <w:sz w:val="18"/>
              </w:rPr>
              <w:t xml:space="preserve"> </w:t>
            </w:r>
            <w:r>
              <w:rPr>
                <w:sz w:val="18"/>
              </w:rPr>
              <w:t>계수</w:t>
            </w:r>
            <w:r>
              <w:rPr>
                <w:sz w:val="18"/>
              </w:rPr>
              <w:t xml:space="preserve"> </w:t>
            </w:r>
            <w:r>
              <w:rPr>
                <w:sz w:val="18"/>
              </w:rPr>
              <w:t>벡터</w:t>
            </w:r>
          </w:p>
        </w:tc>
        <w:tc>
          <w:tcPr>
            <w:tcW w:w="2929" w:type="dxa"/>
          </w:tcPr>
          <w:p w14:paraId="4B8EBBBC" w14:textId="77777777" w:rsidR="000E1EF4" w:rsidRDefault="000A059D">
            <w:pPr>
              <w:jc w:val="center"/>
            </w:pPr>
            <w:r>
              <w:rPr>
                <w:sz w:val="18"/>
              </w:rPr>
              <w:t>4.2.1</w:t>
            </w:r>
          </w:p>
        </w:tc>
      </w:tr>
      <w:tr w:rsidR="000E1EF4" w14:paraId="686353EC" w14:textId="77777777">
        <w:trPr>
          <w:jc w:val="center"/>
        </w:trPr>
        <w:tc>
          <w:tcPr>
            <w:tcW w:w="2929" w:type="dxa"/>
          </w:tcPr>
          <w:p w14:paraId="464DE4C9" w14:textId="77777777" w:rsidR="000E1EF4" w:rsidRDefault="000A059D">
            <w:pPr>
              <w:jc w:val="center"/>
            </w:pPr>
            <w:r>
              <w:rPr>
                <w:sz w:val="18"/>
              </w:rPr>
              <w:t>α</w:t>
            </w:r>
          </w:p>
        </w:tc>
        <w:tc>
          <w:tcPr>
            <w:tcW w:w="2929" w:type="dxa"/>
          </w:tcPr>
          <w:p w14:paraId="354ED0C1" w14:textId="77777777" w:rsidR="000E1EF4" w:rsidRDefault="000A059D">
            <w:pPr>
              <w:jc w:val="center"/>
              <w:rPr>
                <w:lang w:eastAsia="ko-KR"/>
              </w:rPr>
            </w:pPr>
            <w:r>
              <w:rPr>
                <w:sz w:val="18"/>
                <w:lang w:eastAsia="ko-KR"/>
              </w:rPr>
              <w:t>정규화</w:t>
            </w:r>
            <w:r>
              <w:rPr>
                <w:sz w:val="18"/>
                <w:lang w:eastAsia="ko-KR"/>
              </w:rPr>
              <w:t xml:space="preserve"> </w:t>
            </w:r>
            <w:r>
              <w:rPr>
                <w:sz w:val="18"/>
                <w:lang w:eastAsia="ko-KR"/>
              </w:rPr>
              <w:t>파라미터</w:t>
            </w:r>
            <w:r>
              <w:rPr>
                <w:sz w:val="18"/>
                <w:lang w:eastAsia="ko-KR"/>
              </w:rPr>
              <w:t xml:space="preserve"> / GARCH </w:t>
            </w:r>
            <w:r>
              <w:rPr>
                <w:sz w:val="18"/>
                <w:lang w:eastAsia="ko-KR"/>
              </w:rPr>
              <w:t>계수</w:t>
            </w:r>
          </w:p>
        </w:tc>
        <w:tc>
          <w:tcPr>
            <w:tcW w:w="2929" w:type="dxa"/>
          </w:tcPr>
          <w:p w14:paraId="2BAB5EDF" w14:textId="77777777" w:rsidR="000E1EF4" w:rsidRDefault="000A059D">
            <w:pPr>
              <w:jc w:val="center"/>
            </w:pPr>
            <w:r>
              <w:rPr>
                <w:sz w:val="18"/>
              </w:rPr>
              <w:t>4.2.1~GARCH</w:t>
            </w:r>
          </w:p>
        </w:tc>
      </w:tr>
      <w:tr w:rsidR="000E1EF4" w14:paraId="257AD1C3" w14:textId="77777777">
        <w:trPr>
          <w:jc w:val="center"/>
        </w:trPr>
        <w:tc>
          <w:tcPr>
            <w:tcW w:w="2929" w:type="dxa"/>
          </w:tcPr>
          <w:p w14:paraId="45976671" w14:textId="77777777" w:rsidR="000E1EF4" w:rsidRDefault="000A059D">
            <w:pPr>
              <w:jc w:val="center"/>
            </w:pPr>
            <w:r>
              <w:rPr>
                <w:sz w:val="18"/>
              </w:rPr>
              <w:t>σ(·)</w:t>
            </w:r>
          </w:p>
        </w:tc>
        <w:tc>
          <w:tcPr>
            <w:tcW w:w="2929" w:type="dxa"/>
          </w:tcPr>
          <w:p w14:paraId="5C41D17E" w14:textId="77777777" w:rsidR="000E1EF4" w:rsidRDefault="000A059D">
            <w:pPr>
              <w:jc w:val="center"/>
            </w:pPr>
            <w:r>
              <w:rPr>
                <w:sz w:val="18"/>
              </w:rPr>
              <w:t>시그모이드</w:t>
            </w:r>
            <w:r>
              <w:rPr>
                <w:sz w:val="18"/>
              </w:rPr>
              <w:t xml:space="preserve"> </w:t>
            </w:r>
            <w:r>
              <w:rPr>
                <w:sz w:val="18"/>
              </w:rPr>
              <w:t>함수</w:t>
            </w:r>
            <w:r>
              <w:rPr>
                <w:sz w:val="18"/>
              </w:rPr>
              <w:t xml:space="preserve"> 1/(1+e⁻ˣ)</w:t>
            </w:r>
          </w:p>
        </w:tc>
        <w:tc>
          <w:tcPr>
            <w:tcW w:w="2929" w:type="dxa"/>
          </w:tcPr>
          <w:p w14:paraId="640EC3CF" w14:textId="77777777" w:rsidR="000E1EF4" w:rsidRDefault="000A059D">
            <w:pPr>
              <w:jc w:val="center"/>
            </w:pPr>
            <w:r>
              <w:rPr>
                <w:sz w:val="18"/>
              </w:rPr>
              <w:t>4.2.3</w:t>
            </w:r>
          </w:p>
        </w:tc>
      </w:tr>
      <w:tr w:rsidR="000E1EF4" w14:paraId="637B1942" w14:textId="77777777">
        <w:trPr>
          <w:jc w:val="center"/>
        </w:trPr>
        <w:tc>
          <w:tcPr>
            <w:tcW w:w="2929" w:type="dxa"/>
          </w:tcPr>
          <w:p w14:paraId="73CDFF74" w14:textId="77777777" w:rsidR="000E1EF4" w:rsidRDefault="000A059D">
            <w:pPr>
              <w:jc w:val="center"/>
            </w:pPr>
            <w:r>
              <w:rPr>
                <w:sz w:val="18"/>
              </w:rPr>
              <w:t>⊙</w:t>
            </w:r>
          </w:p>
        </w:tc>
        <w:tc>
          <w:tcPr>
            <w:tcW w:w="2929" w:type="dxa"/>
          </w:tcPr>
          <w:p w14:paraId="40CDE845" w14:textId="77777777" w:rsidR="000E1EF4" w:rsidRDefault="000A059D">
            <w:pPr>
              <w:jc w:val="center"/>
            </w:pPr>
            <w:r>
              <w:rPr>
                <w:sz w:val="18"/>
              </w:rPr>
              <w:t>원소별</w:t>
            </w:r>
            <w:r>
              <w:rPr>
                <w:sz w:val="18"/>
              </w:rPr>
              <w:t xml:space="preserve"> </w:t>
            </w:r>
            <w:r>
              <w:rPr>
                <w:sz w:val="18"/>
              </w:rPr>
              <w:t>곱</w:t>
            </w:r>
            <w:r>
              <w:rPr>
                <w:sz w:val="18"/>
              </w:rPr>
              <w:t xml:space="preserve"> (Hadamard product)</w:t>
            </w:r>
          </w:p>
        </w:tc>
        <w:tc>
          <w:tcPr>
            <w:tcW w:w="2929" w:type="dxa"/>
          </w:tcPr>
          <w:p w14:paraId="365484E5" w14:textId="77777777" w:rsidR="000E1EF4" w:rsidRDefault="000A059D">
            <w:pPr>
              <w:jc w:val="center"/>
            </w:pPr>
            <w:r>
              <w:rPr>
                <w:sz w:val="18"/>
              </w:rPr>
              <w:t>4.2.3</w:t>
            </w:r>
          </w:p>
        </w:tc>
      </w:tr>
      <w:tr w:rsidR="000E1EF4" w14:paraId="07F414E5" w14:textId="77777777">
        <w:trPr>
          <w:jc w:val="center"/>
        </w:trPr>
        <w:tc>
          <w:tcPr>
            <w:tcW w:w="2929" w:type="dxa"/>
          </w:tcPr>
          <w:p w14:paraId="0484F18A" w14:textId="77777777" w:rsidR="000E1EF4" w:rsidRDefault="000A059D">
            <w:pPr>
              <w:jc w:val="center"/>
            </w:pPr>
            <w:r>
              <w:rPr>
                <w:sz w:val="18"/>
              </w:rPr>
              <w:t>Wf, Wi, Wo, Wc</w:t>
            </w:r>
          </w:p>
        </w:tc>
        <w:tc>
          <w:tcPr>
            <w:tcW w:w="2929" w:type="dxa"/>
          </w:tcPr>
          <w:p w14:paraId="7B32F892" w14:textId="77777777" w:rsidR="000E1EF4" w:rsidRDefault="000A059D">
            <w:pPr>
              <w:jc w:val="center"/>
              <w:rPr>
                <w:lang w:eastAsia="ko-KR"/>
              </w:rPr>
            </w:pPr>
            <w:r>
              <w:rPr>
                <w:sz w:val="18"/>
                <w:lang w:eastAsia="ko-KR"/>
              </w:rPr>
              <w:t xml:space="preserve">LSTM </w:t>
            </w:r>
            <w:r>
              <w:rPr>
                <w:sz w:val="18"/>
                <w:lang w:eastAsia="ko-KR"/>
              </w:rPr>
              <w:t>게이트별</w:t>
            </w:r>
            <w:r>
              <w:rPr>
                <w:sz w:val="18"/>
                <w:lang w:eastAsia="ko-KR"/>
              </w:rPr>
              <w:t xml:space="preserve"> </w:t>
            </w:r>
            <w:r>
              <w:rPr>
                <w:sz w:val="18"/>
                <w:lang w:eastAsia="ko-KR"/>
              </w:rPr>
              <w:t>가중치</w:t>
            </w:r>
            <w:r>
              <w:rPr>
                <w:sz w:val="18"/>
                <w:lang w:eastAsia="ko-KR"/>
              </w:rPr>
              <w:t xml:space="preserve"> </w:t>
            </w:r>
            <w:r>
              <w:rPr>
                <w:sz w:val="18"/>
                <w:lang w:eastAsia="ko-KR"/>
              </w:rPr>
              <w:t>행렬</w:t>
            </w:r>
          </w:p>
        </w:tc>
        <w:tc>
          <w:tcPr>
            <w:tcW w:w="2929" w:type="dxa"/>
          </w:tcPr>
          <w:p w14:paraId="6D76F724" w14:textId="77777777" w:rsidR="000E1EF4" w:rsidRDefault="000A059D">
            <w:pPr>
              <w:jc w:val="center"/>
            </w:pPr>
            <w:r>
              <w:rPr>
                <w:sz w:val="18"/>
              </w:rPr>
              <w:t>4.2.3</w:t>
            </w:r>
          </w:p>
        </w:tc>
      </w:tr>
      <w:tr w:rsidR="000E1EF4" w14:paraId="586C1198" w14:textId="77777777">
        <w:trPr>
          <w:jc w:val="center"/>
        </w:trPr>
        <w:tc>
          <w:tcPr>
            <w:tcW w:w="2929" w:type="dxa"/>
          </w:tcPr>
          <w:p w14:paraId="39D24F90" w14:textId="77777777" w:rsidR="000E1EF4" w:rsidRDefault="000A059D">
            <w:pPr>
              <w:jc w:val="center"/>
            </w:pPr>
            <w:r>
              <w:rPr>
                <w:sz w:val="18"/>
              </w:rPr>
              <w:t>Q, K, V</w:t>
            </w:r>
          </w:p>
        </w:tc>
        <w:tc>
          <w:tcPr>
            <w:tcW w:w="2929" w:type="dxa"/>
          </w:tcPr>
          <w:p w14:paraId="54430DE5" w14:textId="77777777" w:rsidR="000E1EF4" w:rsidRDefault="000A059D">
            <w:pPr>
              <w:jc w:val="center"/>
            </w:pPr>
            <w:r>
              <w:rPr>
                <w:sz w:val="18"/>
              </w:rPr>
              <w:t xml:space="preserve">Query, Key, Value </w:t>
            </w:r>
            <w:r>
              <w:rPr>
                <w:sz w:val="18"/>
              </w:rPr>
              <w:t>행렬</w:t>
            </w:r>
          </w:p>
        </w:tc>
        <w:tc>
          <w:tcPr>
            <w:tcW w:w="2929" w:type="dxa"/>
          </w:tcPr>
          <w:p w14:paraId="2B78E814" w14:textId="77777777" w:rsidR="000E1EF4" w:rsidRDefault="000A059D">
            <w:pPr>
              <w:jc w:val="center"/>
            </w:pPr>
            <w:r>
              <w:rPr>
                <w:sz w:val="18"/>
              </w:rPr>
              <w:t>3.6, 4.2.3</w:t>
            </w:r>
          </w:p>
        </w:tc>
      </w:tr>
      <w:tr w:rsidR="000E1EF4" w14:paraId="2EBF0D5C" w14:textId="77777777">
        <w:trPr>
          <w:jc w:val="center"/>
        </w:trPr>
        <w:tc>
          <w:tcPr>
            <w:tcW w:w="2929" w:type="dxa"/>
          </w:tcPr>
          <w:p w14:paraId="44EBD540" w14:textId="77777777" w:rsidR="000E1EF4" w:rsidRDefault="000A059D">
            <w:pPr>
              <w:jc w:val="center"/>
            </w:pPr>
            <w:r>
              <w:rPr>
                <w:sz w:val="18"/>
              </w:rPr>
              <w:t>dₖ</w:t>
            </w:r>
          </w:p>
        </w:tc>
        <w:tc>
          <w:tcPr>
            <w:tcW w:w="2929" w:type="dxa"/>
          </w:tcPr>
          <w:p w14:paraId="2660DAB5" w14:textId="77777777" w:rsidR="000E1EF4" w:rsidRDefault="000A059D">
            <w:pPr>
              <w:jc w:val="center"/>
            </w:pPr>
            <w:r>
              <w:rPr>
                <w:sz w:val="18"/>
              </w:rPr>
              <w:t xml:space="preserve">Key </w:t>
            </w:r>
            <w:r>
              <w:rPr>
                <w:sz w:val="18"/>
              </w:rPr>
              <w:t>벡터의</w:t>
            </w:r>
            <w:r>
              <w:rPr>
                <w:sz w:val="18"/>
              </w:rPr>
              <w:t xml:space="preserve"> </w:t>
            </w:r>
            <w:r>
              <w:rPr>
                <w:sz w:val="18"/>
              </w:rPr>
              <w:t>차원</w:t>
            </w:r>
          </w:p>
        </w:tc>
        <w:tc>
          <w:tcPr>
            <w:tcW w:w="2929" w:type="dxa"/>
          </w:tcPr>
          <w:p w14:paraId="6CB31F27" w14:textId="77777777" w:rsidR="000E1EF4" w:rsidRDefault="000A059D">
            <w:pPr>
              <w:jc w:val="center"/>
            </w:pPr>
            <w:r>
              <w:rPr>
                <w:sz w:val="18"/>
              </w:rPr>
              <w:t>3.6</w:t>
            </w:r>
          </w:p>
        </w:tc>
      </w:tr>
      <w:tr w:rsidR="000E1EF4" w14:paraId="5A454DFF" w14:textId="77777777">
        <w:trPr>
          <w:jc w:val="center"/>
        </w:trPr>
        <w:tc>
          <w:tcPr>
            <w:tcW w:w="2929" w:type="dxa"/>
          </w:tcPr>
          <w:p w14:paraId="7270555D" w14:textId="77777777" w:rsidR="000E1EF4" w:rsidRDefault="000A059D">
            <w:pPr>
              <w:jc w:val="center"/>
            </w:pPr>
            <w:r>
              <w:rPr>
                <w:sz w:val="18"/>
              </w:rPr>
              <w:t>h</w:t>
            </w:r>
          </w:p>
        </w:tc>
        <w:tc>
          <w:tcPr>
            <w:tcW w:w="2929" w:type="dxa"/>
          </w:tcPr>
          <w:p w14:paraId="5A87D3E9" w14:textId="77777777" w:rsidR="000E1EF4" w:rsidRDefault="000A059D">
            <w:pPr>
              <w:jc w:val="center"/>
            </w:pPr>
            <w:r>
              <w:rPr>
                <w:sz w:val="18"/>
              </w:rPr>
              <w:t>어텐션</w:t>
            </w:r>
            <w:r>
              <w:rPr>
                <w:sz w:val="18"/>
              </w:rPr>
              <w:t xml:space="preserve"> </w:t>
            </w:r>
            <w:r>
              <w:rPr>
                <w:sz w:val="18"/>
              </w:rPr>
              <w:t>헤드</w:t>
            </w:r>
            <w:r>
              <w:rPr>
                <w:sz w:val="18"/>
              </w:rPr>
              <w:t xml:space="preserve"> </w:t>
            </w:r>
            <w:r>
              <w:rPr>
                <w:sz w:val="18"/>
              </w:rPr>
              <w:t>수</w:t>
            </w:r>
          </w:p>
        </w:tc>
        <w:tc>
          <w:tcPr>
            <w:tcW w:w="2929" w:type="dxa"/>
          </w:tcPr>
          <w:p w14:paraId="27D966B1" w14:textId="77777777" w:rsidR="000E1EF4" w:rsidRDefault="000A059D">
            <w:pPr>
              <w:jc w:val="center"/>
            </w:pPr>
            <w:r>
              <w:rPr>
                <w:sz w:val="18"/>
              </w:rPr>
              <w:t>3.6</w:t>
            </w:r>
          </w:p>
        </w:tc>
      </w:tr>
      <w:tr w:rsidR="000E1EF4" w14:paraId="5D4ACCCA" w14:textId="77777777">
        <w:trPr>
          <w:jc w:val="center"/>
        </w:trPr>
        <w:tc>
          <w:tcPr>
            <w:tcW w:w="2929" w:type="dxa"/>
          </w:tcPr>
          <w:p w14:paraId="2FCE043B" w14:textId="77777777" w:rsidR="000E1EF4" w:rsidRDefault="000A059D">
            <w:pPr>
              <w:jc w:val="center"/>
            </w:pPr>
            <w:r>
              <w:rPr>
                <w:sz w:val="18"/>
              </w:rPr>
              <w:t>λ</w:t>
            </w:r>
            <w:r>
              <w:rPr>
                <w:sz w:val="18"/>
              </w:rPr>
              <w:t>ᵢ</w:t>
            </w:r>
          </w:p>
        </w:tc>
        <w:tc>
          <w:tcPr>
            <w:tcW w:w="2929" w:type="dxa"/>
          </w:tcPr>
          <w:p w14:paraId="0D85280C" w14:textId="77777777" w:rsidR="000E1EF4" w:rsidRDefault="000A059D">
            <w:pPr>
              <w:jc w:val="center"/>
              <w:rPr>
                <w:lang w:eastAsia="ko-KR"/>
              </w:rPr>
            </w:pPr>
            <w:r>
              <w:rPr>
                <w:sz w:val="18"/>
                <w:lang w:eastAsia="ko-KR"/>
              </w:rPr>
              <w:t>PCA</w:t>
            </w:r>
            <w:r>
              <w:rPr>
                <w:sz w:val="18"/>
                <w:lang w:eastAsia="ko-KR"/>
              </w:rPr>
              <w:t>의</w:t>
            </w:r>
            <w:r>
              <w:rPr>
                <w:sz w:val="18"/>
                <w:lang w:eastAsia="ko-KR"/>
              </w:rPr>
              <w:t xml:space="preserve"> i</w:t>
            </w:r>
            <w:r>
              <w:rPr>
                <w:sz w:val="18"/>
                <w:lang w:eastAsia="ko-KR"/>
              </w:rPr>
              <w:t>번째</w:t>
            </w:r>
            <w:r>
              <w:rPr>
                <w:sz w:val="18"/>
                <w:lang w:eastAsia="ko-KR"/>
              </w:rPr>
              <w:t xml:space="preserve"> </w:t>
            </w:r>
            <w:r>
              <w:rPr>
                <w:sz w:val="18"/>
                <w:lang w:eastAsia="ko-KR"/>
              </w:rPr>
              <w:t>고유값</w:t>
            </w:r>
          </w:p>
        </w:tc>
        <w:tc>
          <w:tcPr>
            <w:tcW w:w="2929" w:type="dxa"/>
          </w:tcPr>
          <w:p w14:paraId="485E1B51" w14:textId="77777777" w:rsidR="000E1EF4" w:rsidRDefault="000A059D">
            <w:pPr>
              <w:jc w:val="center"/>
            </w:pPr>
            <w:r>
              <w:rPr>
                <w:sz w:val="18"/>
              </w:rPr>
              <w:t>3.7</w:t>
            </w:r>
          </w:p>
        </w:tc>
      </w:tr>
      <w:tr w:rsidR="000E1EF4" w14:paraId="1B7A51CD" w14:textId="77777777">
        <w:trPr>
          <w:jc w:val="center"/>
        </w:trPr>
        <w:tc>
          <w:tcPr>
            <w:tcW w:w="2929" w:type="dxa"/>
          </w:tcPr>
          <w:p w14:paraId="199F3D79" w14:textId="77777777" w:rsidR="000E1EF4" w:rsidRDefault="000A059D">
            <w:pPr>
              <w:jc w:val="center"/>
            </w:pPr>
            <w:r>
              <w:rPr>
                <w:sz w:val="18"/>
              </w:rPr>
              <w:t>Σ (</w:t>
            </w:r>
            <w:r>
              <w:rPr>
                <w:sz w:val="18"/>
              </w:rPr>
              <w:t>공분산</w:t>
            </w:r>
            <w:r>
              <w:rPr>
                <w:sz w:val="18"/>
              </w:rPr>
              <w:t>)</w:t>
            </w:r>
          </w:p>
        </w:tc>
        <w:tc>
          <w:tcPr>
            <w:tcW w:w="2929" w:type="dxa"/>
          </w:tcPr>
          <w:p w14:paraId="0D060781" w14:textId="77777777" w:rsidR="000E1EF4" w:rsidRDefault="000A059D">
            <w:pPr>
              <w:jc w:val="center"/>
            </w:pPr>
            <w:r>
              <w:rPr>
                <w:sz w:val="18"/>
              </w:rPr>
              <w:t>공분산</w:t>
            </w:r>
            <w:r>
              <w:rPr>
                <w:sz w:val="18"/>
              </w:rPr>
              <w:t xml:space="preserve"> </w:t>
            </w:r>
            <w:r>
              <w:rPr>
                <w:sz w:val="18"/>
              </w:rPr>
              <w:t>행렬</w:t>
            </w:r>
          </w:p>
        </w:tc>
        <w:tc>
          <w:tcPr>
            <w:tcW w:w="2929" w:type="dxa"/>
          </w:tcPr>
          <w:p w14:paraId="3B5A8A59" w14:textId="77777777" w:rsidR="000E1EF4" w:rsidRDefault="000A059D">
            <w:pPr>
              <w:jc w:val="center"/>
            </w:pPr>
            <w:r>
              <w:rPr>
                <w:sz w:val="18"/>
              </w:rPr>
              <w:t>3.7</w:t>
            </w:r>
          </w:p>
        </w:tc>
      </w:tr>
      <w:tr w:rsidR="000E1EF4" w14:paraId="209CE3C7" w14:textId="77777777">
        <w:trPr>
          <w:jc w:val="center"/>
        </w:trPr>
        <w:tc>
          <w:tcPr>
            <w:tcW w:w="2929" w:type="dxa"/>
          </w:tcPr>
          <w:p w14:paraId="3EA0D44E" w14:textId="77777777" w:rsidR="000E1EF4" w:rsidRDefault="000A059D">
            <w:pPr>
              <w:jc w:val="center"/>
            </w:pPr>
            <w:r>
              <w:rPr>
                <w:sz w:val="18"/>
              </w:rPr>
              <w:t>n</w:t>
            </w:r>
          </w:p>
        </w:tc>
        <w:tc>
          <w:tcPr>
            <w:tcW w:w="2929" w:type="dxa"/>
          </w:tcPr>
          <w:p w14:paraId="3AFD7BF8" w14:textId="77777777" w:rsidR="000E1EF4" w:rsidRDefault="000A059D">
            <w:pPr>
              <w:jc w:val="center"/>
            </w:pPr>
            <w:r>
              <w:rPr>
                <w:sz w:val="18"/>
              </w:rPr>
              <w:t>표본</w:t>
            </w:r>
            <w:r>
              <w:rPr>
                <w:sz w:val="18"/>
              </w:rPr>
              <w:t xml:space="preserve"> </w:t>
            </w:r>
            <w:r>
              <w:rPr>
                <w:sz w:val="18"/>
              </w:rPr>
              <w:t>수</w:t>
            </w:r>
          </w:p>
        </w:tc>
        <w:tc>
          <w:tcPr>
            <w:tcW w:w="2929" w:type="dxa"/>
          </w:tcPr>
          <w:p w14:paraId="2989A573" w14:textId="77777777" w:rsidR="000E1EF4" w:rsidRDefault="000A059D">
            <w:pPr>
              <w:jc w:val="center"/>
            </w:pPr>
            <w:r>
              <w:rPr>
                <w:sz w:val="18"/>
              </w:rPr>
              <w:t>4.3</w:t>
            </w:r>
          </w:p>
        </w:tc>
      </w:tr>
      <w:tr w:rsidR="000E1EF4" w14:paraId="56C9151B" w14:textId="77777777">
        <w:trPr>
          <w:jc w:val="center"/>
        </w:trPr>
        <w:tc>
          <w:tcPr>
            <w:tcW w:w="2929" w:type="dxa"/>
          </w:tcPr>
          <w:p w14:paraId="3DDB0935" w14:textId="77777777" w:rsidR="000E1EF4" w:rsidRDefault="000A059D">
            <w:pPr>
              <w:jc w:val="center"/>
            </w:pPr>
            <w:r>
              <w:rPr>
                <w:sz w:val="18"/>
              </w:rPr>
              <w:t>B</w:t>
            </w:r>
          </w:p>
        </w:tc>
        <w:tc>
          <w:tcPr>
            <w:tcW w:w="2929" w:type="dxa"/>
          </w:tcPr>
          <w:p w14:paraId="16FD0DC6" w14:textId="77777777" w:rsidR="000E1EF4" w:rsidRDefault="000A059D">
            <w:pPr>
              <w:jc w:val="center"/>
            </w:pPr>
            <w:r>
              <w:rPr>
                <w:sz w:val="18"/>
              </w:rPr>
              <w:t>부트스트랩</w:t>
            </w:r>
            <w:r>
              <w:rPr>
                <w:sz w:val="18"/>
              </w:rPr>
              <w:t xml:space="preserve"> </w:t>
            </w:r>
            <w:r>
              <w:rPr>
                <w:sz w:val="18"/>
              </w:rPr>
              <w:t>반복</w:t>
            </w:r>
            <w:r>
              <w:rPr>
                <w:sz w:val="18"/>
              </w:rPr>
              <w:t xml:space="preserve"> </w:t>
            </w:r>
            <w:r>
              <w:rPr>
                <w:sz w:val="18"/>
              </w:rPr>
              <w:t>횟수</w:t>
            </w:r>
          </w:p>
        </w:tc>
        <w:tc>
          <w:tcPr>
            <w:tcW w:w="2929" w:type="dxa"/>
          </w:tcPr>
          <w:p w14:paraId="05061E67" w14:textId="77777777" w:rsidR="000E1EF4" w:rsidRDefault="000A059D">
            <w:pPr>
              <w:jc w:val="center"/>
            </w:pPr>
            <w:r>
              <w:rPr>
                <w:sz w:val="18"/>
              </w:rPr>
              <w:t>4.3</w:t>
            </w:r>
          </w:p>
        </w:tc>
      </w:tr>
      <w:tr w:rsidR="000E1EF4" w14:paraId="1C91D5CE" w14:textId="77777777">
        <w:trPr>
          <w:jc w:val="center"/>
        </w:trPr>
        <w:tc>
          <w:tcPr>
            <w:tcW w:w="2929" w:type="dxa"/>
          </w:tcPr>
          <w:p w14:paraId="7B3B95C8" w14:textId="77777777" w:rsidR="000E1EF4" w:rsidRDefault="000A059D">
            <w:pPr>
              <w:jc w:val="center"/>
            </w:pPr>
            <w:r>
              <w:rPr>
                <w:sz w:val="18"/>
              </w:rPr>
              <w:t>fₜ, iₜ, oₜ</w:t>
            </w:r>
          </w:p>
        </w:tc>
        <w:tc>
          <w:tcPr>
            <w:tcW w:w="2929" w:type="dxa"/>
          </w:tcPr>
          <w:p w14:paraId="37EE05DB" w14:textId="77777777" w:rsidR="000E1EF4" w:rsidRDefault="000A059D">
            <w:pPr>
              <w:jc w:val="center"/>
            </w:pPr>
            <w:r>
              <w:rPr>
                <w:sz w:val="18"/>
              </w:rPr>
              <w:t>LSTM</w:t>
            </w:r>
            <w:r>
              <w:rPr>
                <w:sz w:val="18"/>
              </w:rPr>
              <w:t>의</w:t>
            </w:r>
            <w:r>
              <w:rPr>
                <w:sz w:val="18"/>
              </w:rPr>
              <w:t xml:space="preserve"> Forget/Input/Output </w:t>
            </w:r>
            <w:r>
              <w:rPr>
                <w:sz w:val="18"/>
              </w:rPr>
              <w:t>게이트</w:t>
            </w:r>
          </w:p>
        </w:tc>
        <w:tc>
          <w:tcPr>
            <w:tcW w:w="2929" w:type="dxa"/>
          </w:tcPr>
          <w:p w14:paraId="41636120" w14:textId="77777777" w:rsidR="000E1EF4" w:rsidRDefault="000A059D">
            <w:pPr>
              <w:jc w:val="center"/>
            </w:pPr>
            <w:r>
              <w:rPr>
                <w:sz w:val="18"/>
              </w:rPr>
              <w:t>4.2.3</w:t>
            </w:r>
          </w:p>
        </w:tc>
      </w:tr>
      <w:tr w:rsidR="000E1EF4" w14:paraId="77BDE590" w14:textId="77777777">
        <w:trPr>
          <w:jc w:val="center"/>
        </w:trPr>
        <w:tc>
          <w:tcPr>
            <w:tcW w:w="2929" w:type="dxa"/>
          </w:tcPr>
          <w:p w14:paraId="21C3F6C3" w14:textId="77777777" w:rsidR="000E1EF4" w:rsidRDefault="000A059D">
            <w:pPr>
              <w:jc w:val="center"/>
            </w:pPr>
            <w:r>
              <w:rPr>
                <w:sz w:val="18"/>
              </w:rPr>
              <w:t>Cₜ</w:t>
            </w:r>
          </w:p>
        </w:tc>
        <w:tc>
          <w:tcPr>
            <w:tcW w:w="2929" w:type="dxa"/>
          </w:tcPr>
          <w:p w14:paraId="75DE4FC8" w14:textId="77777777" w:rsidR="000E1EF4" w:rsidRDefault="000A059D">
            <w:pPr>
              <w:jc w:val="center"/>
            </w:pPr>
            <w:r>
              <w:rPr>
                <w:sz w:val="18"/>
              </w:rPr>
              <w:t xml:space="preserve">LSTM </w:t>
            </w:r>
            <w:r>
              <w:rPr>
                <w:sz w:val="18"/>
              </w:rPr>
              <w:t>셀</w:t>
            </w:r>
            <w:r>
              <w:rPr>
                <w:sz w:val="18"/>
              </w:rPr>
              <w:t xml:space="preserve"> </w:t>
            </w:r>
            <w:r>
              <w:rPr>
                <w:sz w:val="18"/>
              </w:rPr>
              <w:t>상태</w:t>
            </w:r>
          </w:p>
        </w:tc>
        <w:tc>
          <w:tcPr>
            <w:tcW w:w="2929" w:type="dxa"/>
          </w:tcPr>
          <w:p w14:paraId="6CA7ADA8" w14:textId="77777777" w:rsidR="000E1EF4" w:rsidRDefault="000A059D">
            <w:pPr>
              <w:jc w:val="center"/>
            </w:pPr>
            <w:r>
              <w:rPr>
                <w:sz w:val="18"/>
              </w:rPr>
              <w:t>4.2.3</w:t>
            </w:r>
          </w:p>
        </w:tc>
      </w:tr>
      <w:tr w:rsidR="000E1EF4" w14:paraId="041D76E6" w14:textId="77777777">
        <w:trPr>
          <w:jc w:val="center"/>
        </w:trPr>
        <w:tc>
          <w:tcPr>
            <w:tcW w:w="2929" w:type="dxa"/>
          </w:tcPr>
          <w:p w14:paraId="4B1CB5EE" w14:textId="77777777" w:rsidR="000E1EF4" w:rsidRDefault="000A059D">
            <w:pPr>
              <w:jc w:val="center"/>
            </w:pPr>
            <w:r>
              <w:rPr>
                <w:sz w:val="18"/>
              </w:rPr>
              <w:lastRenderedPageBreak/>
              <w:t>hₜ</w:t>
            </w:r>
          </w:p>
        </w:tc>
        <w:tc>
          <w:tcPr>
            <w:tcW w:w="2929" w:type="dxa"/>
          </w:tcPr>
          <w:p w14:paraId="277C459A" w14:textId="77777777" w:rsidR="000E1EF4" w:rsidRDefault="000A059D">
            <w:pPr>
              <w:jc w:val="center"/>
            </w:pPr>
            <w:r>
              <w:rPr>
                <w:sz w:val="18"/>
              </w:rPr>
              <w:t>은닉</w:t>
            </w:r>
            <w:r>
              <w:rPr>
                <w:sz w:val="18"/>
              </w:rPr>
              <w:t xml:space="preserve"> </w:t>
            </w:r>
            <w:r>
              <w:rPr>
                <w:sz w:val="18"/>
              </w:rPr>
              <w:t>상태</w:t>
            </w:r>
            <w:r>
              <w:rPr>
                <w:sz w:val="18"/>
              </w:rPr>
              <w:t xml:space="preserve"> </w:t>
            </w:r>
            <w:r>
              <w:rPr>
                <w:sz w:val="18"/>
              </w:rPr>
              <w:t>벡터</w:t>
            </w:r>
          </w:p>
        </w:tc>
        <w:tc>
          <w:tcPr>
            <w:tcW w:w="2929" w:type="dxa"/>
          </w:tcPr>
          <w:p w14:paraId="6586EC20" w14:textId="77777777" w:rsidR="000E1EF4" w:rsidRDefault="000A059D">
            <w:pPr>
              <w:jc w:val="center"/>
            </w:pPr>
            <w:r>
              <w:rPr>
                <w:sz w:val="18"/>
              </w:rPr>
              <w:t>4.2.3</w:t>
            </w:r>
          </w:p>
        </w:tc>
      </w:tr>
      <w:tr w:rsidR="000E1EF4" w14:paraId="489B3D54" w14:textId="77777777">
        <w:trPr>
          <w:jc w:val="center"/>
        </w:trPr>
        <w:tc>
          <w:tcPr>
            <w:tcW w:w="2929" w:type="dxa"/>
          </w:tcPr>
          <w:p w14:paraId="7966FEE9" w14:textId="77777777" w:rsidR="000E1EF4" w:rsidRDefault="000A059D">
            <w:pPr>
              <w:jc w:val="center"/>
            </w:pPr>
            <w:r>
              <w:rPr>
                <w:sz w:val="18"/>
              </w:rPr>
              <w:t>ε</w:t>
            </w:r>
          </w:p>
        </w:tc>
        <w:tc>
          <w:tcPr>
            <w:tcW w:w="2929" w:type="dxa"/>
          </w:tcPr>
          <w:p w14:paraId="7F4E3B09" w14:textId="77777777" w:rsidR="000E1EF4" w:rsidRDefault="000A059D">
            <w:pPr>
              <w:jc w:val="center"/>
            </w:pPr>
            <w:r>
              <w:rPr>
                <w:sz w:val="18"/>
              </w:rPr>
              <w:t>오차항</w:t>
            </w:r>
            <w:r>
              <w:rPr>
                <w:sz w:val="18"/>
              </w:rPr>
              <w:t xml:space="preserve"> / SVR </w:t>
            </w:r>
            <w:r>
              <w:rPr>
                <w:sz w:val="18"/>
              </w:rPr>
              <w:t>마진</w:t>
            </w:r>
            <w:r>
              <w:rPr>
                <w:sz w:val="18"/>
              </w:rPr>
              <w:t xml:space="preserve"> </w:t>
            </w:r>
            <w:r>
              <w:rPr>
                <w:sz w:val="18"/>
              </w:rPr>
              <w:t>폭</w:t>
            </w:r>
          </w:p>
        </w:tc>
        <w:tc>
          <w:tcPr>
            <w:tcW w:w="2929" w:type="dxa"/>
          </w:tcPr>
          <w:p w14:paraId="773BB4FD" w14:textId="77777777" w:rsidR="000E1EF4" w:rsidRDefault="000A059D">
            <w:pPr>
              <w:jc w:val="center"/>
            </w:pPr>
            <w:r>
              <w:rPr>
                <w:sz w:val="18"/>
              </w:rPr>
              <w:t>4.2.1</w:t>
            </w:r>
          </w:p>
        </w:tc>
      </w:tr>
      <w:tr w:rsidR="000E1EF4" w14:paraId="243C9CEC" w14:textId="77777777">
        <w:trPr>
          <w:jc w:val="center"/>
        </w:trPr>
        <w:tc>
          <w:tcPr>
            <w:tcW w:w="2929" w:type="dxa"/>
          </w:tcPr>
          <w:p w14:paraId="068C9D41" w14:textId="77777777" w:rsidR="000E1EF4" w:rsidRDefault="000A059D">
            <w:pPr>
              <w:jc w:val="center"/>
            </w:pPr>
            <w:r>
              <w:rPr>
                <w:sz w:val="18"/>
              </w:rPr>
              <w:t>η</w:t>
            </w:r>
          </w:p>
        </w:tc>
        <w:tc>
          <w:tcPr>
            <w:tcW w:w="2929" w:type="dxa"/>
          </w:tcPr>
          <w:p w14:paraId="5B798301" w14:textId="77777777" w:rsidR="000E1EF4" w:rsidRDefault="000A059D">
            <w:pPr>
              <w:jc w:val="center"/>
            </w:pPr>
            <w:r>
              <w:rPr>
                <w:sz w:val="18"/>
              </w:rPr>
              <w:t>학습률</w:t>
            </w:r>
            <w:r>
              <w:rPr>
                <w:sz w:val="18"/>
              </w:rPr>
              <w:t xml:space="preserve"> (learning rate)</w:t>
            </w:r>
          </w:p>
        </w:tc>
        <w:tc>
          <w:tcPr>
            <w:tcW w:w="2929" w:type="dxa"/>
          </w:tcPr>
          <w:p w14:paraId="5FA3A6A3" w14:textId="77777777" w:rsidR="000E1EF4" w:rsidRDefault="000A059D">
            <w:pPr>
              <w:jc w:val="center"/>
            </w:pPr>
            <w:r>
              <w:rPr>
                <w:sz w:val="18"/>
              </w:rPr>
              <w:t>4.2.2</w:t>
            </w:r>
          </w:p>
        </w:tc>
      </w:tr>
      <w:tr w:rsidR="000E1EF4" w14:paraId="467AF6DF" w14:textId="77777777">
        <w:trPr>
          <w:jc w:val="center"/>
        </w:trPr>
        <w:tc>
          <w:tcPr>
            <w:tcW w:w="2929" w:type="dxa"/>
          </w:tcPr>
          <w:p w14:paraId="445CDE2E" w14:textId="77777777" w:rsidR="000E1EF4" w:rsidRDefault="000A059D">
            <w:pPr>
              <w:jc w:val="center"/>
            </w:pPr>
            <w:r>
              <w:rPr>
                <w:sz w:val="18"/>
              </w:rPr>
              <w:t>ω</w:t>
            </w:r>
          </w:p>
        </w:tc>
        <w:tc>
          <w:tcPr>
            <w:tcW w:w="2929" w:type="dxa"/>
          </w:tcPr>
          <w:p w14:paraId="39C45963" w14:textId="77777777" w:rsidR="000E1EF4" w:rsidRDefault="000A059D">
            <w:pPr>
              <w:jc w:val="center"/>
            </w:pPr>
            <w:r>
              <w:rPr>
                <w:sz w:val="18"/>
              </w:rPr>
              <w:t xml:space="preserve">GARCH </w:t>
            </w:r>
            <w:r>
              <w:rPr>
                <w:sz w:val="18"/>
              </w:rPr>
              <w:t>상수항</w:t>
            </w:r>
          </w:p>
        </w:tc>
        <w:tc>
          <w:tcPr>
            <w:tcW w:w="2929" w:type="dxa"/>
          </w:tcPr>
          <w:p w14:paraId="3CA5FA2A" w14:textId="77777777" w:rsidR="000E1EF4" w:rsidRDefault="000A059D">
            <w:pPr>
              <w:jc w:val="center"/>
            </w:pPr>
            <w:r>
              <w:rPr>
                <w:sz w:val="18"/>
              </w:rPr>
              <w:t>4.2.1</w:t>
            </w:r>
          </w:p>
        </w:tc>
      </w:tr>
    </w:tbl>
    <w:p w14:paraId="765DAC24" w14:textId="77777777" w:rsidR="000E1EF4" w:rsidRDefault="000A059D">
      <w:r>
        <w:br w:type="page"/>
      </w:r>
    </w:p>
    <w:p w14:paraId="1355A6A2" w14:textId="77777777" w:rsidR="000E1EF4" w:rsidRDefault="000A059D">
      <w:pPr>
        <w:jc w:val="center"/>
        <w:rPr>
          <w:lang w:eastAsia="ko-KR"/>
        </w:rPr>
      </w:pPr>
      <w:r>
        <w:rPr>
          <w:b/>
          <w:sz w:val="32"/>
          <w:lang w:eastAsia="ko-KR"/>
        </w:rPr>
        <w:t xml:space="preserve">Appendix B: </w:t>
      </w:r>
      <w:r>
        <w:rPr>
          <w:b/>
          <w:sz w:val="32"/>
          <w:lang w:eastAsia="ko-KR"/>
        </w:rPr>
        <w:t>하이퍼파라미터</w:t>
      </w:r>
      <w:r>
        <w:rPr>
          <w:b/>
          <w:sz w:val="32"/>
          <w:lang w:eastAsia="ko-KR"/>
        </w:rPr>
        <w:t xml:space="preserve"> </w:t>
      </w:r>
      <w:r>
        <w:rPr>
          <w:b/>
          <w:sz w:val="32"/>
          <w:lang w:eastAsia="ko-KR"/>
        </w:rPr>
        <w:t>탐색</w:t>
      </w:r>
      <w:r>
        <w:rPr>
          <w:b/>
          <w:sz w:val="32"/>
          <w:lang w:eastAsia="ko-KR"/>
        </w:rPr>
        <w:t xml:space="preserve"> </w:t>
      </w:r>
      <w:r>
        <w:rPr>
          <w:b/>
          <w:sz w:val="32"/>
          <w:lang w:eastAsia="ko-KR"/>
        </w:rPr>
        <w:t>공간</w:t>
      </w:r>
    </w:p>
    <w:p w14:paraId="57E652BE" w14:textId="77777777" w:rsidR="000E1EF4" w:rsidRDefault="000E1EF4">
      <w:pPr>
        <w:rPr>
          <w:lang w:eastAsia="ko-KR"/>
        </w:rPr>
      </w:pPr>
    </w:p>
    <w:p w14:paraId="0C4ACDDD" w14:textId="77777777" w:rsidR="000E1EF4" w:rsidRDefault="000A059D">
      <w:pPr>
        <w:rPr>
          <w:lang w:eastAsia="ko-KR"/>
        </w:rPr>
      </w:pPr>
      <w:r>
        <w:rPr>
          <w:lang w:eastAsia="ko-KR"/>
        </w:rPr>
        <w:t>본 부록에서는 Optuna [30] TPE 알고리즘에 의한 하이퍼파라미터 탐색의 상세 공간과 최적화 결과를 제시한다. 예비 실험에서는 모든 모델에서 30회 시도(trial)를 수행하였으며(본 실험은 100회), 목적 함수는 TimeSeriesSplit(3-fold) 확장 윈도우의 검증 RMSE 평균이다.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CC845D1" w14:textId="77777777" w:rsidR="000E1EF4" w:rsidRDefault="000A059D">
      <w:pPr>
        <w:spacing w:before="240" w:after="80"/>
        <w:jc w:val="center"/>
        <w:rPr>
          <w:lang w:eastAsia="ko-KR"/>
        </w:rPr>
      </w:pPr>
      <w:r>
        <w:rPr>
          <w:b/>
          <w:sz w:val="20"/>
          <w:lang w:eastAsia="ko-KR"/>
        </w:rPr>
        <w:t>&lt;</w:t>
      </w:r>
      <w:r>
        <w:rPr>
          <w:b/>
          <w:sz w:val="20"/>
          <w:lang w:eastAsia="ko-KR"/>
        </w:rPr>
        <w:t>표</w:t>
      </w:r>
      <w:r>
        <w:rPr>
          <w:b/>
          <w:sz w:val="20"/>
          <w:lang w:eastAsia="ko-KR"/>
        </w:rPr>
        <w:t xml:space="preserve"> B1&gt; </w:t>
      </w:r>
      <w:r>
        <w:rPr>
          <w:b/>
          <w:sz w:val="20"/>
          <w:lang w:eastAsia="ko-KR"/>
        </w:rPr>
        <w:t>하이퍼파라미터</w:t>
      </w:r>
      <w:r>
        <w:rPr>
          <w:b/>
          <w:sz w:val="20"/>
          <w:lang w:eastAsia="ko-KR"/>
        </w:rPr>
        <w:t xml:space="preserve"> </w:t>
      </w:r>
      <w:r>
        <w:rPr>
          <w:b/>
          <w:sz w:val="20"/>
          <w:lang w:eastAsia="ko-KR"/>
        </w:rPr>
        <w:t>탐색</w:t>
      </w:r>
      <w:r>
        <w:rPr>
          <w:b/>
          <w:sz w:val="20"/>
          <w:lang w:eastAsia="ko-KR"/>
        </w:rPr>
        <w:t xml:space="preserve"> </w:t>
      </w:r>
      <w:r>
        <w:rPr>
          <w:b/>
          <w:sz w:val="20"/>
          <w:lang w:eastAsia="ko-KR"/>
        </w:rPr>
        <w:t>공간</w:t>
      </w:r>
      <w:r>
        <w:rPr>
          <w:b/>
          <w:sz w:val="20"/>
          <w:lang w:eastAsia="ko-KR"/>
        </w:rPr>
        <w:t xml:space="preserve"> </w:t>
      </w:r>
      <w:r>
        <w:rPr>
          <w:b/>
          <w:sz w:val="20"/>
          <w:lang w:eastAsia="ko-KR"/>
        </w:rPr>
        <w:t>상세</w:t>
      </w:r>
    </w:p>
    <w:tbl>
      <w:tblPr>
        <w:tblStyle w:val="af9"/>
        <w:tblW w:w="0" w:type="auto"/>
        <w:jc w:val="center"/>
        <w:tblLook w:val="04A0" w:firstRow="1" w:lastRow="0" w:firstColumn="1" w:lastColumn="0" w:noHBand="0" w:noVBand="1"/>
      </w:tblPr>
      <w:tblGrid>
        <w:gridCol w:w="1758"/>
        <w:gridCol w:w="1798"/>
        <w:gridCol w:w="1758"/>
        <w:gridCol w:w="1758"/>
        <w:gridCol w:w="1758"/>
      </w:tblGrid>
      <w:tr w:rsidR="000E1EF4" w14:paraId="48163B18" w14:textId="77777777">
        <w:trPr>
          <w:jc w:val="center"/>
        </w:trPr>
        <w:tc>
          <w:tcPr>
            <w:tcW w:w="1758" w:type="dxa"/>
            <w:shd w:val="clear" w:color="auto" w:fill="E0E0E0"/>
          </w:tcPr>
          <w:p w14:paraId="1A2B350D" w14:textId="77777777" w:rsidR="000E1EF4" w:rsidRDefault="000A059D">
            <w:pPr>
              <w:jc w:val="center"/>
            </w:pPr>
            <w:r>
              <w:rPr>
                <w:b/>
                <w:sz w:val="18"/>
              </w:rPr>
              <w:t>모델</w:t>
            </w:r>
          </w:p>
        </w:tc>
        <w:tc>
          <w:tcPr>
            <w:tcW w:w="1758" w:type="dxa"/>
            <w:shd w:val="clear" w:color="auto" w:fill="E0E0E0"/>
          </w:tcPr>
          <w:p w14:paraId="069EEA33" w14:textId="77777777" w:rsidR="000E1EF4" w:rsidRDefault="000A059D">
            <w:pPr>
              <w:jc w:val="center"/>
            </w:pPr>
            <w:r>
              <w:rPr>
                <w:b/>
                <w:sz w:val="18"/>
              </w:rPr>
              <w:t>파라미터</w:t>
            </w:r>
          </w:p>
        </w:tc>
        <w:tc>
          <w:tcPr>
            <w:tcW w:w="1758" w:type="dxa"/>
            <w:shd w:val="clear" w:color="auto" w:fill="E0E0E0"/>
          </w:tcPr>
          <w:p w14:paraId="198B5C07" w14:textId="77777777" w:rsidR="000E1EF4" w:rsidRDefault="000A059D">
            <w:pPr>
              <w:jc w:val="center"/>
            </w:pPr>
            <w:r>
              <w:rPr>
                <w:b/>
                <w:sz w:val="18"/>
              </w:rPr>
              <w:t>탐색</w:t>
            </w:r>
            <w:r>
              <w:rPr>
                <w:b/>
                <w:sz w:val="18"/>
              </w:rPr>
              <w:t xml:space="preserve"> </w:t>
            </w:r>
            <w:r>
              <w:rPr>
                <w:b/>
                <w:sz w:val="18"/>
              </w:rPr>
              <w:t>범위</w:t>
            </w:r>
          </w:p>
        </w:tc>
        <w:tc>
          <w:tcPr>
            <w:tcW w:w="1758" w:type="dxa"/>
            <w:shd w:val="clear" w:color="auto" w:fill="E0E0E0"/>
          </w:tcPr>
          <w:p w14:paraId="1256468C" w14:textId="77777777" w:rsidR="000E1EF4" w:rsidRDefault="000A059D">
            <w:pPr>
              <w:jc w:val="center"/>
            </w:pPr>
            <w:r>
              <w:rPr>
                <w:b/>
                <w:sz w:val="18"/>
              </w:rPr>
              <w:t>탐색</w:t>
            </w:r>
            <w:r>
              <w:rPr>
                <w:b/>
                <w:sz w:val="18"/>
              </w:rPr>
              <w:t xml:space="preserve"> </w:t>
            </w:r>
            <w:r>
              <w:rPr>
                <w:b/>
                <w:sz w:val="18"/>
              </w:rPr>
              <w:t>방법</w:t>
            </w:r>
          </w:p>
        </w:tc>
        <w:tc>
          <w:tcPr>
            <w:tcW w:w="1758" w:type="dxa"/>
            <w:shd w:val="clear" w:color="auto" w:fill="E0E0E0"/>
          </w:tcPr>
          <w:p w14:paraId="12DD1FB6" w14:textId="77777777" w:rsidR="000E1EF4" w:rsidRDefault="000A059D">
            <w:pPr>
              <w:jc w:val="center"/>
            </w:pPr>
            <w:r>
              <w:rPr>
                <w:b/>
                <w:sz w:val="18"/>
              </w:rPr>
              <w:t>최적값</w:t>
            </w:r>
            <w:r>
              <w:rPr>
                <w:b/>
                <w:sz w:val="18"/>
              </w:rPr>
              <w:t xml:space="preserve"> (US)</w:t>
            </w:r>
          </w:p>
        </w:tc>
      </w:tr>
      <w:tr w:rsidR="000E1EF4" w14:paraId="44964FDF" w14:textId="77777777">
        <w:trPr>
          <w:jc w:val="center"/>
        </w:trPr>
        <w:tc>
          <w:tcPr>
            <w:tcW w:w="1758" w:type="dxa"/>
          </w:tcPr>
          <w:p w14:paraId="17E5E77B" w14:textId="77777777" w:rsidR="000E1EF4" w:rsidRDefault="000A059D">
            <w:pPr>
              <w:jc w:val="center"/>
            </w:pPr>
            <w:r>
              <w:rPr>
                <w:sz w:val="18"/>
              </w:rPr>
              <w:t>Random Forest</w:t>
            </w:r>
          </w:p>
        </w:tc>
        <w:tc>
          <w:tcPr>
            <w:tcW w:w="1758" w:type="dxa"/>
          </w:tcPr>
          <w:p w14:paraId="69EE1267" w14:textId="77777777" w:rsidR="000E1EF4" w:rsidRDefault="000A059D">
            <w:pPr>
              <w:jc w:val="center"/>
            </w:pPr>
            <w:r>
              <w:rPr>
                <w:sz w:val="18"/>
              </w:rPr>
              <w:t>n_estimators</w:t>
            </w:r>
          </w:p>
        </w:tc>
        <w:tc>
          <w:tcPr>
            <w:tcW w:w="1758" w:type="dxa"/>
          </w:tcPr>
          <w:p w14:paraId="6D44E683" w14:textId="77777777" w:rsidR="000E1EF4" w:rsidRDefault="000A059D">
            <w:pPr>
              <w:jc w:val="center"/>
            </w:pPr>
            <w:r>
              <w:rPr>
                <w:sz w:val="18"/>
              </w:rPr>
              <w:t>[50, 300]</w:t>
            </w:r>
          </w:p>
        </w:tc>
        <w:tc>
          <w:tcPr>
            <w:tcW w:w="1758" w:type="dxa"/>
          </w:tcPr>
          <w:p w14:paraId="074C1B6A" w14:textId="77777777" w:rsidR="000E1EF4" w:rsidRDefault="000A059D">
            <w:pPr>
              <w:jc w:val="center"/>
            </w:pPr>
            <w:r>
              <w:rPr>
                <w:sz w:val="18"/>
              </w:rPr>
              <w:t>IntUniform</w:t>
            </w:r>
          </w:p>
        </w:tc>
        <w:tc>
          <w:tcPr>
            <w:tcW w:w="1758" w:type="dxa"/>
          </w:tcPr>
          <w:p w14:paraId="0DC473AC" w14:textId="77777777" w:rsidR="000E1EF4" w:rsidRDefault="000A059D">
            <w:pPr>
              <w:jc w:val="center"/>
            </w:pPr>
            <w:r>
              <w:rPr>
                <w:sz w:val="18"/>
              </w:rPr>
              <w:t>200</w:t>
            </w:r>
          </w:p>
        </w:tc>
      </w:tr>
      <w:tr w:rsidR="000E1EF4" w14:paraId="68369F01" w14:textId="77777777">
        <w:trPr>
          <w:jc w:val="center"/>
        </w:trPr>
        <w:tc>
          <w:tcPr>
            <w:tcW w:w="1758" w:type="dxa"/>
          </w:tcPr>
          <w:p w14:paraId="5582F54D" w14:textId="77777777" w:rsidR="000E1EF4" w:rsidRDefault="000A059D">
            <w:pPr>
              <w:jc w:val="center"/>
            </w:pPr>
            <w:r>
              <w:rPr>
                <w:sz w:val="18"/>
              </w:rPr>
              <w:t>Random Forest</w:t>
            </w:r>
          </w:p>
        </w:tc>
        <w:tc>
          <w:tcPr>
            <w:tcW w:w="1758" w:type="dxa"/>
          </w:tcPr>
          <w:p w14:paraId="1C097C44" w14:textId="77777777" w:rsidR="000E1EF4" w:rsidRDefault="000A059D">
            <w:pPr>
              <w:jc w:val="center"/>
            </w:pPr>
            <w:r>
              <w:rPr>
                <w:sz w:val="18"/>
              </w:rPr>
              <w:t>max_depth</w:t>
            </w:r>
          </w:p>
        </w:tc>
        <w:tc>
          <w:tcPr>
            <w:tcW w:w="1758" w:type="dxa"/>
          </w:tcPr>
          <w:p w14:paraId="32F108C2" w14:textId="77777777" w:rsidR="000E1EF4" w:rsidRDefault="000A059D">
            <w:pPr>
              <w:jc w:val="center"/>
            </w:pPr>
            <w:r>
              <w:rPr>
                <w:sz w:val="18"/>
              </w:rPr>
              <w:t>[5, 30]</w:t>
            </w:r>
          </w:p>
        </w:tc>
        <w:tc>
          <w:tcPr>
            <w:tcW w:w="1758" w:type="dxa"/>
          </w:tcPr>
          <w:p w14:paraId="63E9BBF6" w14:textId="77777777" w:rsidR="000E1EF4" w:rsidRDefault="000A059D">
            <w:pPr>
              <w:jc w:val="center"/>
            </w:pPr>
            <w:r>
              <w:rPr>
                <w:sz w:val="18"/>
              </w:rPr>
              <w:t>IntUniform</w:t>
            </w:r>
          </w:p>
        </w:tc>
        <w:tc>
          <w:tcPr>
            <w:tcW w:w="1758" w:type="dxa"/>
          </w:tcPr>
          <w:p w14:paraId="18DCC322" w14:textId="77777777" w:rsidR="000E1EF4" w:rsidRDefault="000A059D">
            <w:pPr>
              <w:jc w:val="center"/>
            </w:pPr>
            <w:r>
              <w:rPr>
                <w:sz w:val="18"/>
              </w:rPr>
              <w:t>20</w:t>
            </w:r>
          </w:p>
        </w:tc>
      </w:tr>
      <w:tr w:rsidR="000E1EF4" w14:paraId="4076E713" w14:textId="77777777">
        <w:trPr>
          <w:jc w:val="center"/>
        </w:trPr>
        <w:tc>
          <w:tcPr>
            <w:tcW w:w="1758" w:type="dxa"/>
          </w:tcPr>
          <w:p w14:paraId="127ED749" w14:textId="77777777" w:rsidR="000E1EF4" w:rsidRDefault="000A059D">
            <w:pPr>
              <w:jc w:val="center"/>
            </w:pPr>
            <w:r>
              <w:rPr>
                <w:sz w:val="18"/>
              </w:rPr>
              <w:t>Random Forest</w:t>
            </w:r>
          </w:p>
        </w:tc>
        <w:tc>
          <w:tcPr>
            <w:tcW w:w="1758" w:type="dxa"/>
          </w:tcPr>
          <w:p w14:paraId="2715D0E8" w14:textId="77777777" w:rsidR="000E1EF4" w:rsidRDefault="000A059D">
            <w:pPr>
              <w:jc w:val="center"/>
            </w:pPr>
            <w:r>
              <w:rPr>
                <w:sz w:val="18"/>
              </w:rPr>
              <w:t>min_samples_split</w:t>
            </w:r>
          </w:p>
        </w:tc>
        <w:tc>
          <w:tcPr>
            <w:tcW w:w="1758" w:type="dxa"/>
          </w:tcPr>
          <w:p w14:paraId="0AFC0F67" w14:textId="77777777" w:rsidR="000E1EF4" w:rsidRDefault="000A059D">
            <w:pPr>
              <w:jc w:val="center"/>
            </w:pPr>
            <w:r>
              <w:rPr>
                <w:sz w:val="18"/>
              </w:rPr>
              <w:t>[1, 8]</w:t>
            </w:r>
          </w:p>
        </w:tc>
        <w:tc>
          <w:tcPr>
            <w:tcW w:w="1758" w:type="dxa"/>
          </w:tcPr>
          <w:p w14:paraId="02E7A1F6" w14:textId="77777777" w:rsidR="000E1EF4" w:rsidRDefault="000A059D">
            <w:pPr>
              <w:jc w:val="center"/>
            </w:pPr>
            <w:r>
              <w:rPr>
                <w:sz w:val="18"/>
              </w:rPr>
              <w:t>IntUniform</w:t>
            </w:r>
          </w:p>
        </w:tc>
        <w:tc>
          <w:tcPr>
            <w:tcW w:w="1758" w:type="dxa"/>
          </w:tcPr>
          <w:p w14:paraId="0B3D0F0C" w14:textId="77777777" w:rsidR="000E1EF4" w:rsidRDefault="000A059D">
            <w:pPr>
              <w:jc w:val="center"/>
            </w:pPr>
            <w:r>
              <w:rPr>
                <w:sz w:val="18"/>
              </w:rPr>
              <w:t>5</w:t>
            </w:r>
          </w:p>
        </w:tc>
      </w:tr>
      <w:tr w:rsidR="000E1EF4" w14:paraId="5CBE6257" w14:textId="77777777">
        <w:trPr>
          <w:jc w:val="center"/>
        </w:trPr>
        <w:tc>
          <w:tcPr>
            <w:tcW w:w="1758" w:type="dxa"/>
          </w:tcPr>
          <w:p w14:paraId="2C8B98B7" w14:textId="77777777" w:rsidR="000E1EF4" w:rsidRDefault="000A059D">
            <w:pPr>
              <w:jc w:val="center"/>
            </w:pPr>
            <w:r>
              <w:rPr>
                <w:sz w:val="18"/>
              </w:rPr>
              <w:t>Random Forest</w:t>
            </w:r>
          </w:p>
        </w:tc>
        <w:tc>
          <w:tcPr>
            <w:tcW w:w="1758" w:type="dxa"/>
          </w:tcPr>
          <w:p w14:paraId="026E605A" w14:textId="77777777" w:rsidR="000E1EF4" w:rsidRDefault="000A059D">
            <w:pPr>
              <w:jc w:val="center"/>
            </w:pPr>
            <w:r>
              <w:rPr>
                <w:sz w:val="18"/>
              </w:rPr>
              <w:t>max_features</w:t>
            </w:r>
          </w:p>
        </w:tc>
        <w:tc>
          <w:tcPr>
            <w:tcW w:w="1758" w:type="dxa"/>
          </w:tcPr>
          <w:p w14:paraId="5F731531" w14:textId="77777777" w:rsidR="000E1EF4" w:rsidRDefault="000A059D">
            <w:pPr>
              <w:jc w:val="center"/>
            </w:pPr>
            <w:r>
              <w:rPr>
                <w:sz w:val="18"/>
              </w:rPr>
              <w:t>[0.3, 1.0]</w:t>
            </w:r>
          </w:p>
        </w:tc>
        <w:tc>
          <w:tcPr>
            <w:tcW w:w="1758" w:type="dxa"/>
          </w:tcPr>
          <w:p w14:paraId="5D00D0FE" w14:textId="77777777" w:rsidR="000E1EF4" w:rsidRDefault="000A059D">
            <w:pPr>
              <w:jc w:val="center"/>
            </w:pPr>
            <w:r>
              <w:rPr>
                <w:sz w:val="18"/>
              </w:rPr>
              <w:t>Uniform</w:t>
            </w:r>
          </w:p>
        </w:tc>
        <w:tc>
          <w:tcPr>
            <w:tcW w:w="1758" w:type="dxa"/>
          </w:tcPr>
          <w:p w14:paraId="035E891A" w14:textId="77777777" w:rsidR="000E1EF4" w:rsidRDefault="000A059D">
            <w:pPr>
              <w:jc w:val="center"/>
            </w:pPr>
            <w:r>
              <w:rPr>
                <w:sz w:val="18"/>
              </w:rPr>
              <w:t>auto</w:t>
            </w:r>
          </w:p>
        </w:tc>
      </w:tr>
      <w:tr w:rsidR="000E1EF4" w14:paraId="201E3D68" w14:textId="77777777">
        <w:trPr>
          <w:jc w:val="center"/>
        </w:trPr>
        <w:tc>
          <w:tcPr>
            <w:tcW w:w="1758" w:type="dxa"/>
          </w:tcPr>
          <w:p w14:paraId="0ECF90C8" w14:textId="77777777" w:rsidR="000E1EF4" w:rsidRDefault="000A059D">
            <w:pPr>
              <w:jc w:val="center"/>
            </w:pPr>
            <w:r>
              <w:rPr>
                <w:sz w:val="18"/>
              </w:rPr>
              <w:t>LightGBM</w:t>
            </w:r>
          </w:p>
        </w:tc>
        <w:tc>
          <w:tcPr>
            <w:tcW w:w="1758" w:type="dxa"/>
          </w:tcPr>
          <w:p w14:paraId="4BF1EEB8" w14:textId="77777777" w:rsidR="000E1EF4" w:rsidRDefault="000A059D">
            <w:pPr>
              <w:jc w:val="center"/>
            </w:pPr>
            <w:r>
              <w:rPr>
                <w:sz w:val="18"/>
              </w:rPr>
              <w:t>n_estimators</w:t>
            </w:r>
          </w:p>
        </w:tc>
        <w:tc>
          <w:tcPr>
            <w:tcW w:w="1758" w:type="dxa"/>
          </w:tcPr>
          <w:p w14:paraId="1B5FED2D" w14:textId="77777777" w:rsidR="000E1EF4" w:rsidRDefault="000A059D">
            <w:pPr>
              <w:jc w:val="center"/>
            </w:pPr>
            <w:r>
              <w:rPr>
                <w:sz w:val="18"/>
              </w:rPr>
              <w:t>[50, 300]</w:t>
            </w:r>
          </w:p>
        </w:tc>
        <w:tc>
          <w:tcPr>
            <w:tcW w:w="1758" w:type="dxa"/>
          </w:tcPr>
          <w:p w14:paraId="4A1A9324" w14:textId="77777777" w:rsidR="000E1EF4" w:rsidRDefault="000A059D">
            <w:pPr>
              <w:jc w:val="center"/>
            </w:pPr>
            <w:r>
              <w:rPr>
                <w:sz w:val="18"/>
              </w:rPr>
              <w:t>IntUniform</w:t>
            </w:r>
          </w:p>
        </w:tc>
        <w:tc>
          <w:tcPr>
            <w:tcW w:w="1758" w:type="dxa"/>
          </w:tcPr>
          <w:p w14:paraId="788BA3F7" w14:textId="77777777" w:rsidR="000E1EF4" w:rsidRDefault="000A059D">
            <w:pPr>
              <w:jc w:val="center"/>
            </w:pPr>
            <w:r>
              <w:rPr>
                <w:sz w:val="18"/>
              </w:rPr>
              <w:t>200</w:t>
            </w:r>
          </w:p>
        </w:tc>
      </w:tr>
      <w:tr w:rsidR="000E1EF4" w14:paraId="4E80BEAF" w14:textId="77777777">
        <w:trPr>
          <w:jc w:val="center"/>
        </w:trPr>
        <w:tc>
          <w:tcPr>
            <w:tcW w:w="1758" w:type="dxa"/>
          </w:tcPr>
          <w:p w14:paraId="4326903A" w14:textId="77777777" w:rsidR="000E1EF4" w:rsidRDefault="000A059D">
            <w:pPr>
              <w:jc w:val="center"/>
            </w:pPr>
            <w:r>
              <w:rPr>
                <w:sz w:val="18"/>
              </w:rPr>
              <w:t>LightGBM</w:t>
            </w:r>
          </w:p>
        </w:tc>
        <w:tc>
          <w:tcPr>
            <w:tcW w:w="1758" w:type="dxa"/>
          </w:tcPr>
          <w:p w14:paraId="3977EBEB" w14:textId="77777777" w:rsidR="000E1EF4" w:rsidRDefault="000A059D">
            <w:pPr>
              <w:jc w:val="center"/>
            </w:pPr>
            <w:r>
              <w:rPr>
                <w:sz w:val="18"/>
              </w:rPr>
              <w:t>max_depth</w:t>
            </w:r>
          </w:p>
        </w:tc>
        <w:tc>
          <w:tcPr>
            <w:tcW w:w="1758" w:type="dxa"/>
          </w:tcPr>
          <w:p w14:paraId="48A270F6" w14:textId="77777777" w:rsidR="000E1EF4" w:rsidRDefault="000A059D">
            <w:pPr>
              <w:jc w:val="center"/>
            </w:pPr>
            <w:r>
              <w:rPr>
                <w:sz w:val="18"/>
              </w:rPr>
              <w:t>[2, 17]</w:t>
            </w:r>
          </w:p>
        </w:tc>
        <w:tc>
          <w:tcPr>
            <w:tcW w:w="1758" w:type="dxa"/>
          </w:tcPr>
          <w:p w14:paraId="1AD45800" w14:textId="77777777" w:rsidR="000E1EF4" w:rsidRDefault="000A059D">
            <w:pPr>
              <w:jc w:val="center"/>
            </w:pPr>
            <w:r>
              <w:rPr>
                <w:sz w:val="18"/>
              </w:rPr>
              <w:t>IntUniform</w:t>
            </w:r>
          </w:p>
        </w:tc>
        <w:tc>
          <w:tcPr>
            <w:tcW w:w="1758" w:type="dxa"/>
          </w:tcPr>
          <w:p w14:paraId="5F40A82D" w14:textId="77777777" w:rsidR="000E1EF4" w:rsidRDefault="000A059D">
            <w:pPr>
              <w:jc w:val="center"/>
            </w:pPr>
            <w:r>
              <w:rPr>
                <w:sz w:val="18"/>
              </w:rPr>
              <w:t>20</w:t>
            </w:r>
          </w:p>
        </w:tc>
      </w:tr>
      <w:tr w:rsidR="000E1EF4" w14:paraId="7F772BCB" w14:textId="77777777">
        <w:trPr>
          <w:jc w:val="center"/>
        </w:trPr>
        <w:tc>
          <w:tcPr>
            <w:tcW w:w="1758" w:type="dxa"/>
          </w:tcPr>
          <w:p w14:paraId="3C200E79" w14:textId="77777777" w:rsidR="000E1EF4" w:rsidRDefault="000A059D">
            <w:pPr>
              <w:jc w:val="center"/>
            </w:pPr>
            <w:r>
              <w:rPr>
                <w:sz w:val="18"/>
              </w:rPr>
              <w:t>LightGBM</w:t>
            </w:r>
          </w:p>
        </w:tc>
        <w:tc>
          <w:tcPr>
            <w:tcW w:w="1758" w:type="dxa"/>
          </w:tcPr>
          <w:p w14:paraId="34D81C10" w14:textId="77777777" w:rsidR="000E1EF4" w:rsidRDefault="000A059D">
            <w:pPr>
              <w:jc w:val="center"/>
            </w:pPr>
            <w:r>
              <w:rPr>
                <w:sz w:val="18"/>
              </w:rPr>
              <w:t>learning_rate</w:t>
            </w:r>
          </w:p>
        </w:tc>
        <w:tc>
          <w:tcPr>
            <w:tcW w:w="1758" w:type="dxa"/>
          </w:tcPr>
          <w:p w14:paraId="61B95F10" w14:textId="77777777" w:rsidR="000E1EF4" w:rsidRDefault="000A059D">
            <w:pPr>
              <w:jc w:val="center"/>
            </w:pPr>
            <w:r>
              <w:rPr>
                <w:sz w:val="18"/>
              </w:rPr>
              <w:t>[0.01, 0.3]</w:t>
            </w:r>
          </w:p>
        </w:tc>
        <w:tc>
          <w:tcPr>
            <w:tcW w:w="1758" w:type="dxa"/>
          </w:tcPr>
          <w:p w14:paraId="1F80CD12" w14:textId="77777777" w:rsidR="000E1EF4" w:rsidRDefault="000A059D">
            <w:pPr>
              <w:jc w:val="center"/>
            </w:pPr>
            <w:r>
              <w:rPr>
                <w:sz w:val="18"/>
              </w:rPr>
              <w:t>LogUniform</w:t>
            </w:r>
          </w:p>
        </w:tc>
        <w:tc>
          <w:tcPr>
            <w:tcW w:w="1758" w:type="dxa"/>
          </w:tcPr>
          <w:p w14:paraId="2B47E05D" w14:textId="77777777" w:rsidR="000E1EF4" w:rsidRDefault="000A059D">
            <w:pPr>
              <w:jc w:val="center"/>
            </w:pPr>
            <w:r>
              <w:rPr>
                <w:sz w:val="18"/>
              </w:rPr>
              <w:t>0.05</w:t>
            </w:r>
          </w:p>
        </w:tc>
      </w:tr>
      <w:tr w:rsidR="000E1EF4" w14:paraId="0862B4B9" w14:textId="77777777">
        <w:trPr>
          <w:jc w:val="center"/>
        </w:trPr>
        <w:tc>
          <w:tcPr>
            <w:tcW w:w="1758" w:type="dxa"/>
          </w:tcPr>
          <w:p w14:paraId="19D80D0D" w14:textId="77777777" w:rsidR="000E1EF4" w:rsidRDefault="000A059D">
            <w:pPr>
              <w:jc w:val="center"/>
            </w:pPr>
            <w:r>
              <w:rPr>
                <w:sz w:val="18"/>
              </w:rPr>
              <w:t>LightGBM</w:t>
            </w:r>
          </w:p>
        </w:tc>
        <w:tc>
          <w:tcPr>
            <w:tcW w:w="1758" w:type="dxa"/>
          </w:tcPr>
          <w:p w14:paraId="10795A68" w14:textId="77777777" w:rsidR="000E1EF4" w:rsidRDefault="000A059D">
            <w:pPr>
              <w:jc w:val="center"/>
            </w:pPr>
            <w:r>
              <w:rPr>
                <w:sz w:val="18"/>
              </w:rPr>
              <w:t>num_leaves</w:t>
            </w:r>
          </w:p>
        </w:tc>
        <w:tc>
          <w:tcPr>
            <w:tcW w:w="1758" w:type="dxa"/>
          </w:tcPr>
          <w:p w14:paraId="1A8E017B" w14:textId="77777777" w:rsidR="000E1EF4" w:rsidRDefault="000A059D">
            <w:pPr>
              <w:jc w:val="center"/>
            </w:pPr>
            <w:r>
              <w:rPr>
                <w:sz w:val="18"/>
              </w:rPr>
              <w:t>[15, 63]</w:t>
            </w:r>
          </w:p>
        </w:tc>
        <w:tc>
          <w:tcPr>
            <w:tcW w:w="1758" w:type="dxa"/>
          </w:tcPr>
          <w:p w14:paraId="54DB79EA" w14:textId="77777777" w:rsidR="000E1EF4" w:rsidRDefault="000A059D">
            <w:pPr>
              <w:jc w:val="center"/>
            </w:pPr>
            <w:r>
              <w:rPr>
                <w:sz w:val="18"/>
              </w:rPr>
              <w:t>IntUniform</w:t>
            </w:r>
          </w:p>
        </w:tc>
        <w:tc>
          <w:tcPr>
            <w:tcW w:w="1758" w:type="dxa"/>
          </w:tcPr>
          <w:p w14:paraId="02E0E2A0" w14:textId="77777777" w:rsidR="000E1EF4" w:rsidRDefault="000A059D">
            <w:pPr>
              <w:jc w:val="center"/>
            </w:pPr>
            <w:r>
              <w:rPr>
                <w:sz w:val="18"/>
              </w:rPr>
              <w:t>31</w:t>
            </w:r>
          </w:p>
        </w:tc>
      </w:tr>
      <w:tr w:rsidR="000E1EF4" w14:paraId="230C0CA6" w14:textId="77777777">
        <w:trPr>
          <w:jc w:val="center"/>
        </w:trPr>
        <w:tc>
          <w:tcPr>
            <w:tcW w:w="1758" w:type="dxa"/>
          </w:tcPr>
          <w:p w14:paraId="4DBBD136" w14:textId="77777777" w:rsidR="000E1EF4" w:rsidRDefault="000A059D">
            <w:pPr>
              <w:jc w:val="center"/>
            </w:pPr>
            <w:r>
              <w:rPr>
                <w:sz w:val="18"/>
              </w:rPr>
              <w:t>LightGBM</w:t>
            </w:r>
          </w:p>
        </w:tc>
        <w:tc>
          <w:tcPr>
            <w:tcW w:w="1758" w:type="dxa"/>
          </w:tcPr>
          <w:p w14:paraId="3955D156" w14:textId="77777777" w:rsidR="000E1EF4" w:rsidRDefault="000A059D">
            <w:pPr>
              <w:jc w:val="center"/>
            </w:pPr>
            <w:r>
              <w:rPr>
                <w:sz w:val="18"/>
              </w:rPr>
              <w:t>subsample</w:t>
            </w:r>
          </w:p>
        </w:tc>
        <w:tc>
          <w:tcPr>
            <w:tcW w:w="1758" w:type="dxa"/>
          </w:tcPr>
          <w:p w14:paraId="2C4C9ACC" w14:textId="77777777" w:rsidR="000E1EF4" w:rsidRDefault="000A059D">
            <w:pPr>
              <w:jc w:val="center"/>
            </w:pPr>
            <w:r>
              <w:rPr>
                <w:sz w:val="18"/>
              </w:rPr>
              <w:t>[0.5, 1.0]</w:t>
            </w:r>
          </w:p>
        </w:tc>
        <w:tc>
          <w:tcPr>
            <w:tcW w:w="1758" w:type="dxa"/>
          </w:tcPr>
          <w:p w14:paraId="11DB53B0" w14:textId="77777777" w:rsidR="000E1EF4" w:rsidRDefault="000A059D">
            <w:pPr>
              <w:jc w:val="center"/>
            </w:pPr>
            <w:r>
              <w:rPr>
                <w:sz w:val="18"/>
              </w:rPr>
              <w:t>Uniform</w:t>
            </w:r>
          </w:p>
        </w:tc>
        <w:tc>
          <w:tcPr>
            <w:tcW w:w="1758" w:type="dxa"/>
          </w:tcPr>
          <w:p w14:paraId="262636AB" w14:textId="77777777" w:rsidR="000E1EF4" w:rsidRDefault="000A059D">
            <w:pPr>
              <w:jc w:val="center"/>
            </w:pPr>
            <w:r>
              <w:rPr>
                <w:sz w:val="18"/>
              </w:rPr>
              <w:t>0.8</w:t>
            </w:r>
          </w:p>
        </w:tc>
      </w:tr>
      <w:tr w:rsidR="000E1EF4" w14:paraId="3B5051D6" w14:textId="77777777">
        <w:trPr>
          <w:jc w:val="center"/>
        </w:trPr>
        <w:tc>
          <w:tcPr>
            <w:tcW w:w="1758" w:type="dxa"/>
          </w:tcPr>
          <w:p w14:paraId="204DFD92" w14:textId="77777777" w:rsidR="000E1EF4" w:rsidRDefault="000A059D">
            <w:pPr>
              <w:jc w:val="center"/>
            </w:pPr>
            <w:r>
              <w:rPr>
                <w:sz w:val="18"/>
              </w:rPr>
              <w:t>LightGBM</w:t>
            </w:r>
          </w:p>
        </w:tc>
        <w:tc>
          <w:tcPr>
            <w:tcW w:w="1758" w:type="dxa"/>
          </w:tcPr>
          <w:p w14:paraId="6B058588" w14:textId="77777777" w:rsidR="000E1EF4" w:rsidRDefault="000A059D">
            <w:pPr>
              <w:jc w:val="center"/>
            </w:pPr>
            <w:r>
              <w:rPr>
                <w:sz w:val="18"/>
              </w:rPr>
              <w:t>colsample_bytree</w:t>
            </w:r>
          </w:p>
        </w:tc>
        <w:tc>
          <w:tcPr>
            <w:tcW w:w="1758" w:type="dxa"/>
          </w:tcPr>
          <w:p w14:paraId="4DE094C9" w14:textId="77777777" w:rsidR="000E1EF4" w:rsidRDefault="000A059D">
            <w:pPr>
              <w:jc w:val="center"/>
            </w:pPr>
            <w:r>
              <w:rPr>
                <w:sz w:val="18"/>
              </w:rPr>
              <w:t>[0.5, 1.0]</w:t>
            </w:r>
          </w:p>
        </w:tc>
        <w:tc>
          <w:tcPr>
            <w:tcW w:w="1758" w:type="dxa"/>
          </w:tcPr>
          <w:p w14:paraId="3BB8CFE4" w14:textId="77777777" w:rsidR="000E1EF4" w:rsidRDefault="000A059D">
            <w:pPr>
              <w:jc w:val="center"/>
            </w:pPr>
            <w:r>
              <w:rPr>
                <w:sz w:val="18"/>
              </w:rPr>
              <w:t>Uniform</w:t>
            </w:r>
          </w:p>
        </w:tc>
        <w:tc>
          <w:tcPr>
            <w:tcW w:w="1758" w:type="dxa"/>
          </w:tcPr>
          <w:p w14:paraId="3C0C34BF" w14:textId="77777777" w:rsidR="000E1EF4" w:rsidRDefault="000A059D">
            <w:pPr>
              <w:jc w:val="center"/>
            </w:pPr>
            <w:r>
              <w:rPr>
                <w:sz w:val="18"/>
              </w:rPr>
              <w:t>0.8</w:t>
            </w:r>
          </w:p>
        </w:tc>
      </w:tr>
      <w:tr w:rsidR="000E1EF4" w14:paraId="553B2B6E" w14:textId="77777777">
        <w:trPr>
          <w:jc w:val="center"/>
        </w:trPr>
        <w:tc>
          <w:tcPr>
            <w:tcW w:w="1758" w:type="dxa"/>
          </w:tcPr>
          <w:p w14:paraId="13605F67" w14:textId="77777777" w:rsidR="000E1EF4" w:rsidRDefault="000A059D">
            <w:pPr>
              <w:jc w:val="center"/>
            </w:pPr>
            <w:r>
              <w:rPr>
                <w:sz w:val="18"/>
              </w:rPr>
              <w:t>BiLSTM</w:t>
            </w:r>
          </w:p>
        </w:tc>
        <w:tc>
          <w:tcPr>
            <w:tcW w:w="1758" w:type="dxa"/>
          </w:tcPr>
          <w:p w14:paraId="7338B207" w14:textId="77777777" w:rsidR="000E1EF4" w:rsidRDefault="000A059D">
            <w:pPr>
              <w:jc w:val="center"/>
            </w:pPr>
            <w:r>
              <w:rPr>
                <w:sz w:val="18"/>
              </w:rPr>
              <w:t>LSTM units</w:t>
            </w:r>
          </w:p>
        </w:tc>
        <w:tc>
          <w:tcPr>
            <w:tcW w:w="1758" w:type="dxa"/>
          </w:tcPr>
          <w:p w14:paraId="6112BEE9" w14:textId="77777777" w:rsidR="000E1EF4" w:rsidRDefault="000A059D">
            <w:pPr>
              <w:jc w:val="center"/>
            </w:pPr>
            <w:r>
              <w:rPr>
                <w:sz w:val="18"/>
              </w:rPr>
              <w:t>{64, 128, 256}</w:t>
            </w:r>
          </w:p>
        </w:tc>
        <w:tc>
          <w:tcPr>
            <w:tcW w:w="1758" w:type="dxa"/>
          </w:tcPr>
          <w:p w14:paraId="2732E0F7" w14:textId="77777777" w:rsidR="000E1EF4" w:rsidRDefault="000A059D">
            <w:pPr>
              <w:jc w:val="center"/>
            </w:pPr>
            <w:r>
              <w:rPr>
                <w:sz w:val="18"/>
              </w:rPr>
              <w:t>Categorical</w:t>
            </w:r>
          </w:p>
        </w:tc>
        <w:tc>
          <w:tcPr>
            <w:tcW w:w="1758" w:type="dxa"/>
          </w:tcPr>
          <w:p w14:paraId="65ED21EB" w14:textId="77777777" w:rsidR="000E1EF4" w:rsidRDefault="000A059D">
            <w:pPr>
              <w:jc w:val="center"/>
            </w:pPr>
            <w:r>
              <w:rPr>
                <w:sz w:val="18"/>
              </w:rPr>
              <w:t>128</w:t>
            </w:r>
          </w:p>
        </w:tc>
      </w:tr>
      <w:tr w:rsidR="000E1EF4" w14:paraId="6940800E" w14:textId="77777777">
        <w:trPr>
          <w:jc w:val="center"/>
        </w:trPr>
        <w:tc>
          <w:tcPr>
            <w:tcW w:w="1758" w:type="dxa"/>
          </w:tcPr>
          <w:p w14:paraId="59FE0CDA" w14:textId="77777777" w:rsidR="000E1EF4" w:rsidRDefault="000A059D">
            <w:pPr>
              <w:jc w:val="center"/>
            </w:pPr>
            <w:r>
              <w:rPr>
                <w:sz w:val="18"/>
              </w:rPr>
              <w:t>BiLSTM</w:t>
            </w:r>
          </w:p>
        </w:tc>
        <w:tc>
          <w:tcPr>
            <w:tcW w:w="1758" w:type="dxa"/>
          </w:tcPr>
          <w:p w14:paraId="023FE4A3" w14:textId="77777777" w:rsidR="000E1EF4" w:rsidRDefault="000A059D">
            <w:pPr>
              <w:jc w:val="center"/>
            </w:pPr>
            <w:r>
              <w:rPr>
                <w:sz w:val="18"/>
              </w:rPr>
              <w:t>Dense units</w:t>
            </w:r>
          </w:p>
        </w:tc>
        <w:tc>
          <w:tcPr>
            <w:tcW w:w="1758" w:type="dxa"/>
          </w:tcPr>
          <w:p w14:paraId="6832E1BB" w14:textId="77777777" w:rsidR="000E1EF4" w:rsidRDefault="000A059D">
            <w:pPr>
              <w:jc w:val="center"/>
            </w:pPr>
            <w:r>
              <w:rPr>
                <w:sz w:val="18"/>
              </w:rPr>
              <w:t>{64, 128}</w:t>
            </w:r>
          </w:p>
        </w:tc>
        <w:tc>
          <w:tcPr>
            <w:tcW w:w="1758" w:type="dxa"/>
          </w:tcPr>
          <w:p w14:paraId="030ABCB3" w14:textId="77777777" w:rsidR="000E1EF4" w:rsidRDefault="000A059D">
            <w:pPr>
              <w:jc w:val="center"/>
            </w:pPr>
            <w:r>
              <w:rPr>
                <w:sz w:val="18"/>
              </w:rPr>
              <w:t>Categorical</w:t>
            </w:r>
          </w:p>
        </w:tc>
        <w:tc>
          <w:tcPr>
            <w:tcW w:w="1758" w:type="dxa"/>
          </w:tcPr>
          <w:p w14:paraId="4DF5C983" w14:textId="77777777" w:rsidR="000E1EF4" w:rsidRDefault="000A059D">
            <w:pPr>
              <w:jc w:val="center"/>
            </w:pPr>
            <w:r>
              <w:rPr>
                <w:sz w:val="18"/>
              </w:rPr>
              <w:t>128</w:t>
            </w:r>
          </w:p>
        </w:tc>
      </w:tr>
      <w:tr w:rsidR="000E1EF4" w14:paraId="04692226" w14:textId="77777777">
        <w:trPr>
          <w:jc w:val="center"/>
        </w:trPr>
        <w:tc>
          <w:tcPr>
            <w:tcW w:w="1758" w:type="dxa"/>
          </w:tcPr>
          <w:p w14:paraId="6A7D8548" w14:textId="77777777" w:rsidR="000E1EF4" w:rsidRDefault="000A059D">
            <w:pPr>
              <w:jc w:val="center"/>
            </w:pPr>
            <w:r>
              <w:rPr>
                <w:sz w:val="18"/>
              </w:rPr>
              <w:t>BiLSTM</w:t>
            </w:r>
          </w:p>
        </w:tc>
        <w:tc>
          <w:tcPr>
            <w:tcW w:w="1758" w:type="dxa"/>
          </w:tcPr>
          <w:p w14:paraId="6C6F0015" w14:textId="77777777" w:rsidR="000E1EF4" w:rsidRDefault="000A059D">
            <w:pPr>
              <w:jc w:val="center"/>
            </w:pPr>
            <w:r>
              <w:rPr>
                <w:sz w:val="18"/>
              </w:rPr>
              <w:t>Dropout rate</w:t>
            </w:r>
          </w:p>
        </w:tc>
        <w:tc>
          <w:tcPr>
            <w:tcW w:w="1758" w:type="dxa"/>
          </w:tcPr>
          <w:p w14:paraId="7963192A" w14:textId="77777777" w:rsidR="000E1EF4" w:rsidRDefault="000A059D">
            <w:pPr>
              <w:jc w:val="center"/>
            </w:pPr>
            <w:r>
              <w:rPr>
                <w:sz w:val="18"/>
              </w:rPr>
              <w:t>[0.1, 0.3]</w:t>
            </w:r>
          </w:p>
        </w:tc>
        <w:tc>
          <w:tcPr>
            <w:tcW w:w="1758" w:type="dxa"/>
          </w:tcPr>
          <w:p w14:paraId="69C9640E" w14:textId="77777777" w:rsidR="000E1EF4" w:rsidRDefault="000A059D">
            <w:pPr>
              <w:jc w:val="center"/>
            </w:pPr>
            <w:r>
              <w:rPr>
                <w:sz w:val="18"/>
              </w:rPr>
              <w:t>Uniform</w:t>
            </w:r>
          </w:p>
        </w:tc>
        <w:tc>
          <w:tcPr>
            <w:tcW w:w="1758" w:type="dxa"/>
          </w:tcPr>
          <w:p w14:paraId="6E105A67" w14:textId="77777777" w:rsidR="000E1EF4" w:rsidRDefault="000A059D">
            <w:pPr>
              <w:jc w:val="center"/>
            </w:pPr>
            <w:r>
              <w:rPr>
                <w:sz w:val="18"/>
              </w:rPr>
              <w:t>0.2</w:t>
            </w:r>
          </w:p>
        </w:tc>
      </w:tr>
      <w:tr w:rsidR="000E1EF4" w14:paraId="1F6147AB" w14:textId="77777777">
        <w:trPr>
          <w:jc w:val="center"/>
        </w:trPr>
        <w:tc>
          <w:tcPr>
            <w:tcW w:w="1758" w:type="dxa"/>
          </w:tcPr>
          <w:p w14:paraId="504FC1AD" w14:textId="77777777" w:rsidR="000E1EF4" w:rsidRDefault="000A059D">
            <w:pPr>
              <w:jc w:val="center"/>
            </w:pPr>
            <w:r>
              <w:rPr>
                <w:sz w:val="18"/>
              </w:rPr>
              <w:t>Transformer</w:t>
            </w:r>
          </w:p>
        </w:tc>
        <w:tc>
          <w:tcPr>
            <w:tcW w:w="1758" w:type="dxa"/>
          </w:tcPr>
          <w:p w14:paraId="1EC5FAB1" w14:textId="77777777" w:rsidR="000E1EF4" w:rsidRDefault="000A059D">
            <w:pPr>
              <w:jc w:val="center"/>
            </w:pPr>
            <w:r>
              <w:rPr>
                <w:sz w:val="18"/>
              </w:rPr>
              <w:t>num_heads</w:t>
            </w:r>
          </w:p>
        </w:tc>
        <w:tc>
          <w:tcPr>
            <w:tcW w:w="1758" w:type="dxa"/>
          </w:tcPr>
          <w:p w14:paraId="2C2F20E8" w14:textId="77777777" w:rsidR="000E1EF4" w:rsidRDefault="000A059D">
            <w:pPr>
              <w:jc w:val="center"/>
            </w:pPr>
            <w:r>
              <w:rPr>
                <w:sz w:val="18"/>
              </w:rPr>
              <w:t>{2, 4, 8}</w:t>
            </w:r>
          </w:p>
        </w:tc>
        <w:tc>
          <w:tcPr>
            <w:tcW w:w="1758" w:type="dxa"/>
          </w:tcPr>
          <w:p w14:paraId="270E3E7F" w14:textId="77777777" w:rsidR="000E1EF4" w:rsidRDefault="000A059D">
            <w:pPr>
              <w:jc w:val="center"/>
            </w:pPr>
            <w:r>
              <w:rPr>
                <w:sz w:val="18"/>
              </w:rPr>
              <w:t>Categorical</w:t>
            </w:r>
          </w:p>
        </w:tc>
        <w:tc>
          <w:tcPr>
            <w:tcW w:w="1758" w:type="dxa"/>
          </w:tcPr>
          <w:p w14:paraId="68805C49" w14:textId="77777777" w:rsidR="000E1EF4" w:rsidRDefault="000A059D">
            <w:pPr>
              <w:jc w:val="center"/>
            </w:pPr>
            <w:r>
              <w:rPr>
                <w:sz w:val="18"/>
              </w:rPr>
              <w:t>4</w:t>
            </w:r>
          </w:p>
        </w:tc>
      </w:tr>
      <w:tr w:rsidR="000E1EF4" w14:paraId="56073ABA" w14:textId="77777777">
        <w:trPr>
          <w:jc w:val="center"/>
        </w:trPr>
        <w:tc>
          <w:tcPr>
            <w:tcW w:w="1758" w:type="dxa"/>
          </w:tcPr>
          <w:p w14:paraId="72073B37" w14:textId="77777777" w:rsidR="000E1EF4" w:rsidRDefault="000A059D">
            <w:pPr>
              <w:jc w:val="center"/>
            </w:pPr>
            <w:r>
              <w:rPr>
                <w:sz w:val="18"/>
              </w:rPr>
              <w:t>Transformer</w:t>
            </w:r>
          </w:p>
        </w:tc>
        <w:tc>
          <w:tcPr>
            <w:tcW w:w="1758" w:type="dxa"/>
          </w:tcPr>
          <w:p w14:paraId="1A77B3DB" w14:textId="77777777" w:rsidR="000E1EF4" w:rsidRDefault="000A059D">
            <w:pPr>
              <w:jc w:val="center"/>
            </w:pPr>
            <w:r>
              <w:rPr>
                <w:sz w:val="18"/>
              </w:rPr>
              <w:t>ff_dim</w:t>
            </w:r>
          </w:p>
        </w:tc>
        <w:tc>
          <w:tcPr>
            <w:tcW w:w="1758" w:type="dxa"/>
          </w:tcPr>
          <w:p w14:paraId="7D3B8A3C" w14:textId="77777777" w:rsidR="000E1EF4" w:rsidRDefault="000A059D">
            <w:pPr>
              <w:jc w:val="center"/>
            </w:pPr>
            <w:r>
              <w:rPr>
                <w:sz w:val="18"/>
              </w:rPr>
              <w:t>{32, 64, 128}</w:t>
            </w:r>
          </w:p>
        </w:tc>
        <w:tc>
          <w:tcPr>
            <w:tcW w:w="1758" w:type="dxa"/>
          </w:tcPr>
          <w:p w14:paraId="70330A0B" w14:textId="77777777" w:rsidR="000E1EF4" w:rsidRDefault="000A059D">
            <w:pPr>
              <w:jc w:val="center"/>
            </w:pPr>
            <w:r>
              <w:rPr>
                <w:sz w:val="18"/>
              </w:rPr>
              <w:t>Categorical</w:t>
            </w:r>
          </w:p>
        </w:tc>
        <w:tc>
          <w:tcPr>
            <w:tcW w:w="1758" w:type="dxa"/>
          </w:tcPr>
          <w:p w14:paraId="711537B6" w14:textId="77777777" w:rsidR="000E1EF4" w:rsidRDefault="000A059D">
            <w:pPr>
              <w:jc w:val="center"/>
            </w:pPr>
            <w:r>
              <w:rPr>
                <w:sz w:val="18"/>
              </w:rPr>
              <w:t>64</w:t>
            </w:r>
          </w:p>
        </w:tc>
      </w:tr>
    </w:tbl>
    <w:p w14:paraId="6E64C3EA" w14:textId="77777777" w:rsidR="000E1EF4" w:rsidRDefault="000E1EF4"/>
    <w:p w14:paraId="2ABCD9C0" w14:textId="77777777" w:rsidR="000E1EF4" w:rsidRDefault="000A059D">
      <w:pPr>
        <w:ind w:firstLine="652"/>
        <w:rPr>
          <w:lang w:eastAsia="ko-KR"/>
        </w:rPr>
      </w:pPr>
      <w:r>
        <w:rPr>
          <w:lang w:eastAsia="ko-KR"/>
        </w:rPr>
        <w:lastRenderedPageBreak/>
        <w:t xml:space="preserve">TPE </w:t>
      </w:r>
      <w:r>
        <w:rPr>
          <w:lang w:eastAsia="ko-KR"/>
        </w:rPr>
        <w:t>알고리즘은</w:t>
      </w:r>
      <w:r>
        <w:rPr>
          <w:lang w:eastAsia="ko-KR"/>
        </w:rPr>
        <w:t xml:space="preserve"> </w:t>
      </w:r>
      <w:r>
        <w:rPr>
          <w:lang w:eastAsia="ko-KR"/>
        </w:rPr>
        <w:t>초기</w:t>
      </w:r>
      <w:r>
        <w:rPr>
          <w:lang w:eastAsia="ko-KR"/>
        </w:rPr>
        <w:t xml:space="preserve"> 10</w:t>
      </w:r>
      <w:r>
        <w:rPr>
          <w:lang w:eastAsia="ko-KR"/>
        </w:rPr>
        <w:t>회는</w:t>
      </w:r>
      <w:r>
        <w:rPr>
          <w:lang w:eastAsia="ko-KR"/>
        </w:rPr>
        <w:t xml:space="preserve"> </w:t>
      </w:r>
      <w:r>
        <w:rPr>
          <w:lang w:eastAsia="ko-KR"/>
        </w:rPr>
        <w:t>무작위</w:t>
      </w:r>
      <w:r>
        <w:rPr>
          <w:lang w:eastAsia="ko-KR"/>
        </w:rPr>
        <w:t xml:space="preserve"> </w:t>
      </w:r>
      <w:r>
        <w:rPr>
          <w:lang w:eastAsia="ko-KR"/>
        </w:rPr>
        <w:t>탐색으로</w:t>
      </w:r>
      <w:r>
        <w:rPr>
          <w:lang w:eastAsia="ko-KR"/>
        </w:rPr>
        <w:t xml:space="preserve"> </w:t>
      </w:r>
      <w:r>
        <w:rPr>
          <w:lang w:eastAsia="ko-KR"/>
        </w:rPr>
        <w:t>사전</w:t>
      </w:r>
      <w:r>
        <w:rPr>
          <w:lang w:eastAsia="ko-KR"/>
        </w:rPr>
        <w:t xml:space="preserve"> </w:t>
      </w:r>
      <w:r>
        <w:rPr>
          <w:lang w:eastAsia="ko-KR"/>
        </w:rPr>
        <w:t>분포를</w:t>
      </w:r>
      <w:r>
        <w:rPr>
          <w:lang w:eastAsia="ko-KR"/>
        </w:rPr>
        <w:t xml:space="preserve"> </w:t>
      </w:r>
      <w:r>
        <w:rPr>
          <w:lang w:eastAsia="ko-KR"/>
        </w:rPr>
        <w:t>구축한</w:t>
      </w:r>
      <w:r>
        <w:rPr>
          <w:lang w:eastAsia="ko-KR"/>
        </w:rPr>
        <w:t xml:space="preserve"> </w:t>
      </w:r>
      <w:r>
        <w:rPr>
          <w:lang w:eastAsia="ko-KR"/>
        </w:rPr>
        <w:t>후</w:t>
      </w:r>
      <w:r>
        <w:rPr>
          <w:lang w:eastAsia="ko-KR"/>
        </w:rPr>
        <w:t xml:space="preserve">, </w:t>
      </w:r>
      <w:r>
        <w:rPr>
          <w:lang w:eastAsia="ko-KR"/>
        </w:rPr>
        <w:t>이후</w:t>
      </w:r>
      <w:r>
        <w:rPr>
          <w:lang w:eastAsia="ko-KR"/>
        </w:rPr>
        <w:t xml:space="preserve"> 20</w:t>
      </w:r>
      <w:r>
        <w:rPr>
          <w:lang w:eastAsia="ko-KR"/>
        </w:rPr>
        <w:t>회는</w:t>
      </w:r>
      <w:r>
        <w:rPr>
          <w:lang w:eastAsia="ko-KR"/>
        </w:rPr>
        <w:t xml:space="preserve"> l(x)/g(x) </w:t>
      </w:r>
      <w:r>
        <w:rPr>
          <w:lang w:eastAsia="ko-KR"/>
        </w:rPr>
        <w:t>획득</w:t>
      </w:r>
      <w:r>
        <w:rPr>
          <w:lang w:eastAsia="ko-KR"/>
        </w:rPr>
        <w:t xml:space="preserve"> </w:t>
      </w:r>
      <w:r>
        <w:rPr>
          <w:lang w:eastAsia="ko-KR"/>
        </w:rPr>
        <w:t>함수</w:t>
      </w:r>
      <w:r>
        <w:rPr>
          <w:lang w:eastAsia="ko-KR"/>
        </w:rPr>
        <w:t xml:space="preserve"> </w:t>
      </w:r>
      <w:r>
        <w:rPr>
          <w:lang w:eastAsia="ko-KR"/>
        </w:rPr>
        <w:t>기반의</w:t>
      </w:r>
      <w:r>
        <w:rPr>
          <w:lang w:eastAsia="ko-KR"/>
        </w:rPr>
        <w:t xml:space="preserve"> </w:t>
      </w:r>
      <w:r>
        <w:rPr>
          <w:lang w:eastAsia="ko-KR"/>
        </w:rPr>
        <w:t>집중</w:t>
      </w:r>
      <w:r>
        <w:rPr>
          <w:lang w:eastAsia="ko-KR"/>
        </w:rPr>
        <w:t xml:space="preserve"> </w:t>
      </w:r>
      <w:r>
        <w:rPr>
          <w:lang w:eastAsia="ko-KR"/>
        </w:rPr>
        <w:t>탐색을</w:t>
      </w:r>
      <w:r>
        <w:rPr>
          <w:lang w:eastAsia="ko-KR"/>
        </w:rPr>
        <w:t xml:space="preserve"> </w:t>
      </w:r>
      <w:r>
        <w:rPr>
          <w:lang w:eastAsia="ko-KR"/>
        </w:rPr>
        <w:t>실시하였다</w:t>
      </w:r>
      <w:r>
        <w:rPr>
          <w:lang w:eastAsia="ko-KR"/>
        </w:rPr>
        <w:t>. 30</w:t>
      </w:r>
      <w:r>
        <w:rPr>
          <w:lang w:eastAsia="ko-KR"/>
        </w:rPr>
        <w:t>회</w:t>
      </w:r>
      <w:r>
        <w:rPr>
          <w:lang w:eastAsia="ko-KR"/>
        </w:rPr>
        <w:t xml:space="preserve"> </w:t>
      </w:r>
      <w:r>
        <w:rPr>
          <w:lang w:eastAsia="ko-KR"/>
        </w:rPr>
        <w:t>시도</w:t>
      </w:r>
      <w:r>
        <w:rPr>
          <w:lang w:eastAsia="ko-KR"/>
        </w:rPr>
        <w:t xml:space="preserve"> </w:t>
      </w:r>
      <w:r>
        <w:rPr>
          <w:lang w:eastAsia="ko-KR"/>
        </w:rPr>
        <w:t>내에서</w:t>
      </w:r>
      <w:r>
        <w:rPr>
          <w:lang w:eastAsia="ko-KR"/>
        </w:rPr>
        <w:t xml:space="preserve"> </w:t>
      </w:r>
      <w:r>
        <w:rPr>
          <w:lang w:eastAsia="ko-KR"/>
        </w:rPr>
        <w:t>상위</w:t>
      </w:r>
      <w:r>
        <w:rPr>
          <w:lang w:eastAsia="ko-KR"/>
        </w:rPr>
        <w:t xml:space="preserve"> </w:t>
      </w:r>
      <w:r>
        <w:rPr>
          <w:lang w:eastAsia="ko-KR"/>
        </w:rPr>
        <w:t>모델의</w:t>
      </w:r>
      <w:r>
        <w:rPr>
          <w:lang w:eastAsia="ko-KR"/>
        </w:rPr>
        <w:t xml:space="preserve"> </w:t>
      </w:r>
      <w:r>
        <w:rPr>
          <w:lang w:eastAsia="ko-KR"/>
        </w:rPr>
        <w:t>검증</w:t>
      </w:r>
      <w:r>
        <w:rPr>
          <w:lang w:eastAsia="ko-KR"/>
        </w:rPr>
        <w:t xml:space="preserve"> RMSE</w:t>
      </w:r>
      <w:r>
        <w:rPr>
          <w:lang w:eastAsia="ko-KR"/>
        </w:rPr>
        <w:t>가</w:t>
      </w:r>
      <w:r>
        <w:rPr>
          <w:lang w:eastAsia="ko-KR"/>
        </w:rPr>
        <w:t xml:space="preserve"> </w:t>
      </w:r>
      <w:r>
        <w:rPr>
          <w:lang w:eastAsia="ko-KR"/>
        </w:rPr>
        <w:t>수렴하는</w:t>
      </w:r>
      <w:r>
        <w:rPr>
          <w:lang w:eastAsia="ko-KR"/>
        </w:rPr>
        <w:t xml:space="preserve"> </w:t>
      </w:r>
      <w:r>
        <w:rPr>
          <w:lang w:eastAsia="ko-KR"/>
        </w:rPr>
        <w:t>경향이</w:t>
      </w:r>
      <w:r>
        <w:rPr>
          <w:lang w:eastAsia="ko-KR"/>
        </w:rPr>
        <w:t xml:space="preserve"> </w:t>
      </w:r>
      <w:r>
        <w:rPr>
          <w:lang w:eastAsia="ko-KR"/>
        </w:rPr>
        <w:t>관찰되어</w:t>
      </w:r>
      <w:r>
        <w:rPr>
          <w:lang w:eastAsia="ko-KR"/>
        </w:rPr>
        <w:t xml:space="preserve">, </w:t>
      </w:r>
      <w:r>
        <w:rPr>
          <w:lang w:eastAsia="ko-KR"/>
        </w:rPr>
        <w:t>추가</w:t>
      </w:r>
      <w:r>
        <w:rPr>
          <w:lang w:eastAsia="ko-KR"/>
        </w:rPr>
        <w:t xml:space="preserve"> </w:t>
      </w:r>
      <w:r>
        <w:rPr>
          <w:lang w:eastAsia="ko-KR"/>
        </w:rPr>
        <w:t>시도의</w:t>
      </w:r>
      <w:r>
        <w:rPr>
          <w:lang w:eastAsia="ko-KR"/>
        </w:rPr>
        <w:t xml:space="preserve"> </w:t>
      </w:r>
      <w:r>
        <w:rPr>
          <w:lang w:eastAsia="ko-KR"/>
        </w:rPr>
        <w:t>한계</w:t>
      </w:r>
      <w:r>
        <w:rPr>
          <w:lang w:eastAsia="ko-KR"/>
        </w:rPr>
        <w:t xml:space="preserve"> </w:t>
      </w:r>
      <w:r>
        <w:rPr>
          <w:lang w:eastAsia="ko-KR"/>
        </w:rPr>
        <w:t>이득</w:t>
      </w:r>
      <w:r>
        <w:rPr>
          <w:lang w:eastAsia="ko-KR"/>
        </w:rPr>
        <w:t>(marginal gain)</w:t>
      </w:r>
      <w:r>
        <w:rPr>
          <w:lang w:eastAsia="ko-KR"/>
        </w:rPr>
        <w:t>이</w:t>
      </w:r>
      <w:r>
        <w:rPr>
          <w:lang w:eastAsia="ko-KR"/>
        </w:rPr>
        <w:t xml:space="preserve"> </w:t>
      </w:r>
      <w:r>
        <w:rPr>
          <w:lang w:eastAsia="ko-KR"/>
        </w:rPr>
        <w:t>미미하다고</w:t>
      </w:r>
      <w:r>
        <w:rPr>
          <w:lang w:eastAsia="ko-KR"/>
        </w:rPr>
        <w:t xml:space="preserve"> </w:t>
      </w:r>
      <w:r>
        <w:rPr>
          <w:lang w:eastAsia="ko-KR"/>
        </w:rPr>
        <w:t>판단하였다</w:t>
      </w:r>
      <w:r>
        <w:rPr>
          <w:lang w:eastAsia="ko-KR"/>
        </w:rPr>
        <w:t>.</w:t>
      </w:r>
    </w:p>
    <w:sectPr w:rsidR="000E1EF4" w:rsidSect="00034616">
      <w:footerReference w:type="default" r:id="rId47"/>
      <w:pgSz w:w="11906" w:h="16838"/>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44DA" w14:textId="77777777" w:rsidR="000A059D" w:rsidRDefault="000A059D">
      <w:pPr>
        <w:spacing w:line="240" w:lineRule="auto"/>
      </w:pPr>
      <w:r>
        <w:separator/>
      </w:r>
    </w:p>
  </w:endnote>
  <w:endnote w:type="continuationSeparator" w:id="0">
    <w:p w14:paraId="40078CF2" w14:textId="77777777" w:rsidR="000A059D" w:rsidRDefault="000A0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HY신명조">
    <w:panose1 w:val="02030600000101010101"/>
    <w:charset w:val="81"/>
    <w:family w:val="roman"/>
    <w:pitch w:val="variable"/>
    <w:sig w:usb0="900002A7" w:usb1="29D77CF9" w:usb2="00000010" w:usb3="00000000" w:csb0="0008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547B" w14:textId="77777777" w:rsidR="00DB269A" w:rsidRDefault="00DB269A">
    <w:pPr>
      <w:pStyle w:val="a6"/>
      <w:jc w:val="center"/>
    </w:pPr>
  </w:p>
  <w:p w14:paraId="2332FAAA" w14:textId="3ECF4E68" w:rsidR="000E1EF4" w:rsidRDefault="000A059D">
    <w:pPr>
      <w:pStyle w:val="a6"/>
      <w:jc w:val="center"/>
    </w:pPr>
    <w:r>
      <w:fldChar w:fldCharType="begin"/>
    </w:r>
    <w:r>
      <w:instrText xml:space="preserve"> PAGE </w:instrText>
    </w:r>
    <w:r>
      <w:fldChar w:fldCharType="separate"/>
    </w:r>
    <w:r w:rsidR="00C66F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6476" w14:textId="77777777" w:rsidR="000A059D" w:rsidRDefault="000A059D">
      <w:pPr>
        <w:spacing w:line="240" w:lineRule="auto"/>
      </w:pPr>
      <w:r>
        <w:separator/>
      </w:r>
    </w:p>
  </w:footnote>
  <w:footnote w:type="continuationSeparator" w:id="0">
    <w:p w14:paraId="19983991" w14:textId="77777777" w:rsidR="000A059D" w:rsidRDefault="000A0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7120323">
    <w:abstractNumId w:val="8"/>
  </w:num>
  <w:num w:numId="2" w16cid:durableId="1925214881">
    <w:abstractNumId w:val="6"/>
  </w:num>
  <w:num w:numId="3" w16cid:durableId="901141916">
    <w:abstractNumId w:val="5"/>
  </w:num>
  <w:num w:numId="4" w16cid:durableId="993725690">
    <w:abstractNumId w:val="4"/>
  </w:num>
  <w:num w:numId="5" w16cid:durableId="943614360">
    <w:abstractNumId w:val="7"/>
  </w:num>
  <w:num w:numId="6" w16cid:durableId="1192303987">
    <w:abstractNumId w:val="3"/>
  </w:num>
  <w:num w:numId="7" w16cid:durableId="2101364010">
    <w:abstractNumId w:val="2"/>
  </w:num>
  <w:num w:numId="8" w16cid:durableId="1658995248">
    <w:abstractNumId w:val="1"/>
  </w:num>
  <w:num w:numId="9" w16cid:durableId="152398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9D"/>
    <w:rsid w:val="000E1EF4"/>
    <w:rsid w:val="0015074B"/>
    <w:rsid w:val="0029639D"/>
    <w:rsid w:val="00326F90"/>
    <w:rsid w:val="00487113"/>
    <w:rsid w:val="004D2E9A"/>
    <w:rsid w:val="00AA1D8D"/>
    <w:rsid w:val="00AD68BB"/>
    <w:rsid w:val="00B43A01"/>
    <w:rsid w:val="00B47730"/>
    <w:rsid w:val="00C66F0E"/>
    <w:rsid w:val="00CB0664"/>
    <w:rsid w:val="00DB269A"/>
    <w:rsid w:val="00E165A0"/>
    <w:rsid w:val="00E97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67C739-45B3-41A9-B564-92D9A7C9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HY신명조" w:eastAsia="HY신명조" w:hAnsi="HY신명조"/>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59b2f41-b7a2-4d29-8988-f4e3425ef689}" enabled="1" method="Privileged" siteId="{556e6b1f-b49d-4278-8baf-db06eeefc8e9}"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123</Pages>
  <Words>13121</Words>
  <Characters>74795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Owen Rim</cp:lastModifiedBy>
  <cp:revision>3</cp:revision>
  <dcterms:created xsi:type="dcterms:W3CDTF">2013-12-23T23:15:00Z</dcterms:created>
  <dcterms:modified xsi:type="dcterms:W3CDTF">2026-05-29T02:31:00Z</dcterms:modified>
  <cp:category/>
</cp:coreProperties>
</file>